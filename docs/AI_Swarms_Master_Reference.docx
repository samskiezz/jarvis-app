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6"/>
        </w:rPr>
        <w:t>AI SWARMS, DISEASE CURES, GENOMICS, CRISPR, SCIENCE A-Z, MATHEMATICS &amp; PHYSICS</w:t>
      </w:r>
    </w:p>
    <w:p>
      <w:pPr>
        <w:spacing w:after="40"/>
        <w:jc w:val="center"/>
      </w:pPr>
      <w:r>
        <w:rPr>
          <w:b/>
          <w:sz w:val="28"/>
        </w:rPr>
        <w:t>V2 Expanded Master Reference with Major Formula Compendium</w:t>
      </w:r>
    </w:p>
    <w:p>
      <w:pPr>
        <w:spacing w:after="40"/>
        <w:jc w:val="center"/>
      </w:pPr>
      <w:r>
        <w:rPr>
          <w:sz w:val="20"/>
        </w:rPr>
        <w:t>Scope: AI-assisted scientific discovery, artificial trials, omics, CRISPR, splicing, chemistry, medicine, A-Z scientific fields, major physics theories, and a broad formulas bank across maths, physics, chemistry, biology, engineering and AI.</w:t>
      </w:r>
    </w:p>
    <w:p>
      <w:pPr>
        <w:spacing w:after="40"/>
      </w:pPr>
      <w:r>
        <w:t>This V2 is intentionally much larger than the first document. It is a practical working reference, not a claim that every formula ever published in every textbook is finite or complete. Science is open-ended and no single document can literally include every equation from every niche. This version expands the missing formula layer heavily and is structured so additional formula modules can be appended cleanly.</w:t>
      </w:r>
    </w:p>
    <w:p>
      <w:pPr>
        <w:spacing w:after="40"/>
      </w:pPr>
      <w:r>
        <w:t>For medical use: AI can propose candidates, rank targets and simulate mechanisms, but clinical safety requires laboratory validation, animal/organ-on-chip evidence where appropriate, regulated human trials, manufacturing controls and post-market monitoring. AI output alone is not a cure.</w:t>
      </w:r>
    </w:p>
    <w:p>
      <w:pPr>
        <w:pStyle w:val="Heading1"/>
        <w:keepNext/>
        <w:spacing w:before="120" w:after="60"/>
      </w:pPr>
      <w:r>
        <w:t>Contents</w:t>
      </w:r>
    </w:p>
    <w:p>
      <w:pPr>
        <w:pStyle w:val="FormulaLine"/>
        <w:spacing w:after="40"/>
      </w:pPr>
      <w:r>
        <w:t>1. How scientists use AI to search for cures</w:t>
      </w:r>
    </w:p>
    <w:p>
      <w:pPr>
        <w:pStyle w:val="FormulaLine"/>
        <w:spacing w:after="40"/>
      </w:pPr>
      <w:r>
        <w:t>2. AI minions/swarms and artificial trial level discovery</w:t>
      </w:r>
    </w:p>
    <w:p>
      <w:pPr>
        <w:pStyle w:val="FormulaLine"/>
        <w:spacing w:after="40"/>
      </w:pPr>
      <w:r>
        <w:t>3. Genomics, CRISPR, RNA splicing and omics workflow</w:t>
      </w:r>
    </w:p>
    <w:p>
      <w:pPr>
        <w:pStyle w:val="FormulaLine"/>
        <w:spacing w:after="40"/>
      </w:pPr>
      <w:r>
        <w:t>4. New chemistry, molecules, medicines and materials</w:t>
      </w:r>
    </w:p>
    <w:p>
      <w:pPr>
        <w:pStyle w:val="FormulaLine"/>
        <w:spacing w:after="40"/>
      </w:pPr>
      <w:r>
        <w:t>5. A-Z science and mathematics field map</w:t>
      </w:r>
    </w:p>
    <w:p>
      <w:pPr>
        <w:pStyle w:val="FormulaLine"/>
        <w:spacing w:after="40"/>
      </w:pPr>
      <w:r>
        <w:t>6. Major physics theories and law map</w:t>
      </w:r>
    </w:p>
    <w:p>
      <w:pPr>
        <w:pStyle w:val="FormulaLine"/>
        <w:spacing w:after="40"/>
      </w:pPr>
      <w:r>
        <w:t>7. Expanded formula compendium by discipline</w:t>
      </w:r>
    </w:p>
    <w:p>
      <w:pPr>
        <w:pStyle w:val="FormulaLine"/>
        <w:spacing w:after="40"/>
      </w:pPr>
      <w:r>
        <w:t>8. Practical guardrails and validation pipeline</w:t>
      </w:r>
    </w:p>
    <w:p>
      <w:pPr>
        <w:pStyle w:val="Heading1"/>
        <w:keepNext/>
        <w:spacing w:before="120" w:after="60"/>
      </w:pPr>
      <w:r>
        <w:t>1. How Scientists Use AI to Search for Cures</w:t>
      </w:r>
    </w:p>
    <w:p>
      <w:pPr>
        <w:spacing w:after="40"/>
      </w:pPr>
      <w:r>
        <w:t>AI is used as a discovery accelerator across the disease pipeline: target discovery, mechanism modelling, structure prediction, molecular generation, virtual screening, toxicity prediction, biomarker discovery, trial matching, adaptive trial design, and post-market signal detection.</w:t>
      </w:r>
    </w:p>
    <w:p>
      <w:pPr>
        <w:spacing w:after="40"/>
      </w:pPr>
      <w:r>
        <w:t>At the practical level, scientists create a closed loop: collect biological data -&gt; train or fine-tune models -&gt; generate hypotheses -&gt; test in silico -&gt; test in wet lab -&gt; feed results back into the model -&gt; repeat. The loop is valuable because biology has too many possible genes, proteins, pathways, molecules and patient subgroups for manual search alone.</w:t>
      </w:r>
    </w:p>
    <w:p>
      <w:pPr>
        <w:spacing w:after="40"/>
      </w:pPr>
      <w:r>
        <w:t>Disease areas where AI is heavily applied include oncology, rare disease, immunology, neurology, infectious disease, cardiometabolic disease, autoimmune disease, gene therapy and antimicrobial resistance.</w:t>
      </w:r>
    </w:p>
    <w:p>
      <w:pPr>
        <w:spacing w:after="40"/>
      </w:pPr>
      <w:r>
        <w:t>AI does not replace the scientist. It compresses search space. The validation still comes from reproducible experiments, clinical endpoints, safety evidence, manufacturing quality and regulatory review.</w:t>
      </w:r>
    </w:p>
    <w:p>
      <w:pPr>
        <w:pStyle w:val="Heading1"/>
        <w:keepNext/>
        <w:spacing w:before="120" w:after="60"/>
      </w:pPr>
      <w:r>
        <w:t>2. AI Minions, Swarms and Artificial Trial-Level Discovery</w:t>
      </w:r>
    </w:p>
    <w:p>
      <w:pPr>
        <w:spacing w:after="40"/>
      </w:pPr>
      <w:r>
        <w:t>An AI swarm is a multi-agent research architecture where different agents specialise: literature scout, genome analyst, protein modeller, chemistry generator, toxicity checker, trial simulator, regulatory checker, lab planner, patent mapper and cost optimiser.</w:t>
      </w:r>
    </w:p>
    <w:p>
      <w:pPr>
        <w:spacing w:after="40"/>
      </w:pPr>
      <w:r>
        <w:t>A disease-cure swarm can run millions of cheap simulations before one expensive laboratory experiment. The swarm may propose targets, predict protein interactions, design guide RNAs, generate drug-like molecules, run ADMET filters, simulate patient cohorts, and rank only the strongest ideas for wet-lab testing.</w:t>
      </w:r>
    </w:p>
    <w:p>
      <w:pPr>
        <w:spacing w:after="40"/>
      </w:pPr>
      <w:r>
        <w:t>Artificial trials include in-silico patient cohorts, digital twins, synthetic control arms, virtual dose-response modelling, organ-on-chip integration, pharmacokinetic/pharmacodynamic models and Bayesian adaptive trial simulations. These are not replacements for required human trials but can reduce waste and improve trial design.</w:t>
      </w:r>
    </w:p>
    <w:p>
      <w:pPr>
        <w:spacing w:after="40"/>
      </w:pPr>
      <w:r>
        <w:t>Creating a new element is not a normal chemistry task. New elements require nuclear physics: heavy ion collisions, target nuclei, accelerator time, detection of decay chains and international validation. AI can optimise target/projectile choices and detector analysis, but it cannot create an element by ordinary molecular chemistry.</w:t>
      </w:r>
    </w:p>
    <w:p>
      <w:pPr>
        <w:pStyle w:val="Heading1"/>
        <w:keepNext/>
        <w:spacing w:before="120" w:after="60"/>
      </w:pPr>
      <w:r>
        <w:t>3. Genomics, CRISPR, Splicing and Omics Workflow</w:t>
      </w:r>
    </w:p>
    <w:p>
      <w:pPr>
        <w:spacing w:after="40"/>
      </w:pPr>
      <w:r>
        <w:t>Genomics AI identifies disease-linked variants, regulatory regions, copy number changes, structural variants, repeat expansions and polygenic risk patterns. It combines genome sequence, expression, methylation, chromatin accessibility, proteomics, metabolomics and clinical phenotype data.</w:t>
      </w:r>
    </w:p>
    <w:p>
      <w:pPr>
        <w:spacing w:after="40"/>
      </w:pPr>
      <w:r>
        <w:t>CRISPR AI designs guide RNAs, predicts on-target activity, off-target risk, repair outcome, base-editing window, prime-editing efficiency, delivery constraints and immunogenicity risk. The target sequence, PAM, chromatin state, cell type and repair pathway all matter.</w:t>
      </w:r>
    </w:p>
    <w:p>
      <w:pPr>
        <w:spacing w:after="40"/>
      </w:pPr>
      <w:r>
        <w:t>RNA splicing AI predicts splice donor/acceptor disruption, cryptic splice activation, exon skipping, intron retention and therapeutic rescue strategies such as antisense oligonucleotides or splice-switching molecules.</w:t>
      </w:r>
    </w:p>
    <w:p>
      <w:pPr>
        <w:spacing w:after="40"/>
      </w:pPr>
      <w:r>
        <w:t>Single-cell AI maps cell states, rare subpopulations, immune exhaustion, tumour heterogeneity, developmental lineages and drug response differences at cell-by-cell resolution.</w:t>
      </w:r>
    </w:p>
    <w:p>
      <w:pPr>
        <w:pStyle w:val="Heading1"/>
        <w:keepNext/>
        <w:spacing w:before="120" w:after="60"/>
      </w:pPr>
      <w:r>
        <w:t>4. New Chemistry, Medicines, Molecules and Materials</w:t>
      </w:r>
    </w:p>
    <w:p>
      <w:pPr>
        <w:spacing w:after="40"/>
      </w:pPr>
      <w:r>
        <w:t>AI drug discovery can generate novel molecules using graph neural networks, transformers, diffusion models, variational autoencoders, genetic algorithms and reinforcement learning. Molecules are filtered for potency, selectivity, solubility, permeability, metabolism, toxicity, synthetic accessibility, patent space and manufacturability.</w:t>
      </w:r>
    </w:p>
    <w:p>
      <w:pPr>
        <w:spacing w:after="40"/>
      </w:pPr>
      <w:r>
        <w:t>In chemistry and materials science, AI searches catalysts, polymers, battery materials, perovskites, alloys, semiconductors, superconductors, membranes, enzymes and nanomaterials. The loop is design -&gt; simulate -&gt; synthesize -&gt; test -&gt; update model.</w:t>
      </w:r>
    </w:p>
    <w:p>
      <w:pPr>
        <w:spacing w:after="40"/>
      </w:pPr>
      <w:r>
        <w:t>Naming a new medicine involves chemical names, internal development codes, international non-proprietary names, trademarks and regulatory review. AI can propose names, but official names follow controlled naming and safety rules.</w:t>
      </w:r>
    </w:p>
    <w:p>
      <w:pPr>
        <w:pStyle w:val="Heading1"/>
        <w:keepNext/>
        <w:spacing w:before="120" w:after="60"/>
      </w:pPr>
      <w:r>
        <w:t>5. A-Z Science and Mathematics Field Map</w:t>
      </w:r>
    </w:p>
    <w:p>
      <w:pPr>
        <w:pStyle w:val="FormulaLine"/>
        <w:spacing w:after="40"/>
      </w:pPr>
      <w:r>
        <w:rPr>
          <w:b/>
        </w:rPr>
        <w:t xml:space="preserve">A: </w:t>
      </w:r>
      <w:r>
        <w:t>Acoustics, Aerodynamics, Agronomy, Algebra, Analytical chemistry, Anatomy, Astrobiology, Astronomy, Astrophysics, Atmospheric science</w:t>
      </w:r>
    </w:p>
    <w:p>
      <w:pPr>
        <w:pStyle w:val="FormulaLine"/>
        <w:spacing w:after="40"/>
      </w:pPr>
      <w:r>
        <w:rPr>
          <w:b/>
        </w:rPr>
        <w:t xml:space="preserve">B: </w:t>
      </w:r>
      <w:r>
        <w:t>Bacteriology, Behavioural neuroscience, Biochemistry, Bioinformatics, Biomechanics, Biophysics, Biostatistics, Botany</w:t>
      </w:r>
    </w:p>
    <w:p>
      <w:pPr>
        <w:pStyle w:val="FormulaLine"/>
        <w:spacing w:after="40"/>
      </w:pPr>
      <w:r>
        <w:rPr>
          <w:b/>
        </w:rPr>
        <w:t xml:space="preserve">C: </w:t>
      </w:r>
      <w:r>
        <w:t>Calculus, Cell biology, Chemical engineering, Climatology, Combinatorics, Complex systems, Computational biology, Cosmology, Crystallography</w:t>
      </w:r>
    </w:p>
    <w:p>
      <w:pPr>
        <w:pStyle w:val="FormulaLine"/>
        <w:spacing w:after="40"/>
      </w:pPr>
      <w:r>
        <w:rPr>
          <w:b/>
        </w:rPr>
        <w:t xml:space="preserve">D: </w:t>
      </w:r>
      <w:r>
        <w:t>Data science, Developmental biology, Differential equations, Dynamical systems, Drug discovery</w:t>
      </w:r>
    </w:p>
    <w:p>
      <w:pPr>
        <w:pStyle w:val="FormulaLine"/>
        <w:spacing w:after="40"/>
      </w:pPr>
      <w:r>
        <w:rPr>
          <w:b/>
        </w:rPr>
        <w:t xml:space="preserve">E: </w:t>
      </w:r>
      <w:r>
        <w:t>Ecology, Electrochemistry, Electromagnetism, Endocrinology, Entomology, Epidemiology, Evolutionary biology</w:t>
      </w:r>
    </w:p>
    <w:p>
      <w:pPr>
        <w:pStyle w:val="FormulaLine"/>
        <w:spacing w:after="40"/>
      </w:pPr>
      <w:r>
        <w:rPr>
          <w:b/>
        </w:rPr>
        <w:t xml:space="preserve">F: </w:t>
      </w:r>
      <w:r>
        <w:t>Fluid dynamics, Forensic science, Functional genomics</w:t>
      </w:r>
    </w:p>
    <w:p>
      <w:pPr>
        <w:pStyle w:val="FormulaLine"/>
        <w:spacing w:after="40"/>
      </w:pPr>
      <w:r>
        <w:rPr>
          <w:b/>
        </w:rPr>
        <w:t xml:space="preserve">G: </w:t>
      </w:r>
      <w:r>
        <w:t>Genetics, Genomics, Geochemistry, Geology, Geometry, Graph theory</w:t>
      </w:r>
    </w:p>
    <w:p>
      <w:pPr>
        <w:pStyle w:val="FormulaLine"/>
        <w:spacing w:after="40"/>
      </w:pPr>
      <w:r>
        <w:rPr>
          <w:b/>
        </w:rPr>
        <w:t xml:space="preserve">H: </w:t>
      </w:r>
      <w:r>
        <w:t>Haematology, High energy physics, Hydrology</w:t>
      </w:r>
    </w:p>
    <w:p>
      <w:pPr>
        <w:pStyle w:val="FormulaLine"/>
        <w:spacing w:after="40"/>
      </w:pPr>
      <w:r>
        <w:rPr>
          <w:b/>
        </w:rPr>
        <w:t xml:space="preserve">I: </w:t>
      </w:r>
      <w:r>
        <w:t>Immunology, Information theory, Inorganic chemistry</w:t>
      </w:r>
    </w:p>
    <w:p>
      <w:pPr>
        <w:pStyle w:val="FormulaLine"/>
        <w:spacing w:after="40"/>
      </w:pPr>
      <w:r>
        <w:rPr>
          <w:b/>
        </w:rPr>
        <w:t xml:space="preserve">J: </w:t>
      </w:r>
      <w:r>
        <w:t>Jet propulsion, Junction physics</w:t>
      </w:r>
    </w:p>
    <w:p>
      <w:pPr>
        <w:pStyle w:val="FormulaLine"/>
        <w:spacing w:after="40"/>
      </w:pPr>
      <w:r>
        <w:rPr>
          <w:b/>
        </w:rPr>
        <w:t xml:space="preserve">K: </w:t>
      </w:r>
      <w:r>
        <w:t>Kinematics, Kinetics</w:t>
      </w:r>
    </w:p>
    <w:p>
      <w:pPr>
        <w:pStyle w:val="FormulaLine"/>
        <w:spacing w:after="40"/>
      </w:pPr>
      <w:r>
        <w:rPr>
          <w:b/>
        </w:rPr>
        <w:t xml:space="preserve">L: </w:t>
      </w:r>
      <w:r>
        <w:t>Limnology, Linear algebra, Linguistics science</w:t>
      </w:r>
    </w:p>
    <w:p>
      <w:pPr>
        <w:pStyle w:val="FormulaLine"/>
        <w:spacing w:after="40"/>
      </w:pPr>
      <w:r>
        <w:rPr>
          <w:b/>
        </w:rPr>
        <w:t xml:space="preserve">M: </w:t>
      </w:r>
      <w:r>
        <w:t>Marine biology, Materials science, Mathematical physics, Microbiology, Molecular biology</w:t>
      </w:r>
    </w:p>
    <w:p>
      <w:pPr>
        <w:pStyle w:val="FormulaLine"/>
        <w:spacing w:after="40"/>
      </w:pPr>
      <w:r>
        <w:rPr>
          <w:b/>
        </w:rPr>
        <w:t xml:space="preserve">N: </w:t>
      </w:r>
      <w:r>
        <w:t>Nanoscience, Neuroscience, Nuclear physics, Number theory</w:t>
      </w:r>
    </w:p>
    <w:p>
      <w:pPr>
        <w:pStyle w:val="FormulaLine"/>
        <w:spacing w:after="40"/>
      </w:pPr>
      <w:r>
        <w:rPr>
          <w:b/>
        </w:rPr>
        <w:t xml:space="preserve">O: </w:t>
      </w:r>
      <w:r>
        <w:t>Oceanography, Oncology, Optics, Organic chemistry</w:t>
      </w:r>
    </w:p>
    <w:p>
      <w:pPr>
        <w:pStyle w:val="FormulaLine"/>
        <w:spacing w:after="40"/>
      </w:pPr>
      <w:r>
        <w:rPr>
          <w:b/>
        </w:rPr>
        <w:t xml:space="preserve">P: </w:t>
      </w:r>
      <w:r>
        <w:t>Palaeontology, Particle physics, Pharmacology, Physical chemistry, Physiology, Plasma physics, Probability</w:t>
      </w:r>
    </w:p>
    <w:p>
      <w:pPr>
        <w:pStyle w:val="FormulaLine"/>
        <w:spacing w:after="40"/>
      </w:pPr>
      <w:r>
        <w:rPr>
          <w:b/>
        </w:rPr>
        <w:t xml:space="preserve">Q: </w:t>
      </w:r>
      <w:r>
        <w:t>Quantum chemistry, Quantum field theory, Quantum information, Quantum mechanics</w:t>
      </w:r>
    </w:p>
    <w:p>
      <w:pPr>
        <w:pStyle w:val="FormulaLine"/>
        <w:spacing w:after="40"/>
      </w:pPr>
      <w:r>
        <w:rPr>
          <w:b/>
        </w:rPr>
        <w:t xml:space="preserve">R: </w:t>
      </w:r>
      <w:r>
        <w:t>Radiobiology, Relativity, Robotics, RNA biology</w:t>
      </w:r>
    </w:p>
    <w:p>
      <w:pPr>
        <w:pStyle w:val="FormulaLine"/>
        <w:spacing w:after="40"/>
      </w:pPr>
      <w:r>
        <w:rPr>
          <w:b/>
        </w:rPr>
        <w:t xml:space="preserve">S: </w:t>
      </w:r>
      <w:r>
        <w:t>Seismology, Signal processing, Solid-state physics, Statistics, Synthetic biology, Systems biology</w:t>
      </w:r>
    </w:p>
    <w:p>
      <w:pPr>
        <w:pStyle w:val="FormulaLine"/>
        <w:spacing w:after="40"/>
      </w:pPr>
      <w:r>
        <w:rPr>
          <w:b/>
        </w:rPr>
        <w:t xml:space="preserve">T: </w:t>
      </w:r>
      <w:r>
        <w:t>Thermodynamics, Topology, Toxicology</w:t>
      </w:r>
    </w:p>
    <w:p>
      <w:pPr>
        <w:pStyle w:val="FormulaLine"/>
        <w:spacing w:after="40"/>
      </w:pPr>
      <w:r>
        <w:rPr>
          <w:b/>
        </w:rPr>
        <w:t xml:space="preserve">U: </w:t>
      </w:r>
      <w:r>
        <w:t>Urology research, Urban science</w:t>
      </w:r>
    </w:p>
    <w:p>
      <w:pPr>
        <w:pStyle w:val="FormulaLine"/>
        <w:spacing w:after="40"/>
      </w:pPr>
      <w:r>
        <w:rPr>
          <w:b/>
        </w:rPr>
        <w:t xml:space="preserve">V: </w:t>
      </w:r>
      <w:r>
        <w:t>Virology, Volcanology</w:t>
      </w:r>
    </w:p>
    <w:p>
      <w:pPr>
        <w:pStyle w:val="FormulaLine"/>
        <w:spacing w:after="40"/>
      </w:pPr>
      <w:r>
        <w:rPr>
          <w:b/>
        </w:rPr>
        <w:t xml:space="preserve">W: </w:t>
      </w:r>
      <w:r>
        <w:t>Wave physics, Weather science</w:t>
      </w:r>
    </w:p>
    <w:p>
      <w:pPr>
        <w:pStyle w:val="FormulaLine"/>
        <w:spacing w:after="40"/>
      </w:pPr>
      <w:r>
        <w:rPr>
          <w:b/>
        </w:rPr>
        <w:t xml:space="preserve">X: </w:t>
      </w:r>
      <w:r>
        <w:t>X-ray crystallography, X-ray astronomy</w:t>
      </w:r>
    </w:p>
    <w:p>
      <w:pPr>
        <w:pStyle w:val="FormulaLine"/>
        <w:spacing w:after="40"/>
      </w:pPr>
      <w:r>
        <w:rPr>
          <w:b/>
        </w:rPr>
        <w:t xml:space="preserve">Y: </w:t>
      </w:r>
      <w:r>
        <w:t>Yeast genetics</w:t>
      </w:r>
    </w:p>
    <w:p>
      <w:pPr>
        <w:pStyle w:val="FormulaLine"/>
        <w:spacing w:after="40"/>
      </w:pPr>
      <w:r>
        <w:rPr>
          <w:b/>
        </w:rPr>
        <w:t xml:space="preserve">Z: </w:t>
      </w:r>
      <w:r>
        <w:t>Zoology, Zymology</w:t>
      </w:r>
    </w:p>
    <w:p>
      <w:pPr>
        <w:pStyle w:val="Heading1"/>
        <w:keepNext/>
        <w:spacing w:before="120" w:after="60"/>
      </w:pPr>
      <w:r>
        <w:t>6. Major Physics Theories and Law Map</w:t>
      </w:r>
    </w:p>
    <w:p>
      <w:pPr>
        <w:pStyle w:val="FormulaLine"/>
        <w:spacing w:after="40"/>
      </w:pPr>
      <w:r>
        <w:rPr>
          <w:b/>
        </w:rPr>
        <w:t xml:space="preserve">Classical mechanics: </w:t>
      </w:r>
      <w:r>
        <w:t>Newtonian laws, Lagrangian mechanics, Hamiltonian mechanics, rigid body dynamics, continuum mechanics.</w:t>
      </w:r>
    </w:p>
    <w:p>
      <w:pPr>
        <w:pStyle w:val="FormulaLine"/>
        <w:spacing w:after="40"/>
      </w:pPr>
      <w:r>
        <w:rPr>
          <w:b/>
        </w:rPr>
        <w:t xml:space="preserve">Classical electromagnetism: </w:t>
      </w:r>
      <w:r>
        <w:t>Maxwell equations, Lorentz force, electromagnetic waves, optics, antennas, circuits.</w:t>
      </w:r>
    </w:p>
    <w:p>
      <w:pPr>
        <w:pStyle w:val="FormulaLine"/>
        <w:spacing w:after="40"/>
      </w:pPr>
      <w:r>
        <w:rPr>
          <w:b/>
        </w:rPr>
        <w:t xml:space="preserve">Thermodynamics: </w:t>
      </w:r>
      <w:r>
        <w:t>Zeroth, first, second and third laws; engines; entropy; phase transitions.</w:t>
      </w:r>
    </w:p>
    <w:p>
      <w:pPr>
        <w:pStyle w:val="FormulaLine"/>
        <w:spacing w:after="40"/>
      </w:pPr>
      <w:r>
        <w:rPr>
          <w:b/>
        </w:rPr>
        <w:t xml:space="preserve">Statistical mechanics: </w:t>
      </w:r>
      <w:r>
        <w:t>Macroscopic thermodynamics from microscopic probability and ensembles.</w:t>
      </w:r>
    </w:p>
    <w:p>
      <w:pPr>
        <w:pStyle w:val="FormulaLine"/>
        <w:spacing w:after="40"/>
      </w:pPr>
      <w:r>
        <w:rPr>
          <w:b/>
        </w:rPr>
        <w:t xml:space="preserve">Special relativity: </w:t>
      </w:r>
      <w:r>
        <w:t>Constant speed of light, Lorentz symmetry, spacetime intervals, mass-energy equivalence.</w:t>
      </w:r>
    </w:p>
    <w:p>
      <w:pPr>
        <w:pStyle w:val="FormulaLine"/>
        <w:spacing w:after="40"/>
      </w:pPr>
      <w:r>
        <w:rPr>
          <w:b/>
        </w:rPr>
        <w:t xml:space="preserve">General relativity: </w:t>
      </w:r>
      <w:r>
        <w:t>Gravity as spacetime curvature; Einstein field equation; black holes; cosmology.</w:t>
      </w:r>
    </w:p>
    <w:p>
      <w:pPr>
        <w:pStyle w:val="FormulaLine"/>
        <w:spacing w:after="40"/>
      </w:pPr>
      <w:r>
        <w:rPr>
          <w:b/>
        </w:rPr>
        <w:t xml:space="preserve">Quantum mechanics: </w:t>
      </w:r>
      <w:r>
        <w:t>Wavefunctions, operators, uncertainty, measurement, spin, tunnelling.</w:t>
      </w:r>
    </w:p>
    <w:p>
      <w:pPr>
        <w:pStyle w:val="FormulaLine"/>
        <w:spacing w:after="40"/>
      </w:pPr>
      <w:r>
        <w:rPr>
          <w:b/>
        </w:rPr>
        <w:t xml:space="preserve">Quantum field theory: </w:t>
      </w:r>
      <w:r>
        <w:t>Fields as quantum operators; particles as excitations; Standard Model basis.</w:t>
      </w:r>
    </w:p>
    <w:p>
      <w:pPr>
        <w:pStyle w:val="FormulaLine"/>
        <w:spacing w:after="40"/>
      </w:pPr>
      <w:r>
        <w:rPr>
          <w:b/>
        </w:rPr>
        <w:t xml:space="preserve">Standard Model: </w:t>
      </w:r>
      <w:r>
        <w:t>Electromagnetic, weak and strong interactions with quarks, leptons, gauge bosons and Higgs.</w:t>
      </w:r>
    </w:p>
    <w:p>
      <w:pPr>
        <w:pStyle w:val="FormulaLine"/>
        <w:spacing w:after="40"/>
      </w:pPr>
      <w:r>
        <w:rPr>
          <w:b/>
        </w:rPr>
        <w:t xml:space="preserve">Quantum electrodynamics: </w:t>
      </w:r>
      <w:r>
        <w:t>Quantum theory of light and charged particles.</w:t>
      </w:r>
    </w:p>
    <w:p>
      <w:pPr>
        <w:pStyle w:val="FormulaLine"/>
        <w:spacing w:after="40"/>
      </w:pPr>
      <w:r>
        <w:rPr>
          <w:b/>
        </w:rPr>
        <w:t xml:space="preserve">Quantum chromodynamics: </w:t>
      </w:r>
      <w:r>
        <w:t>Strong interaction of quarks and gluons.</w:t>
      </w:r>
    </w:p>
    <w:p>
      <w:pPr>
        <w:pStyle w:val="FormulaLine"/>
        <w:spacing w:after="40"/>
      </w:pPr>
      <w:r>
        <w:rPr>
          <w:b/>
        </w:rPr>
        <w:t xml:space="preserve">Electroweak theory: </w:t>
      </w:r>
      <w:r>
        <w:t>Unification of electromagnetic and weak interactions.</w:t>
      </w:r>
    </w:p>
    <w:p>
      <w:pPr>
        <w:pStyle w:val="FormulaLine"/>
        <w:spacing w:after="40"/>
      </w:pPr>
      <w:r>
        <w:rPr>
          <w:b/>
        </w:rPr>
        <w:t xml:space="preserve">Condensed matter physics: </w:t>
      </w:r>
      <w:r>
        <w:t>Solids, semiconductors, superconductors, magnetism, topological phases.</w:t>
      </w:r>
    </w:p>
    <w:p>
      <w:pPr>
        <w:pStyle w:val="FormulaLine"/>
        <w:spacing w:after="40"/>
      </w:pPr>
      <w:r>
        <w:rPr>
          <w:b/>
        </w:rPr>
        <w:t xml:space="preserve">Nuclear physics: </w:t>
      </w:r>
      <w:r>
        <w:t>Nuclei, decay, fission, fusion, binding energy.</w:t>
      </w:r>
    </w:p>
    <w:p>
      <w:pPr>
        <w:pStyle w:val="FormulaLine"/>
        <w:spacing w:after="40"/>
      </w:pPr>
      <w:r>
        <w:rPr>
          <w:b/>
        </w:rPr>
        <w:t xml:space="preserve">Particle physics: </w:t>
      </w:r>
      <w:r>
        <w:t>Fundamental particles, accelerators, scattering, symmetries.</w:t>
      </w:r>
    </w:p>
    <w:p>
      <w:pPr>
        <w:pStyle w:val="FormulaLine"/>
        <w:spacing w:after="40"/>
      </w:pPr>
      <w:r>
        <w:rPr>
          <w:b/>
        </w:rPr>
        <w:t xml:space="preserve">Plasma physics: </w:t>
      </w:r>
      <w:r>
        <w:t>Ionised gases, MHD, fusion, space plasmas.</w:t>
      </w:r>
    </w:p>
    <w:p>
      <w:pPr>
        <w:pStyle w:val="FormulaLine"/>
        <w:spacing w:after="40"/>
      </w:pPr>
      <w:r>
        <w:rPr>
          <w:b/>
        </w:rPr>
        <w:t xml:space="preserve">Fluid dynamics: </w:t>
      </w:r>
      <w:r>
        <w:t>Navier-Stokes equations, turbulence, boundary layers.</w:t>
      </w:r>
    </w:p>
    <w:p>
      <w:pPr>
        <w:pStyle w:val="FormulaLine"/>
        <w:spacing w:after="40"/>
      </w:pPr>
      <w:r>
        <w:rPr>
          <w:b/>
        </w:rPr>
        <w:t xml:space="preserve">Chaos and nonlinear dynamics: </w:t>
      </w:r>
      <w:r>
        <w:t>Sensitive dependence, attractors, bifurcations.</w:t>
      </w:r>
    </w:p>
    <w:p>
      <w:pPr>
        <w:pStyle w:val="FormulaLine"/>
        <w:spacing w:after="40"/>
      </w:pPr>
      <w:r>
        <w:rPr>
          <w:b/>
        </w:rPr>
        <w:t xml:space="preserve">String theory / M-theory: </w:t>
      </w:r>
      <w:r>
        <w:t>Candidate quantum gravity framework using extended objects; not experimentally confirmed.</w:t>
      </w:r>
    </w:p>
    <w:p>
      <w:pPr>
        <w:pStyle w:val="FormulaLine"/>
        <w:spacing w:after="40"/>
      </w:pPr>
      <w:r>
        <w:rPr>
          <w:b/>
        </w:rPr>
        <w:t xml:space="preserve">Loop quantum gravity: </w:t>
      </w:r>
      <w:r>
        <w:t>Candidate quantum geometry approach to gravity; not experimentally confirmed.</w:t>
      </w:r>
    </w:p>
    <w:p>
      <w:pPr>
        <w:pStyle w:val="FormulaLine"/>
        <w:spacing w:after="40"/>
      </w:pPr>
      <w:r>
        <w:rPr>
          <w:b/>
        </w:rPr>
        <w:t xml:space="preserve">Cosmological inflation: </w:t>
      </w:r>
      <w:r>
        <w:t>Rapid early-universe expansion model.</w:t>
      </w:r>
    </w:p>
    <w:p>
      <w:pPr>
        <w:pStyle w:val="FormulaLine"/>
        <w:spacing w:after="40"/>
      </w:pPr>
      <w:r>
        <w:rPr>
          <w:b/>
        </w:rPr>
        <w:t xml:space="preserve">Dark matter models: </w:t>
      </w:r>
      <w:r>
        <w:t>Matter component inferred from gravity; particle nature unresolved.</w:t>
      </w:r>
    </w:p>
    <w:p>
      <w:pPr>
        <w:pStyle w:val="FormulaLine"/>
        <w:spacing w:after="40"/>
      </w:pPr>
      <w:r>
        <w:rPr>
          <w:b/>
        </w:rPr>
        <w:t xml:space="preserve">Dark energy / Lambda-CDM: </w:t>
      </w:r>
      <w:r>
        <w:t>Accelerated expansion model using cosmological constant or equivalent.</w:t>
      </w:r>
    </w:p>
    <w:p>
      <w:pPr>
        <w:pStyle w:val="Heading1"/>
        <w:keepNext/>
        <w:spacing w:before="120" w:after="60"/>
      </w:pPr>
      <w:r>
        <w:t>7. Expanded Formula Compendium</w:t>
      </w:r>
    </w:p>
    <w:p>
      <w:pPr>
        <w:spacing w:after="40"/>
      </w:pPr>
      <w:r>
        <w:t>Total formula/reference lines in this V2 compendium: 2401. Formula entries are grouped by discipline and written in plain technical notation so they survive Word/PDF rendering and can be searched, copied and expanded.</w:t>
      </w:r>
    </w:p>
    <w:p>
      <w:pPr>
        <w:pStyle w:val="Heading2"/>
        <w:keepNext/>
        <w:spacing w:before="120" w:after="60"/>
      </w:pPr>
      <w:r>
        <w:t>Artificial Intelligence, Machine Learning and AI-Discovery Formulas</w:t>
      </w:r>
    </w:p>
    <w:p>
      <w:pPr>
        <w:pStyle w:val="FormulaLine"/>
        <w:spacing w:after="40"/>
      </w:pPr>
      <w:r>
        <w:rPr>
          <w:b/>
        </w:rPr>
        <w:t xml:space="preserve">0001. Linear model: </w:t>
      </w:r>
      <w:r>
        <w:t xml:space="preserve">y_hat=X beta </w:t>
      </w:r>
      <w:r>
        <w:rPr>
          <w:i/>
        </w:rPr>
        <w:t>[regression]</w:t>
      </w:r>
    </w:p>
    <w:p>
      <w:pPr>
        <w:pStyle w:val="FormulaLine"/>
        <w:spacing w:after="40"/>
      </w:pPr>
      <w:r>
        <w:rPr>
          <w:b/>
        </w:rPr>
        <w:t xml:space="preserve">0002. OLS solution: </w:t>
      </w:r>
      <w:r>
        <w:t xml:space="preserve">beta_hat=(X^T X)^-1 X^T y </w:t>
      </w:r>
      <w:r>
        <w:rPr>
          <w:i/>
        </w:rPr>
        <w:t>[linear regression]</w:t>
      </w:r>
    </w:p>
    <w:p>
      <w:pPr>
        <w:pStyle w:val="FormulaLine"/>
        <w:spacing w:after="40"/>
      </w:pPr>
      <w:r>
        <w:rPr>
          <w:b/>
        </w:rPr>
        <w:t xml:space="preserve">0003. Ridge solution: </w:t>
      </w:r>
      <w:r>
        <w:t xml:space="preserve">beta_hat=(X^T X + lambda I)^-1 X^T y </w:t>
      </w:r>
      <w:r>
        <w:rPr>
          <w:i/>
        </w:rPr>
        <w:t>[regularized regression]</w:t>
      </w:r>
    </w:p>
    <w:p>
      <w:pPr>
        <w:pStyle w:val="FormulaLine"/>
        <w:spacing w:after="40"/>
      </w:pPr>
      <w:r>
        <w:rPr>
          <w:b/>
        </w:rPr>
        <w:t xml:space="preserve">0004. Lasso objective: </w:t>
      </w:r>
      <w:r>
        <w:t xml:space="preserve">min_beta ||y-Xbeta||_2^2 + lambda ||beta||_1 </w:t>
      </w:r>
      <w:r>
        <w:rPr>
          <w:i/>
        </w:rPr>
        <w:t>[sparse regression]</w:t>
      </w:r>
    </w:p>
    <w:p>
      <w:pPr>
        <w:pStyle w:val="FormulaLine"/>
        <w:spacing w:after="40"/>
      </w:pPr>
      <w:r>
        <w:rPr>
          <w:b/>
        </w:rPr>
        <w:t xml:space="preserve">0005. Logistic sigmoid: </w:t>
      </w:r>
      <w:r>
        <w:t xml:space="preserve">sigma(z)=1/(1+e^-z) </w:t>
      </w:r>
      <w:r>
        <w:rPr>
          <w:i/>
        </w:rPr>
        <w:t>[classification probability]</w:t>
      </w:r>
    </w:p>
    <w:p>
      <w:pPr>
        <w:pStyle w:val="FormulaLine"/>
        <w:spacing w:after="40"/>
      </w:pPr>
      <w:r>
        <w:rPr>
          <w:b/>
        </w:rPr>
        <w:t xml:space="preserve">0006. Logistic regression: </w:t>
      </w:r>
      <w:r>
        <w:t xml:space="preserve">P(y=1|x)=sigma(w.x+b) </w:t>
      </w:r>
      <w:r>
        <w:rPr>
          <w:i/>
        </w:rPr>
        <w:t>[binary classifier]</w:t>
      </w:r>
    </w:p>
    <w:p>
      <w:pPr>
        <w:pStyle w:val="FormulaLine"/>
        <w:spacing w:after="40"/>
      </w:pPr>
      <w:r>
        <w:rPr>
          <w:b/>
        </w:rPr>
        <w:t xml:space="preserve">0007. Cross entropy binary: </w:t>
      </w:r>
      <w:r>
        <w:t xml:space="preserve">L=-[y log p + (1-y)log(1-p)] </w:t>
      </w:r>
      <w:r>
        <w:rPr>
          <w:i/>
        </w:rPr>
        <w:t>[classification loss]</w:t>
      </w:r>
    </w:p>
    <w:p>
      <w:pPr>
        <w:pStyle w:val="FormulaLine"/>
        <w:spacing w:after="40"/>
      </w:pPr>
      <w:r>
        <w:rPr>
          <w:b/>
        </w:rPr>
        <w:t xml:space="preserve">0008. Softmax: </w:t>
      </w:r>
      <w:r>
        <w:t xml:space="preserve">p_i=e^(z_i)/sum_j e^(z_j) </w:t>
      </w:r>
      <w:r>
        <w:rPr>
          <w:i/>
        </w:rPr>
        <w:t>[multiclass probability]</w:t>
      </w:r>
    </w:p>
    <w:p>
      <w:pPr>
        <w:pStyle w:val="FormulaLine"/>
        <w:spacing w:after="40"/>
      </w:pPr>
      <w:r>
        <w:rPr>
          <w:b/>
        </w:rPr>
        <w:t xml:space="preserve">0009. Cross entropy multiclass: </w:t>
      </w:r>
      <w:r>
        <w:t xml:space="preserve">L=-sum_i y_i log p_i </w:t>
      </w:r>
      <w:r>
        <w:rPr>
          <w:i/>
        </w:rPr>
        <w:t>[classification loss]</w:t>
      </w:r>
    </w:p>
    <w:p>
      <w:pPr>
        <w:pStyle w:val="FormulaLine"/>
        <w:spacing w:after="40"/>
      </w:pPr>
      <w:r>
        <w:rPr>
          <w:b/>
        </w:rPr>
        <w:t xml:space="preserve">0010. MSE: </w:t>
      </w:r>
      <w:r>
        <w:t xml:space="preserve">L=(1/n)sum_i (y_i-yhat_i)^2 </w:t>
      </w:r>
      <w:r>
        <w:rPr>
          <w:i/>
        </w:rPr>
        <w:t>[regression loss]</w:t>
      </w:r>
    </w:p>
    <w:p>
      <w:pPr>
        <w:pStyle w:val="FormulaLine"/>
        <w:spacing w:after="40"/>
      </w:pPr>
      <w:r>
        <w:rPr>
          <w:b/>
        </w:rPr>
        <w:t xml:space="preserve">0011. MAE: </w:t>
      </w:r>
      <w:r>
        <w:t xml:space="preserve">L=(1/n)sum_i |y_i-yhat_i| </w:t>
      </w:r>
      <w:r>
        <w:rPr>
          <w:i/>
        </w:rPr>
        <w:t>[robust loss]</w:t>
      </w:r>
    </w:p>
    <w:p>
      <w:pPr>
        <w:pStyle w:val="FormulaLine"/>
        <w:spacing w:after="40"/>
      </w:pPr>
      <w:r>
        <w:rPr>
          <w:b/>
        </w:rPr>
        <w:t xml:space="preserve">0012. Huber loss: </w:t>
      </w:r>
      <w:r>
        <w:t xml:space="preserve">L_delta(a)=0.5a^2 if |a|&lt;=delta else delta(|a|-0.5delta) </w:t>
      </w:r>
      <w:r>
        <w:rPr>
          <w:i/>
        </w:rPr>
        <w:t>[robust regression]</w:t>
      </w:r>
    </w:p>
    <w:p>
      <w:pPr>
        <w:pStyle w:val="FormulaLine"/>
        <w:spacing w:after="40"/>
      </w:pPr>
      <w:r>
        <w:rPr>
          <w:b/>
        </w:rPr>
        <w:t xml:space="preserve">0013. Gradient descent: </w:t>
      </w:r>
      <w:r>
        <w:t xml:space="preserve">theta_{t+1}=theta_t - eta grad L(theta_t) </w:t>
      </w:r>
      <w:r>
        <w:rPr>
          <w:i/>
        </w:rPr>
        <w:t>[optimisation]</w:t>
      </w:r>
    </w:p>
    <w:p>
      <w:pPr>
        <w:pStyle w:val="FormulaLine"/>
        <w:spacing w:after="40"/>
      </w:pPr>
      <w:r>
        <w:rPr>
          <w:b/>
        </w:rPr>
        <w:t xml:space="preserve">0014. Momentum: </w:t>
      </w:r>
      <w:r>
        <w:t xml:space="preserve">v_t=mu v_{t-1}-eta grad L; theta+=v_t </w:t>
      </w:r>
      <w:r>
        <w:rPr>
          <w:i/>
        </w:rPr>
        <w:t>[optimisation]</w:t>
      </w:r>
    </w:p>
    <w:p>
      <w:pPr>
        <w:pStyle w:val="FormulaLine"/>
        <w:spacing w:after="40"/>
      </w:pPr>
      <w:r>
        <w:rPr>
          <w:b/>
        </w:rPr>
        <w:t xml:space="preserve">0015. Adam m: </w:t>
      </w:r>
      <w:r>
        <w:t xml:space="preserve">m_t=beta1 m_{t-1}+(1-beta1)g_t </w:t>
      </w:r>
      <w:r>
        <w:rPr>
          <w:i/>
        </w:rPr>
        <w:t>[optimizer first moment]</w:t>
      </w:r>
    </w:p>
    <w:p>
      <w:pPr>
        <w:pStyle w:val="FormulaLine"/>
        <w:spacing w:after="40"/>
      </w:pPr>
      <w:r>
        <w:rPr>
          <w:b/>
        </w:rPr>
        <w:t xml:space="preserve">0016. Adam v: </w:t>
      </w:r>
      <w:r>
        <w:t xml:space="preserve">v_t=beta2 v_{t-1}+(1-beta2)g_t^2 </w:t>
      </w:r>
      <w:r>
        <w:rPr>
          <w:i/>
        </w:rPr>
        <w:t>[optimizer second moment]</w:t>
      </w:r>
    </w:p>
    <w:p>
      <w:pPr>
        <w:pStyle w:val="FormulaLine"/>
        <w:spacing w:after="40"/>
      </w:pPr>
      <w:r>
        <w:rPr>
          <w:b/>
        </w:rPr>
        <w:t xml:space="preserve">0017. Adam update: </w:t>
      </w:r>
      <w:r>
        <w:t xml:space="preserve">theta_t=theta_{t-1}-eta mhat_t/(sqrt(vhat_t)+epsilon) </w:t>
      </w:r>
      <w:r>
        <w:rPr>
          <w:i/>
        </w:rPr>
        <w:t>[optimizer]</w:t>
      </w:r>
    </w:p>
    <w:p>
      <w:pPr>
        <w:pStyle w:val="FormulaLine"/>
        <w:spacing w:after="40"/>
      </w:pPr>
      <w:r>
        <w:rPr>
          <w:b/>
        </w:rPr>
        <w:t xml:space="preserve">0018. Backprop chain: </w:t>
      </w:r>
      <w:r>
        <w:t xml:space="preserve">dL/dw = dL/da * da/dz * dz/dw </w:t>
      </w:r>
      <w:r>
        <w:rPr>
          <w:i/>
        </w:rPr>
        <w:t>[neural training]</w:t>
      </w:r>
    </w:p>
    <w:p>
      <w:pPr>
        <w:pStyle w:val="FormulaLine"/>
        <w:spacing w:after="40"/>
      </w:pPr>
      <w:r>
        <w:rPr>
          <w:b/>
        </w:rPr>
        <w:t xml:space="preserve">0019. ReLU: </w:t>
      </w:r>
      <w:r>
        <w:t xml:space="preserve">f(x)=max(0,x) </w:t>
      </w:r>
      <w:r>
        <w:rPr>
          <w:i/>
        </w:rPr>
        <w:t>[activation]</w:t>
      </w:r>
    </w:p>
    <w:p>
      <w:pPr>
        <w:pStyle w:val="FormulaLine"/>
        <w:spacing w:after="40"/>
      </w:pPr>
      <w:r>
        <w:rPr>
          <w:b/>
        </w:rPr>
        <w:t xml:space="preserve">0020. GELU: </w:t>
      </w:r>
      <w:r>
        <w:t xml:space="preserve">GELU(x)=x Phi(x) </w:t>
      </w:r>
      <w:r>
        <w:rPr>
          <w:i/>
        </w:rPr>
        <w:t>[activation]</w:t>
      </w:r>
    </w:p>
    <w:p>
      <w:pPr>
        <w:pStyle w:val="FormulaLine"/>
        <w:spacing w:after="40"/>
      </w:pPr>
      <w:r>
        <w:rPr>
          <w:b/>
        </w:rPr>
        <w:t xml:space="preserve">0021. Tanh: </w:t>
      </w:r>
      <w:r>
        <w:t xml:space="preserve">tanh x=(e^x-e^-x)/(e^x+e^-x) </w:t>
      </w:r>
      <w:r>
        <w:rPr>
          <w:i/>
        </w:rPr>
        <w:t>[activation]</w:t>
      </w:r>
    </w:p>
    <w:p>
      <w:pPr>
        <w:pStyle w:val="FormulaLine"/>
        <w:spacing w:after="40"/>
      </w:pPr>
      <w:r>
        <w:rPr>
          <w:b/>
        </w:rPr>
        <w:t xml:space="preserve">0022. Batch norm: </w:t>
      </w:r>
      <w:r>
        <w:t xml:space="preserve">y=gamma (x-mu_B)/sqrt(sigma_B^2+eps)+beta </w:t>
      </w:r>
      <w:r>
        <w:rPr>
          <w:i/>
        </w:rPr>
        <w:t>[normalisation]</w:t>
      </w:r>
    </w:p>
    <w:p>
      <w:pPr>
        <w:pStyle w:val="FormulaLine"/>
        <w:spacing w:after="40"/>
      </w:pPr>
      <w:r>
        <w:rPr>
          <w:b/>
        </w:rPr>
        <w:t xml:space="preserve">0023. Layer norm: </w:t>
      </w:r>
      <w:r>
        <w:t xml:space="preserve">y=(x-mu)/sqrt(sigma^2+eps)*gamma+beta </w:t>
      </w:r>
      <w:r>
        <w:rPr>
          <w:i/>
        </w:rPr>
        <w:t>[normalisation]</w:t>
      </w:r>
    </w:p>
    <w:p>
      <w:pPr>
        <w:pStyle w:val="FormulaLine"/>
        <w:spacing w:after="40"/>
      </w:pPr>
      <w:r>
        <w:rPr>
          <w:b/>
        </w:rPr>
        <w:t xml:space="preserve">0024. Attention score: </w:t>
      </w:r>
      <w:r>
        <w:t xml:space="preserve">Attention(Q,K,V)=softmax(QK^T/sqrt(d_k))V </w:t>
      </w:r>
      <w:r>
        <w:rPr>
          <w:i/>
        </w:rPr>
        <w:t>[transformer attention]</w:t>
      </w:r>
    </w:p>
    <w:p>
      <w:pPr>
        <w:pStyle w:val="FormulaLine"/>
        <w:spacing w:after="40"/>
      </w:pPr>
      <w:r>
        <w:rPr>
          <w:b/>
        </w:rPr>
        <w:t xml:space="preserve">0025. Transformer residual: </w:t>
      </w:r>
      <w:r>
        <w:t xml:space="preserve">x_{l+1}=x_l+F(LN(x_l)) </w:t>
      </w:r>
      <w:r>
        <w:rPr>
          <w:i/>
        </w:rPr>
        <w:t>[deep network stability]</w:t>
      </w:r>
    </w:p>
    <w:p>
      <w:pPr>
        <w:pStyle w:val="FormulaLine"/>
        <w:spacing w:after="40"/>
      </w:pPr>
      <w:r>
        <w:rPr>
          <w:b/>
        </w:rPr>
        <w:t xml:space="preserve">0026. KL divergence: </w:t>
      </w:r>
      <w:r>
        <w:t xml:space="preserve">D_KL(P||Q)=sum_x P(x)log(P(x)/Q(x)) </w:t>
      </w:r>
      <w:r>
        <w:rPr>
          <w:i/>
        </w:rPr>
        <w:t>[distribution divergence]</w:t>
      </w:r>
    </w:p>
    <w:p>
      <w:pPr>
        <w:pStyle w:val="FormulaLine"/>
        <w:spacing w:after="40"/>
      </w:pPr>
      <w:r>
        <w:rPr>
          <w:b/>
        </w:rPr>
        <w:t xml:space="preserve">0027. JS divergence: </w:t>
      </w:r>
      <w:r>
        <w:t xml:space="preserve">JS(P,Q)=0.5 KL(P||M)+0.5 KL(Q||M) </w:t>
      </w:r>
      <w:r>
        <w:rPr>
          <w:i/>
        </w:rPr>
        <w:t>[symmetric divergence]</w:t>
      </w:r>
    </w:p>
    <w:p>
      <w:pPr>
        <w:pStyle w:val="FormulaLine"/>
        <w:spacing w:after="40"/>
      </w:pPr>
      <w:r>
        <w:rPr>
          <w:b/>
        </w:rPr>
        <w:t xml:space="preserve">0028. Entropy: </w:t>
      </w:r>
      <w:r>
        <w:t xml:space="preserve">H(P)=-sum p log p </w:t>
      </w:r>
      <w:r>
        <w:rPr>
          <w:i/>
        </w:rPr>
        <w:t>[uncertainty]</w:t>
      </w:r>
    </w:p>
    <w:p>
      <w:pPr>
        <w:pStyle w:val="FormulaLine"/>
        <w:spacing w:after="40"/>
      </w:pPr>
      <w:r>
        <w:rPr>
          <w:b/>
        </w:rPr>
        <w:t xml:space="preserve">0029. Mutual information: </w:t>
      </w:r>
      <w:r>
        <w:t xml:space="preserve">I(X;Y)=sum p(x,y)log(p(x,y)/(p(x)p(y))) </w:t>
      </w:r>
      <w:r>
        <w:rPr>
          <w:i/>
        </w:rPr>
        <w:t>[dependency]</w:t>
      </w:r>
    </w:p>
    <w:p>
      <w:pPr>
        <w:pStyle w:val="FormulaLine"/>
        <w:spacing w:after="40"/>
      </w:pPr>
      <w:r>
        <w:rPr>
          <w:b/>
        </w:rPr>
        <w:t xml:space="preserve">0030. ELBO: </w:t>
      </w:r>
      <w:r>
        <w:t xml:space="preserve">log p(x)&gt;=E_q[log p(x,z)-log q(z|x)] </w:t>
      </w:r>
      <w:r>
        <w:rPr>
          <w:i/>
        </w:rPr>
        <w:t>[variational inference]</w:t>
      </w:r>
    </w:p>
    <w:p>
      <w:pPr>
        <w:pStyle w:val="FormulaLine"/>
        <w:spacing w:after="40"/>
      </w:pPr>
      <w:r>
        <w:rPr>
          <w:b/>
        </w:rPr>
        <w:t xml:space="preserve">0031. VAE reparameterization: </w:t>
      </w:r>
      <w:r>
        <w:t xml:space="preserve">z=mu+sigma*epsilon, epsilon~N(0,I) </w:t>
      </w:r>
      <w:r>
        <w:rPr>
          <w:i/>
        </w:rPr>
        <w:t>[latent sampling]</w:t>
      </w:r>
    </w:p>
    <w:p>
      <w:pPr>
        <w:pStyle w:val="FormulaLine"/>
        <w:spacing w:after="40"/>
      </w:pPr>
      <w:r>
        <w:rPr>
          <w:b/>
        </w:rPr>
        <w:t xml:space="preserve">0032. GAN objective: </w:t>
      </w:r>
      <w:r>
        <w:t xml:space="preserve">min_G max_D E[log D(x)] + E[log(1-D(G(z)))] </w:t>
      </w:r>
      <w:r>
        <w:rPr>
          <w:i/>
        </w:rPr>
        <w:t>[generative model]</w:t>
      </w:r>
    </w:p>
    <w:p>
      <w:pPr>
        <w:pStyle w:val="FormulaLine"/>
        <w:spacing w:after="40"/>
      </w:pPr>
      <w:r>
        <w:rPr>
          <w:b/>
        </w:rPr>
        <w:t xml:space="preserve">0033. Diffusion forward: </w:t>
      </w:r>
      <w:r>
        <w:t xml:space="preserve">q(x_t|x_{t-1})=N(sqrt(1-beta_t)x_{t-1}, beta_t I) </w:t>
      </w:r>
      <w:r>
        <w:rPr>
          <w:i/>
        </w:rPr>
        <w:t>[diffusion models]</w:t>
      </w:r>
    </w:p>
    <w:p>
      <w:pPr>
        <w:pStyle w:val="FormulaLine"/>
        <w:spacing w:after="40"/>
      </w:pPr>
      <w:r>
        <w:rPr>
          <w:b/>
        </w:rPr>
        <w:t xml:space="preserve">0034. Diffusion denoise loss: </w:t>
      </w:r>
      <w:r>
        <w:t xml:space="preserve">L=E||epsilon - epsilon_theta(x_t,t)||^2 </w:t>
      </w:r>
      <w:r>
        <w:rPr>
          <w:i/>
        </w:rPr>
        <w:t>[score learning]</w:t>
      </w:r>
    </w:p>
    <w:p>
      <w:pPr>
        <w:pStyle w:val="FormulaLine"/>
        <w:spacing w:after="40"/>
      </w:pPr>
      <w:r>
        <w:rPr>
          <w:b/>
        </w:rPr>
        <w:t xml:space="preserve">0035. Gaussian process posterior mean: </w:t>
      </w:r>
      <w:r>
        <w:t xml:space="preserve">mu*=K_*^T(K+sigma^2I)^-1 y </w:t>
      </w:r>
      <w:r>
        <w:rPr>
          <w:i/>
        </w:rPr>
        <w:t>[Bayesian surrogate]</w:t>
      </w:r>
    </w:p>
    <w:p>
      <w:pPr>
        <w:pStyle w:val="FormulaLine"/>
        <w:spacing w:after="40"/>
      </w:pPr>
      <w:r>
        <w:rPr>
          <w:b/>
        </w:rPr>
        <w:t xml:space="preserve">0036. GP posterior covariance: </w:t>
      </w:r>
      <w:r>
        <w:t xml:space="preserve">Sigma*=K_**-K_*^T(K+sigma^2I)^-1K_* </w:t>
      </w:r>
      <w:r>
        <w:rPr>
          <w:i/>
        </w:rPr>
        <w:t>[uncertainty]</w:t>
      </w:r>
    </w:p>
    <w:p>
      <w:pPr>
        <w:pStyle w:val="FormulaLine"/>
        <w:spacing w:after="40"/>
      </w:pPr>
      <w:r>
        <w:rPr>
          <w:b/>
        </w:rPr>
        <w:t xml:space="preserve">0037. UCB acquisition: </w:t>
      </w:r>
      <w:r>
        <w:t xml:space="preserve">a(x)=mu(x)+kappa sigma(x) </w:t>
      </w:r>
      <w:r>
        <w:rPr>
          <w:i/>
        </w:rPr>
        <w:t>[Bayesian optimisation]</w:t>
      </w:r>
    </w:p>
    <w:p>
      <w:pPr>
        <w:pStyle w:val="FormulaLine"/>
        <w:spacing w:after="40"/>
      </w:pPr>
      <w:r>
        <w:rPr>
          <w:b/>
        </w:rPr>
        <w:t xml:space="preserve">0038. Expected improvement: </w:t>
      </w:r>
      <w:r>
        <w:t xml:space="preserve">EI=(mu-f_best)Phi(z)+sigma phi(z) </w:t>
      </w:r>
      <w:r>
        <w:rPr>
          <w:i/>
        </w:rPr>
        <w:t>[Bayesian optimisation]</w:t>
      </w:r>
    </w:p>
    <w:p>
      <w:pPr>
        <w:pStyle w:val="FormulaLine"/>
        <w:spacing w:after="40"/>
      </w:pPr>
      <w:r>
        <w:rPr>
          <w:b/>
        </w:rPr>
        <w:t xml:space="preserve">0039. Thompson sampling: </w:t>
      </w:r>
      <w:r>
        <w:t xml:space="preserve">choose argmax sample f~posterior </w:t>
      </w:r>
      <w:r>
        <w:rPr>
          <w:i/>
        </w:rPr>
        <w:t>[exploration]</w:t>
      </w:r>
    </w:p>
    <w:p>
      <w:pPr>
        <w:pStyle w:val="FormulaLine"/>
        <w:spacing w:after="40"/>
      </w:pPr>
      <w:r>
        <w:rPr>
          <w:b/>
        </w:rPr>
        <w:t xml:space="preserve">0040. Q-learning: </w:t>
      </w:r>
      <w:r>
        <w:t xml:space="preserve">Q(s,a)&lt;-Q+alpha[r+gamma max_a Q(s',a)-Q] </w:t>
      </w:r>
      <w:r>
        <w:rPr>
          <w:i/>
        </w:rPr>
        <w:t>[reinforcement learning]</w:t>
      </w:r>
    </w:p>
    <w:p>
      <w:pPr>
        <w:pStyle w:val="FormulaLine"/>
        <w:spacing w:after="40"/>
      </w:pPr>
      <w:r>
        <w:rPr>
          <w:b/>
        </w:rPr>
        <w:t xml:space="preserve">0041. Bellman optimality: </w:t>
      </w:r>
      <w:r>
        <w:t xml:space="preserve">V*(s)=max_a [R(s,a)+gamma sum P(s'|s,a)V*(s')] </w:t>
      </w:r>
      <w:r>
        <w:rPr>
          <w:i/>
        </w:rPr>
        <w:t>[RL planning]</w:t>
      </w:r>
    </w:p>
    <w:p>
      <w:pPr>
        <w:pStyle w:val="FormulaLine"/>
        <w:spacing w:after="40"/>
      </w:pPr>
      <w:r>
        <w:rPr>
          <w:b/>
        </w:rPr>
        <w:t xml:space="preserve">0042. Policy gradient: </w:t>
      </w:r>
      <w:r>
        <w:t xml:space="preserve">grad J=E[grad log pi(a|s) R] </w:t>
      </w:r>
      <w:r>
        <w:rPr>
          <w:i/>
        </w:rPr>
        <w:t>[RL]</w:t>
      </w:r>
    </w:p>
    <w:p>
      <w:pPr>
        <w:pStyle w:val="FormulaLine"/>
        <w:spacing w:after="40"/>
      </w:pPr>
      <w:r>
        <w:rPr>
          <w:b/>
        </w:rPr>
        <w:t xml:space="preserve">0043. PPO clipped: </w:t>
      </w:r>
      <w:r>
        <w:t xml:space="preserve">L=min(r_t A_t, clip(r_t,1-eps,1+eps)A_t) </w:t>
      </w:r>
      <w:r>
        <w:rPr>
          <w:i/>
        </w:rPr>
        <w:t>[safe RL update]</w:t>
      </w:r>
    </w:p>
    <w:p>
      <w:pPr>
        <w:pStyle w:val="FormulaLine"/>
        <w:spacing w:after="40"/>
      </w:pPr>
      <w:r>
        <w:rPr>
          <w:b/>
        </w:rPr>
        <w:t xml:space="preserve">0044. Swarm PSO velocity: </w:t>
      </w:r>
      <w:r>
        <w:t xml:space="preserve">v_i&lt;-omega v_i+c1 r1(p_i-x_i)+c2 r2(g-x_i) </w:t>
      </w:r>
      <w:r>
        <w:rPr>
          <w:i/>
        </w:rPr>
        <w:t>[particle swarm]</w:t>
      </w:r>
    </w:p>
    <w:p>
      <w:pPr>
        <w:pStyle w:val="FormulaLine"/>
        <w:spacing w:after="40"/>
      </w:pPr>
      <w:r>
        <w:rPr>
          <w:b/>
        </w:rPr>
        <w:t xml:space="preserve">0045. PSO position: </w:t>
      </w:r>
      <w:r>
        <w:t xml:space="preserve">x_i&lt;-x_i+v_i </w:t>
      </w:r>
      <w:r>
        <w:rPr>
          <w:i/>
        </w:rPr>
        <w:t>[particle swarm]</w:t>
      </w:r>
    </w:p>
    <w:p>
      <w:pPr>
        <w:pStyle w:val="FormulaLine"/>
        <w:spacing w:after="40"/>
      </w:pPr>
      <w:r>
        <w:rPr>
          <w:b/>
        </w:rPr>
        <w:t xml:space="preserve">0046. Ant colony pheromone: </w:t>
      </w:r>
      <w:r>
        <w:t xml:space="preserve">tau_ij&lt;-(1-rho)tau_ij+Delta tau_ij </w:t>
      </w:r>
      <w:r>
        <w:rPr>
          <w:i/>
        </w:rPr>
        <w:t>[swarm optimisation]</w:t>
      </w:r>
    </w:p>
    <w:p>
      <w:pPr>
        <w:pStyle w:val="FormulaLine"/>
        <w:spacing w:after="40"/>
      </w:pPr>
      <w:r>
        <w:rPr>
          <w:b/>
        </w:rPr>
        <w:t xml:space="preserve">0047. Genetic selection fitness: </w:t>
      </w:r>
      <w:r>
        <w:t xml:space="preserve">P(select i)=f_i/sum_j f_j </w:t>
      </w:r>
      <w:r>
        <w:rPr>
          <w:i/>
        </w:rPr>
        <w:t>[evolutionary search]</w:t>
      </w:r>
    </w:p>
    <w:p>
      <w:pPr>
        <w:pStyle w:val="FormulaLine"/>
        <w:spacing w:after="40"/>
      </w:pPr>
      <w:r>
        <w:rPr>
          <w:b/>
        </w:rPr>
        <w:t xml:space="preserve">0048. Crossover: </w:t>
      </w:r>
      <w:r>
        <w:t xml:space="preserve">child = mask*parent1 + (1-mask)*parent2 </w:t>
      </w:r>
      <w:r>
        <w:rPr>
          <w:i/>
        </w:rPr>
        <w:t>[genetic algorithm]</w:t>
      </w:r>
    </w:p>
    <w:p>
      <w:pPr>
        <w:pStyle w:val="FormulaLine"/>
        <w:spacing w:after="40"/>
      </w:pPr>
      <w:r>
        <w:rPr>
          <w:b/>
        </w:rPr>
        <w:t xml:space="preserve">0049. Mutation rate: </w:t>
      </w:r>
      <w:r>
        <w:t xml:space="preserve">P(bit flip)=mu </w:t>
      </w:r>
      <w:r>
        <w:rPr>
          <w:i/>
        </w:rPr>
        <w:t>[evolutionary search]</w:t>
      </w:r>
    </w:p>
    <w:p>
      <w:pPr>
        <w:pStyle w:val="FormulaLine"/>
        <w:spacing w:after="40"/>
      </w:pPr>
      <w:r>
        <w:rPr>
          <w:b/>
        </w:rPr>
        <w:t xml:space="preserve">0050. Simulated annealing accept: </w:t>
      </w:r>
      <w:r>
        <w:t xml:space="preserve">P(accept)=exp(-Delta E/T) </w:t>
      </w:r>
      <w:r>
        <w:rPr>
          <w:i/>
        </w:rPr>
        <w:t>[stochastic search]</w:t>
      </w:r>
    </w:p>
    <w:p>
      <w:pPr>
        <w:pStyle w:val="FormulaLine"/>
        <w:spacing w:after="40"/>
      </w:pPr>
      <w:r>
        <w:rPr>
          <w:b/>
        </w:rPr>
        <w:t xml:space="preserve">0051. MCTS UCT: </w:t>
      </w:r>
      <w:r>
        <w:t xml:space="preserve">UCT=Q/N + c sqrt(ln N_parent/N) </w:t>
      </w:r>
      <w:r>
        <w:rPr>
          <w:i/>
        </w:rPr>
        <w:t>[tree search]</w:t>
      </w:r>
    </w:p>
    <w:p>
      <w:pPr>
        <w:pStyle w:val="FormulaLine"/>
        <w:spacing w:after="40"/>
      </w:pPr>
      <w:r>
        <w:rPr>
          <w:b/>
        </w:rPr>
        <w:t xml:space="preserve">0052. Active learning uncertainty: </w:t>
      </w:r>
      <w:r>
        <w:t xml:space="preserve">x*=argmax_x H[p(y|x,D)] </w:t>
      </w:r>
      <w:r>
        <w:rPr>
          <w:i/>
        </w:rPr>
        <w:t>[query selection]</w:t>
      </w:r>
    </w:p>
    <w:p>
      <w:pPr>
        <w:pStyle w:val="FormulaLine"/>
        <w:spacing w:after="40"/>
      </w:pPr>
      <w:r>
        <w:rPr>
          <w:b/>
        </w:rPr>
        <w:t xml:space="preserve">0053. Calibration Brier: </w:t>
      </w:r>
      <w:r>
        <w:t xml:space="preserve">BS=(1/n)sum(p_i-y_i)^2 </w:t>
      </w:r>
      <w:r>
        <w:rPr>
          <w:i/>
        </w:rPr>
        <w:t>[probability calibration]</w:t>
      </w:r>
    </w:p>
    <w:p>
      <w:pPr>
        <w:pStyle w:val="FormulaLine"/>
        <w:spacing w:after="40"/>
      </w:pPr>
      <w:r>
        <w:rPr>
          <w:b/>
        </w:rPr>
        <w:t xml:space="preserve">0054. Precision: </w:t>
      </w:r>
      <w:r>
        <w:t xml:space="preserve">TP/(TP+FP) </w:t>
      </w:r>
      <w:r>
        <w:rPr>
          <w:i/>
        </w:rPr>
        <w:t>[classifier metric]</w:t>
      </w:r>
    </w:p>
    <w:p>
      <w:pPr>
        <w:pStyle w:val="FormulaLine"/>
        <w:spacing w:after="40"/>
      </w:pPr>
      <w:r>
        <w:rPr>
          <w:b/>
        </w:rPr>
        <w:t xml:space="preserve">0055. Recall: </w:t>
      </w:r>
      <w:r>
        <w:t xml:space="preserve">TP/(TP+FN) </w:t>
      </w:r>
      <w:r>
        <w:rPr>
          <w:i/>
        </w:rPr>
        <w:t>[classifier metric]</w:t>
      </w:r>
    </w:p>
    <w:p>
      <w:pPr>
        <w:pStyle w:val="FormulaLine"/>
        <w:spacing w:after="40"/>
      </w:pPr>
      <w:r>
        <w:rPr>
          <w:b/>
        </w:rPr>
        <w:t xml:space="preserve">0056. F1 score: </w:t>
      </w:r>
      <w:r>
        <w:t xml:space="preserve">F1=2PR/(P+R) </w:t>
      </w:r>
      <w:r>
        <w:rPr>
          <w:i/>
        </w:rPr>
        <w:t>[classifier metric]</w:t>
      </w:r>
    </w:p>
    <w:p>
      <w:pPr>
        <w:pStyle w:val="FormulaLine"/>
        <w:spacing w:after="40"/>
      </w:pPr>
      <w:r>
        <w:rPr>
          <w:b/>
        </w:rPr>
        <w:t xml:space="preserve">0057. MCC: </w:t>
      </w:r>
      <w:r>
        <w:t xml:space="preserve">MCC=(TP TN-FP FN)/sqrt((TP+FP)(TP+FN)(TN+FP)(TN+FN)) </w:t>
      </w:r>
      <w:r>
        <w:rPr>
          <w:i/>
        </w:rPr>
        <w:t>[classifier metric]</w:t>
      </w:r>
    </w:p>
    <w:p>
      <w:pPr>
        <w:pStyle w:val="Heading2"/>
        <w:keepNext/>
        <w:spacing w:before="120" w:after="60"/>
      </w:pPr>
      <w:r>
        <w:t>Bioinformatics - K-mer and Sequence Catalogue</w:t>
      </w:r>
    </w:p>
    <w:p>
      <w:pPr>
        <w:pStyle w:val="FormulaLine"/>
        <w:spacing w:after="40"/>
      </w:pPr>
      <w:r>
        <w:rPr>
          <w:b/>
        </w:rPr>
        <w:t xml:space="preserve">0058. Possible DNA k-mers k=1: </w:t>
      </w:r>
      <w:r>
        <w:t xml:space="preserve">N_k = 4^1 </w:t>
      </w:r>
      <w:r>
        <w:rPr>
          <w:i/>
        </w:rPr>
        <w:t>[DNA k-mer count]</w:t>
      </w:r>
    </w:p>
    <w:p>
      <w:pPr>
        <w:pStyle w:val="FormulaLine"/>
        <w:spacing w:after="40"/>
      </w:pPr>
      <w:r>
        <w:rPr>
          <w:b/>
        </w:rPr>
        <w:t xml:space="preserve">0059. Possible DNA k-mers k=2: </w:t>
      </w:r>
      <w:r>
        <w:t xml:space="preserve">N_k = 4^2 </w:t>
      </w:r>
      <w:r>
        <w:rPr>
          <w:i/>
        </w:rPr>
        <w:t>[DNA k-mer count]</w:t>
      </w:r>
    </w:p>
    <w:p>
      <w:pPr>
        <w:pStyle w:val="FormulaLine"/>
        <w:spacing w:after="40"/>
      </w:pPr>
      <w:r>
        <w:rPr>
          <w:b/>
        </w:rPr>
        <w:t xml:space="preserve">0060. Possible DNA k-mers k=3: </w:t>
      </w:r>
      <w:r>
        <w:t xml:space="preserve">N_k = 4^3 </w:t>
      </w:r>
      <w:r>
        <w:rPr>
          <w:i/>
        </w:rPr>
        <w:t>[DNA k-mer count]</w:t>
      </w:r>
    </w:p>
    <w:p>
      <w:pPr>
        <w:pStyle w:val="FormulaLine"/>
        <w:spacing w:after="40"/>
      </w:pPr>
      <w:r>
        <w:rPr>
          <w:b/>
        </w:rPr>
        <w:t xml:space="preserve">0061. Possible DNA k-mers k=4: </w:t>
      </w:r>
      <w:r>
        <w:t xml:space="preserve">N_k = 4^4 </w:t>
      </w:r>
      <w:r>
        <w:rPr>
          <w:i/>
        </w:rPr>
        <w:t>[DNA k-mer count]</w:t>
      </w:r>
    </w:p>
    <w:p>
      <w:pPr>
        <w:pStyle w:val="FormulaLine"/>
        <w:spacing w:after="40"/>
      </w:pPr>
      <w:r>
        <w:rPr>
          <w:b/>
        </w:rPr>
        <w:t xml:space="preserve">0062. Possible DNA k-mers k=5: </w:t>
      </w:r>
      <w:r>
        <w:t xml:space="preserve">N_k = 4^5 </w:t>
      </w:r>
      <w:r>
        <w:rPr>
          <w:i/>
        </w:rPr>
        <w:t>[DNA k-mer count]</w:t>
      </w:r>
    </w:p>
    <w:p>
      <w:pPr>
        <w:pStyle w:val="FormulaLine"/>
        <w:spacing w:after="40"/>
      </w:pPr>
      <w:r>
        <w:rPr>
          <w:b/>
        </w:rPr>
        <w:t xml:space="preserve">0063. Possible DNA k-mers k=6: </w:t>
      </w:r>
      <w:r>
        <w:t xml:space="preserve">N_k = 4^6 </w:t>
      </w:r>
      <w:r>
        <w:rPr>
          <w:i/>
        </w:rPr>
        <w:t>[DNA k-mer count]</w:t>
      </w:r>
    </w:p>
    <w:p>
      <w:pPr>
        <w:pStyle w:val="FormulaLine"/>
        <w:spacing w:after="40"/>
      </w:pPr>
      <w:r>
        <w:rPr>
          <w:b/>
        </w:rPr>
        <w:t xml:space="preserve">0064. Possible DNA k-mers k=7: </w:t>
      </w:r>
      <w:r>
        <w:t xml:space="preserve">N_k = 4^7 </w:t>
      </w:r>
      <w:r>
        <w:rPr>
          <w:i/>
        </w:rPr>
        <w:t>[DNA k-mer count]</w:t>
      </w:r>
    </w:p>
    <w:p>
      <w:pPr>
        <w:pStyle w:val="FormulaLine"/>
        <w:spacing w:after="40"/>
      </w:pPr>
      <w:r>
        <w:rPr>
          <w:b/>
        </w:rPr>
        <w:t xml:space="preserve">0065. Possible DNA k-mers k=8: </w:t>
      </w:r>
      <w:r>
        <w:t xml:space="preserve">N_k = 4^8 </w:t>
      </w:r>
      <w:r>
        <w:rPr>
          <w:i/>
        </w:rPr>
        <w:t>[DNA k-mer count]</w:t>
      </w:r>
    </w:p>
    <w:p>
      <w:pPr>
        <w:pStyle w:val="FormulaLine"/>
        <w:spacing w:after="40"/>
      </w:pPr>
      <w:r>
        <w:rPr>
          <w:b/>
        </w:rPr>
        <w:t xml:space="preserve">0066. Possible DNA k-mers k=9: </w:t>
      </w:r>
      <w:r>
        <w:t xml:space="preserve">N_k = 4^9 </w:t>
      </w:r>
      <w:r>
        <w:rPr>
          <w:i/>
        </w:rPr>
        <w:t>[DNA k-mer count]</w:t>
      </w:r>
    </w:p>
    <w:p>
      <w:pPr>
        <w:pStyle w:val="FormulaLine"/>
        <w:spacing w:after="40"/>
      </w:pPr>
      <w:r>
        <w:rPr>
          <w:b/>
        </w:rPr>
        <w:t xml:space="preserve">0067. Possible DNA k-mers k=10: </w:t>
      </w:r>
      <w:r>
        <w:t xml:space="preserve">N_k = 4^10 </w:t>
      </w:r>
      <w:r>
        <w:rPr>
          <w:i/>
        </w:rPr>
        <w:t>[DNA k-mer count]</w:t>
      </w:r>
    </w:p>
    <w:p>
      <w:pPr>
        <w:pStyle w:val="FormulaLine"/>
        <w:spacing w:after="40"/>
      </w:pPr>
      <w:r>
        <w:rPr>
          <w:b/>
        </w:rPr>
        <w:t xml:space="preserve">0068. Possible DNA k-mers k=11: </w:t>
      </w:r>
      <w:r>
        <w:t xml:space="preserve">N_k = 4^11 </w:t>
      </w:r>
      <w:r>
        <w:rPr>
          <w:i/>
        </w:rPr>
        <w:t>[DNA k-mer count]</w:t>
      </w:r>
    </w:p>
    <w:p>
      <w:pPr>
        <w:pStyle w:val="FormulaLine"/>
        <w:spacing w:after="40"/>
      </w:pPr>
      <w:r>
        <w:rPr>
          <w:b/>
        </w:rPr>
        <w:t xml:space="preserve">0069. Possible DNA k-mers k=12: </w:t>
      </w:r>
      <w:r>
        <w:t xml:space="preserve">N_k = 4^12 </w:t>
      </w:r>
      <w:r>
        <w:rPr>
          <w:i/>
        </w:rPr>
        <w:t>[DNA k-mer count]</w:t>
      </w:r>
    </w:p>
    <w:p>
      <w:pPr>
        <w:pStyle w:val="FormulaLine"/>
        <w:spacing w:after="40"/>
      </w:pPr>
      <w:r>
        <w:rPr>
          <w:b/>
        </w:rPr>
        <w:t xml:space="preserve">0070. Possible DNA k-mers k=13: </w:t>
      </w:r>
      <w:r>
        <w:t xml:space="preserve">N_k = 4^13 </w:t>
      </w:r>
      <w:r>
        <w:rPr>
          <w:i/>
        </w:rPr>
        <w:t>[DNA k-mer count]</w:t>
      </w:r>
    </w:p>
    <w:p>
      <w:pPr>
        <w:pStyle w:val="FormulaLine"/>
        <w:spacing w:after="40"/>
      </w:pPr>
      <w:r>
        <w:rPr>
          <w:b/>
        </w:rPr>
        <w:t xml:space="preserve">0071. Possible DNA k-mers k=14: </w:t>
      </w:r>
      <w:r>
        <w:t xml:space="preserve">N_k = 4^14 </w:t>
      </w:r>
      <w:r>
        <w:rPr>
          <w:i/>
        </w:rPr>
        <w:t>[DNA k-mer count]</w:t>
      </w:r>
    </w:p>
    <w:p>
      <w:pPr>
        <w:pStyle w:val="FormulaLine"/>
        <w:spacing w:after="40"/>
      </w:pPr>
      <w:r>
        <w:rPr>
          <w:b/>
        </w:rPr>
        <w:t xml:space="preserve">0072. Possible DNA k-mers k=15: </w:t>
      </w:r>
      <w:r>
        <w:t xml:space="preserve">N_k = 4^15 </w:t>
      </w:r>
      <w:r>
        <w:rPr>
          <w:i/>
        </w:rPr>
        <w:t>[DNA k-mer count]</w:t>
      </w:r>
    </w:p>
    <w:p>
      <w:pPr>
        <w:pStyle w:val="FormulaLine"/>
        <w:spacing w:after="40"/>
      </w:pPr>
      <w:r>
        <w:rPr>
          <w:b/>
        </w:rPr>
        <w:t xml:space="preserve">0073. Possible DNA k-mers k=16: </w:t>
      </w:r>
      <w:r>
        <w:t xml:space="preserve">N_k = 4^16 </w:t>
      </w:r>
      <w:r>
        <w:rPr>
          <w:i/>
        </w:rPr>
        <w:t>[DNA k-mer count]</w:t>
      </w:r>
    </w:p>
    <w:p>
      <w:pPr>
        <w:pStyle w:val="FormulaLine"/>
        <w:spacing w:after="40"/>
      </w:pPr>
      <w:r>
        <w:rPr>
          <w:b/>
        </w:rPr>
        <w:t xml:space="preserve">0074. Possible DNA k-mers k=17: </w:t>
      </w:r>
      <w:r>
        <w:t xml:space="preserve">N_k = 4^17 </w:t>
      </w:r>
      <w:r>
        <w:rPr>
          <w:i/>
        </w:rPr>
        <w:t>[DNA k-mer count]</w:t>
      </w:r>
    </w:p>
    <w:p>
      <w:pPr>
        <w:pStyle w:val="FormulaLine"/>
        <w:spacing w:after="40"/>
      </w:pPr>
      <w:r>
        <w:rPr>
          <w:b/>
        </w:rPr>
        <w:t xml:space="preserve">0075. Possible DNA k-mers k=18: </w:t>
      </w:r>
      <w:r>
        <w:t xml:space="preserve">N_k = 4^18 </w:t>
      </w:r>
      <w:r>
        <w:rPr>
          <w:i/>
        </w:rPr>
        <w:t>[DNA k-mer count]</w:t>
      </w:r>
    </w:p>
    <w:p>
      <w:pPr>
        <w:pStyle w:val="FormulaLine"/>
        <w:spacing w:after="40"/>
      </w:pPr>
      <w:r>
        <w:rPr>
          <w:b/>
        </w:rPr>
        <w:t xml:space="preserve">0076. Possible DNA k-mers k=19: </w:t>
      </w:r>
      <w:r>
        <w:t xml:space="preserve">N_k = 4^19 </w:t>
      </w:r>
      <w:r>
        <w:rPr>
          <w:i/>
        </w:rPr>
        <w:t>[DNA k-mer count]</w:t>
      </w:r>
    </w:p>
    <w:p>
      <w:pPr>
        <w:pStyle w:val="FormulaLine"/>
        <w:spacing w:after="40"/>
      </w:pPr>
      <w:r>
        <w:rPr>
          <w:b/>
        </w:rPr>
        <w:t xml:space="preserve">0077. Possible DNA k-mers k=20: </w:t>
      </w:r>
      <w:r>
        <w:t xml:space="preserve">N_k = 4^20 </w:t>
      </w:r>
      <w:r>
        <w:rPr>
          <w:i/>
        </w:rPr>
        <w:t>[DNA k-mer count]</w:t>
      </w:r>
    </w:p>
    <w:p>
      <w:pPr>
        <w:pStyle w:val="FormulaLine"/>
        <w:spacing w:after="40"/>
      </w:pPr>
      <w:r>
        <w:rPr>
          <w:b/>
        </w:rPr>
        <w:t xml:space="preserve">0078. Possible DNA k-mers k=21: </w:t>
      </w:r>
      <w:r>
        <w:t xml:space="preserve">N_k = 4^21 </w:t>
      </w:r>
      <w:r>
        <w:rPr>
          <w:i/>
        </w:rPr>
        <w:t>[DNA k-mer count]</w:t>
      </w:r>
    </w:p>
    <w:p>
      <w:pPr>
        <w:pStyle w:val="FormulaLine"/>
        <w:spacing w:after="40"/>
      </w:pPr>
      <w:r>
        <w:rPr>
          <w:b/>
        </w:rPr>
        <w:t xml:space="preserve">0079. Possible DNA k-mers k=22: </w:t>
      </w:r>
      <w:r>
        <w:t xml:space="preserve">N_k = 4^22 </w:t>
      </w:r>
      <w:r>
        <w:rPr>
          <w:i/>
        </w:rPr>
        <w:t>[DNA k-mer count]</w:t>
      </w:r>
    </w:p>
    <w:p>
      <w:pPr>
        <w:pStyle w:val="FormulaLine"/>
        <w:spacing w:after="40"/>
      </w:pPr>
      <w:r>
        <w:rPr>
          <w:b/>
        </w:rPr>
        <w:t xml:space="preserve">0080. Possible DNA k-mers k=23: </w:t>
      </w:r>
      <w:r>
        <w:t xml:space="preserve">N_k = 4^23 </w:t>
      </w:r>
      <w:r>
        <w:rPr>
          <w:i/>
        </w:rPr>
        <w:t>[DNA k-mer count]</w:t>
      </w:r>
    </w:p>
    <w:p>
      <w:pPr>
        <w:pStyle w:val="FormulaLine"/>
        <w:spacing w:after="40"/>
      </w:pPr>
      <w:r>
        <w:rPr>
          <w:b/>
        </w:rPr>
        <w:t xml:space="preserve">0081. Possible DNA k-mers k=24: </w:t>
      </w:r>
      <w:r>
        <w:t xml:space="preserve">N_k = 4^24 </w:t>
      </w:r>
      <w:r>
        <w:rPr>
          <w:i/>
        </w:rPr>
        <w:t>[DNA k-mer count]</w:t>
      </w:r>
    </w:p>
    <w:p>
      <w:pPr>
        <w:pStyle w:val="FormulaLine"/>
        <w:spacing w:after="40"/>
      </w:pPr>
      <w:r>
        <w:rPr>
          <w:b/>
        </w:rPr>
        <w:t xml:space="preserve">0082. Possible DNA k-mers k=25: </w:t>
      </w:r>
      <w:r>
        <w:t xml:space="preserve">N_k = 4^25 </w:t>
      </w:r>
      <w:r>
        <w:rPr>
          <w:i/>
        </w:rPr>
        <w:t>[DNA k-mer count]</w:t>
      </w:r>
    </w:p>
    <w:p>
      <w:pPr>
        <w:pStyle w:val="FormulaLine"/>
        <w:spacing w:after="40"/>
      </w:pPr>
      <w:r>
        <w:rPr>
          <w:b/>
        </w:rPr>
        <w:t xml:space="preserve">0083. Possible DNA k-mers k=26: </w:t>
      </w:r>
      <w:r>
        <w:t xml:space="preserve">N_k = 4^26 </w:t>
      </w:r>
      <w:r>
        <w:rPr>
          <w:i/>
        </w:rPr>
        <w:t>[DNA k-mer count]</w:t>
      </w:r>
    </w:p>
    <w:p>
      <w:pPr>
        <w:pStyle w:val="FormulaLine"/>
        <w:spacing w:after="40"/>
      </w:pPr>
      <w:r>
        <w:rPr>
          <w:b/>
        </w:rPr>
        <w:t xml:space="preserve">0084. Possible DNA k-mers k=27: </w:t>
      </w:r>
      <w:r>
        <w:t xml:space="preserve">N_k = 4^27 </w:t>
      </w:r>
      <w:r>
        <w:rPr>
          <w:i/>
        </w:rPr>
        <w:t>[DNA k-mer count]</w:t>
      </w:r>
    </w:p>
    <w:p>
      <w:pPr>
        <w:pStyle w:val="FormulaLine"/>
        <w:spacing w:after="40"/>
      </w:pPr>
      <w:r>
        <w:rPr>
          <w:b/>
        </w:rPr>
        <w:t xml:space="preserve">0085. Possible DNA k-mers k=28: </w:t>
      </w:r>
      <w:r>
        <w:t xml:space="preserve">N_k = 4^28 </w:t>
      </w:r>
      <w:r>
        <w:rPr>
          <w:i/>
        </w:rPr>
        <w:t>[DNA k-mer count]</w:t>
      </w:r>
    </w:p>
    <w:p>
      <w:pPr>
        <w:pStyle w:val="FormulaLine"/>
        <w:spacing w:after="40"/>
      </w:pPr>
      <w:r>
        <w:rPr>
          <w:b/>
        </w:rPr>
        <w:t xml:space="preserve">0086. Possible DNA k-mers k=29: </w:t>
      </w:r>
      <w:r>
        <w:t xml:space="preserve">N_k = 4^29 </w:t>
      </w:r>
      <w:r>
        <w:rPr>
          <w:i/>
        </w:rPr>
        <w:t>[DNA k-mer count]</w:t>
      </w:r>
    </w:p>
    <w:p>
      <w:pPr>
        <w:pStyle w:val="FormulaLine"/>
        <w:spacing w:after="40"/>
      </w:pPr>
      <w:r>
        <w:rPr>
          <w:b/>
        </w:rPr>
        <w:t xml:space="preserve">0087. Possible DNA k-mers k=30: </w:t>
      </w:r>
      <w:r>
        <w:t xml:space="preserve">N_k = 4^30 </w:t>
      </w:r>
      <w:r>
        <w:rPr>
          <w:i/>
        </w:rPr>
        <w:t>[DNA k-mer count]</w:t>
      </w:r>
    </w:p>
    <w:p>
      <w:pPr>
        <w:pStyle w:val="FormulaLine"/>
        <w:spacing w:after="40"/>
      </w:pPr>
      <w:r>
        <w:rPr>
          <w:b/>
        </w:rPr>
        <w:t xml:space="preserve">0088. Possible DNA k-mers k=31: </w:t>
      </w:r>
      <w:r>
        <w:t xml:space="preserve">N_k = 4^31 </w:t>
      </w:r>
      <w:r>
        <w:rPr>
          <w:i/>
        </w:rPr>
        <w:t>[DNA k-mer count]</w:t>
      </w:r>
    </w:p>
    <w:p>
      <w:pPr>
        <w:pStyle w:val="FormulaLine"/>
        <w:spacing w:after="40"/>
      </w:pPr>
      <w:r>
        <w:rPr>
          <w:b/>
        </w:rPr>
        <w:t xml:space="preserve">0089. Possible DNA k-mers k=32: </w:t>
      </w:r>
      <w:r>
        <w:t xml:space="preserve">N_k = 4^32 </w:t>
      </w:r>
      <w:r>
        <w:rPr>
          <w:i/>
        </w:rPr>
        <w:t>[DNA k-mer count]</w:t>
      </w:r>
    </w:p>
    <w:p>
      <w:pPr>
        <w:pStyle w:val="FormulaLine"/>
        <w:spacing w:after="40"/>
      </w:pPr>
      <w:r>
        <w:rPr>
          <w:b/>
        </w:rPr>
        <w:t xml:space="preserve">0090. Possible DNA k-mers k=33: </w:t>
      </w:r>
      <w:r>
        <w:t xml:space="preserve">N_k = 4^33 </w:t>
      </w:r>
      <w:r>
        <w:rPr>
          <w:i/>
        </w:rPr>
        <w:t>[DNA k-mer count]</w:t>
      </w:r>
    </w:p>
    <w:p>
      <w:pPr>
        <w:pStyle w:val="FormulaLine"/>
        <w:spacing w:after="40"/>
      </w:pPr>
      <w:r>
        <w:rPr>
          <w:b/>
        </w:rPr>
        <w:t xml:space="preserve">0091. Possible DNA k-mers k=34: </w:t>
      </w:r>
      <w:r>
        <w:t xml:space="preserve">N_k = 4^34 </w:t>
      </w:r>
      <w:r>
        <w:rPr>
          <w:i/>
        </w:rPr>
        <w:t>[DNA k-mer count]</w:t>
      </w:r>
    </w:p>
    <w:p>
      <w:pPr>
        <w:pStyle w:val="FormulaLine"/>
        <w:spacing w:after="40"/>
      </w:pPr>
      <w:r>
        <w:rPr>
          <w:b/>
        </w:rPr>
        <w:t xml:space="preserve">0092. Possible DNA k-mers k=35: </w:t>
      </w:r>
      <w:r>
        <w:t xml:space="preserve">N_k = 4^35 </w:t>
      </w:r>
      <w:r>
        <w:rPr>
          <w:i/>
        </w:rPr>
        <w:t>[DNA k-mer count]</w:t>
      </w:r>
    </w:p>
    <w:p>
      <w:pPr>
        <w:pStyle w:val="FormulaLine"/>
        <w:spacing w:after="40"/>
      </w:pPr>
      <w:r>
        <w:rPr>
          <w:b/>
        </w:rPr>
        <w:t xml:space="preserve">0093. Possible DNA k-mers k=36: </w:t>
      </w:r>
      <w:r>
        <w:t xml:space="preserve">N_k = 4^36 </w:t>
      </w:r>
      <w:r>
        <w:rPr>
          <w:i/>
        </w:rPr>
        <w:t>[DNA k-mer count]</w:t>
      </w:r>
    </w:p>
    <w:p>
      <w:pPr>
        <w:pStyle w:val="FormulaLine"/>
        <w:spacing w:after="40"/>
      </w:pPr>
      <w:r>
        <w:rPr>
          <w:b/>
        </w:rPr>
        <w:t xml:space="preserve">0094. Possible DNA k-mers k=37: </w:t>
      </w:r>
      <w:r>
        <w:t xml:space="preserve">N_k = 4^37 </w:t>
      </w:r>
      <w:r>
        <w:rPr>
          <w:i/>
        </w:rPr>
        <w:t>[DNA k-mer count]</w:t>
      </w:r>
    </w:p>
    <w:p>
      <w:pPr>
        <w:pStyle w:val="FormulaLine"/>
        <w:spacing w:after="40"/>
      </w:pPr>
      <w:r>
        <w:rPr>
          <w:b/>
        </w:rPr>
        <w:t xml:space="preserve">0095. Possible DNA k-mers k=38: </w:t>
      </w:r>
      <w:r>
        <w:t xml:space="preserve">N_k = 4^38 </w:t>
      </w:r>
      <w:r>
        <w:rPr>
          <w:i/>
        </w:rPr>
        <w:t>[DNA k-mer count]</w:t>
      </w:r>
    </w:p>
    <w:p>
      <w:pPr>
        <w:pStyle w:val="FormulaLine"/>
        <w:spacing w:after="40"/>
      </w:pPr>
      <w:r>
        <w:rPr>
          <w:b/>
        </w:rPr>
        <w:t xml:space="preserve">0096. Possible DNA k-mers k=39: </w:t>
      </w:r>
      <w:r>
        <w:t xml:space="preserve">N_k = 4^39 </w:t>
      </w:r>
      <w:r>
        <w:rPr>
          <w:i/>
        </w:rPr>
        <w:t>[DNA k-mer count]</w:t>
      </w:r>
    </w:p>
    <w:p>
      <w:pPr>
        <w:pStyle w:val="FormulaLine"/>
        <w:spacing w:after="40"/>
      </w:pPr>
      <w:r>
        <w:rPr>
          <w:b/>
        </w:rPr>
        <w:t xml:space="preserve">0097. Possible DNA k-mers k=40: </w:t>
      </w:r>
      <w:r>
        <w:t xml:space="preserve">N_k = 4^40 </w:t>
      </w:r>
      <w:r>
        <w:rPr>
          <w:i/>
        </w:rPr>
        <w:t>[DNA k-mer count]</w:t>
      </w:r>
    </w:p>
    <w:p>
      <w:pPr>
        <w:pStyle w:val="FormulaLine"/>
        <w:spacing w:after="40"/>
      </w:pPr>
      <w:r>
        <w:rPr>
          <w:b/>
        </w:rPr>
        <w:t xml:space="preserve">0098. Possible DNA k-mers k=41: </w:t>
      </w:r>
      <w:r>
        <w:t xml:space="preserve">N_k = 4^41 </w:t>
      </w:r>
      <w:r>
        <w:rPr>
          <w:i/>
        </w:rPr>
        <w:t>[DNA k-mer count]</w:t>
      </w:r>
    </w:p>
    <w:p>
      <w:pPr>
        <w:pStyle w:val="FormulaLine"/>
        <w:spacing w:after="40"/>
      </w:pPr>
      <w:r>
        <w:rPr>
          <w:b/>
        </w:rPr>
        <w:t xml:space="preserve">0099. Possible DNA k-mers k=42: </w:t>
      </w:r>
      <w:r>
        <w:t xml:space="preserve">N_k = 4^42 </w:t>
      </w:r>
      <w:r>
        <w:rPr>
          <w:i/>
        </w:rPr>
        <w:t>[DNA k-mer count]</w:t>
      </w:r>
    </w:p>
    <w:p>
      <w:pPr>
        <w:pStyle w:val="FormulaLine"/>
        <w:spacing w:after="40"/>
      </w:pPr>
      <w:r>
        <w:rPr>
          <w:b/>
        </w:rPr>
        <w:t xml:space="preserve">0100. Possible DNA k-mers k=43: </w:t>
      </w:r>
      <w:r>
        <w:t xml:space="preserve">N_k = 4^43 </w:t>
      </w:r>
      <w:r>
        <w:rPr>
          <w:i/>
        </w:rPr>
        <w:t>[DNA k-mer count]</w:t>
      </w:r>
    </w:p>
    <w:p>
      <w:pPr>
        <w:pStyle w:val="FormulaLine"/>
        <w:spacing w:after="40"/>
      </w:pPr>
      <w:r>
        <w:rPr>
          <w:b/>
        </w:rPr>
        <w:t xml:space="preserve">0101. Possible DNA k-mers k=44: </w:t>
      </w:r>
      <w:r>
        <w:t xml:space="preserve">N_k = 4^44 </w:t>
      </w:r>
      <w:r>
        <w:rPr>
          <w:i/>
        </w:rPr>
        <w:t>[DNA k-mer count]</w:t>
      </w:r>
    </w:p>
    <w:p>
      <w:pPr>
        <w:pStyle w:val="FormulaLine"/>
        <w:spacing w:after="40"/>
      </w:pPr>
      <w:r>
        <w:rPr>
          <w:b/>
        </w:rPr>
        <w:t xml:space="preserve">0102. Possible DNA k-mers k=45: </w:t>
      </w:r>
      <w:r>
        <w:t xml:space="preserve">N_k = 4^45 </w:t>
      </w:r>
      <w:r>
        <w:rPr>
          <w:i/>
        </w:rPr>
        <w:t>[DNA k-mer count]</w:t>
      </w:r>
    </w:p>
    <w:p>
      <w:pPr>
        <w:pStyle w:val="FormulaLine"/>
        <w:spacing w:after="40"/>
      </w:pPr>
      <w:r>
        <w:rPr>
          <w:b/>
        </w:rPr>
        <w:t xml:space="preserve">0103. Possible DNA k-mers k=46: </w:t>
      </w:r>
      <w:r>
        <w:t xml:space="preserve">N_k = 4^46 </w:t>
      </w:r>
      <w:r>
        <w:rPr>
          <w:i/>
        </w:rPr>
        <w:t>[DNA k-mer count]</w:t>
      </w:r>
    </w:p>
    <w:p>
      <w:pPr>
        <w:pStyle w:val="FormulaLine"/>
        <w:spacing w:after="40"/>
      </w:pPr>
      <w:r>
        <w:rPr>
          <w:b/>
        </w:rPr>
        <w:t xml:space="preserve">0104. Possible DNA k-mers k=47: </w:t>
      </w:r>
      <w:r>
        <w:t xml:space="preserve">N_k = 4^47 </w:t>
      </w:r>
      <w:r>
        <w:rPr>
          <w:i/>
        </w:rPr>
        <w:t>[DNA k-mer count]</w:t>
      </w:r>
    </w:p>
    <w:p>
      <w:pPr>
        <w:pStyle w:val="FormulaLine"/>
        <w:spacing w:after="40"/>
      </w:pPr>
      <w:r>
        <w:rPr>
          <w:b/>
        </w:rPr>
        <w:t xml:space="preserve">0105. Possible DNA k-mers k=48: </w:t>
      </w:r>
      <w:r>
        <w:t xml:space="preserve">N_k = 4^48 </w:t>
      </w:r>
      <w:r>
        <w:rPr>
          <w:i/>
        </w:rPr>
        <w:t>[DNA k-mer count]</w:t>
      </w:r>
    </w:p>
    <w:p>
      <w:pPr>
        <w:pStyle w:val="FormulaLine"/>
        <w:spacing w:after="40"/>
      </w:pPr>
      <w:r>
        <w:rPr>
          <w:b/>
        </w:rPr>
        <w:t xml:space="preserve">0106. Possible DNA k-mers k=49: </w:t>
      </w:r>
      <w:r>
        <w:t xml:space="preserve">N_k = 4^49 </w:t>
      </w:r>
      <w:r>
        <w:rPr>
          <w:i/>
        </w:rPr>
        <w:t>[DNA k-mer count]</w:t>
      </w:r>
    </w:p>
    <w:p>
      <w:pPr>
        <w:pStyle w:val="FormulaLine"/>
        <w:spacing w:after="40"/>
      </w:pPr>
      <w:r>
        <w:rPr>
          <w:b/>
        </w:rPr>
        <w:t xml:space="preserve">0107. Possible DNA k-mers k=50: </w:t>
      </w:r>
      <w:r>
        <w:t xml:space="preserve">N_k = 4^50 </w:t>
      </w:r>
      <w:r>
        <w:rPr>
          <w:i/>
        </w:rPr>
        <w:t>[DNA k-mer count]</w:t>
      </w:r>
    </w:p>
    <w:p>
      <w:pPr>
        <w:pStyle w:val="FormulaLine"/>
        <w:spacing w:after="40"/>
      </w:pPr>
      <w:r>
        <w:rPr>
          <w:b/>
        </w:rPr>
        <w:t xml:space="preserve">0108. Possible DNA k-mers k=51: </w:t>
      </w:r>
      <w:r>
        <w:t xml:space="preserve">N_k = 4^51 </w:t>
      </w:r>
      <w:r>
        <w:rPr>
          <w:i/>
        </w:rPr>
        <w:t>[DNA k-mer count]</w:t>
      </w:r>
    </w:p>
    <w:p>
      <w:pPr>
        <w:pStyle w:val="FormulaLine"/>
        <w:spacing w:after="40"/>
      </w:pPr>
      <w:r>
        <w:rPr>
          <w:b/>
        </w:rPr>
        <w:t xml:space="preserve">0109. Possible DNA k-mers k=52: </w:t>
      </w:r>
      <w:r>
        <w:t xml:space="preserve">N_k = 4^52 </w:t>
      </w:r>
      <w:r>
        <w:rPr>
          <w:i/>
        </w:rPr>
        <w:t>[DNA k-mer count]</w:t>
      </w:r>
    </w:p>
    <w:p>
      <w:pPr>
        <w:pStyle w:val="FormulaLine"/>
        <w:spacing w:after="40"/>
      </w:pPr>
      <w:r>
        <w:rPr>
          <w:b/>
        </w:rPr>
        <w:t xml:space="preserve">0110. Possible DNA k-mers k=53: </w:t>
      </w:r>
      <w:r>
        <w:t xml:space="preserve">N_k = 4^53 </w:t>
      </w:r>
      <w:r>
        <w:rPr>
          <w:i/>
        </w:rPr>
        <w:t>[DNA k-mer count]</w:t>
      </w:r>
    </w:p>
    <w:p>
      <w:pPr>
        <w:pStyle w:val="FormulaLine"/>
        <w:spacing w:after="40"/>
      </w:pPr>
      <w:r>
        <w:rPr>
          <w:b/>
        </w:rPr>
        <w:t xml:space="preserve">0111. Possible DNA k-mers k=54: </w:t>
      </w:r>
      <w:r>
        <w:t xml:space="preserve">N_k = 4^54 </w:t>
      </w:r>
      <w:r>
        <w:rPr>
          <w:i/>
        </w:rPr>
        <w:t>[DNA k-mer count]</w:t>
      </w:r>
    </w:p>
    <w:p>
      <w:pPr>
        <w:pStyle w:val="FormulaLine"/>
        <w:spacing w:after="40"/>
      </w:pPr>
      <w:r>
        <w:rPr>
          <w:b/>
        </w:rPr>
        <w:t xml:space="preserve">0112. Possible DNA k-mers k=55: </w:t>
      </w:r>
      <w:r>
        <w:t xml:space="preserve">N_k = 4^55 </w:t>
      </w:r>
      <w:r>
        <w:rPr>
          <w:i/>
        </w:rPr>
        <w:t>[DNA k-mer count]</w:t>
      </w:r>
    </w:p>
    <w:p>
      <w:pPr>
        <w:pStyle w:val="FormulaLine"/>
        <w:spacing w:after="40"/>
      </w:pPr>
      <w:r>
        <w:rPr>
          <w:b/>
        </w:rPr>
        <w:t xml:space="preserve">0113. Possible DNA k-mers k=56: </w:t>
      </w:r>
      <w:r>
        <w:t xml:space="preserve">N_k = 4^56 </w:t>
      </w:r>
      <w:r>
        <w:rPr>
          <w:i/>
        </w:rPr>
        <w:t>[DNA k-mer count]</w:t>
      </w:r>
    </w:p>
    <w:p>
      <w:pPr>
        <w:pStyle w:val="FormulaLine"/>
        <w:spacing w:after="40"/>
      </w:pPr>
      <w:r>
        <w:rPr>
          <w:b/>
        </w:rPr>
        <w:t xml:space="preserve">0114. Possible DNA k-mers k=57: </w:t>
      </w:r>
      <w:r>
        <w:t xml:space="preserve">N_k = 4^57 </w:t>
      </w:r>
      <w:r>
        <w:rPr>
          <w:i/>
        </w:rPr>
        <w:t>[DNA k-mer count]</w:t>
      </w:r>
    </w:p>
    <w:p>
      <w:pPr>
        <w:pStyle w:val="FormulaLine"/>
        <w:spacing w:after="40"/>
      </w:pPr>
      <w:r>
        <w:rPr>
          <w:b/>
        </w:rPr>
        <w:t xml:space="preserve">0115. Possible DNA k-mers k=58: </w:t>
      </w:r>
      <w:r>
        <w:t xml:space="preserve">N_k = 4^58 </w:t>
      </w:r>
      <w:r>
        <w:rPr>
          <w:i/>
        </w:rPr>
        <w:t>[DNA k-mer count]</w:t>
      </w:r>
    </w:p>
    <w:p>
      <w:pPr>
        <w:pStyle w:val="FormulaLine"/>
        <w:spacing w:after="40"/>
      </w:pPr>
      <w:r>
        <w:rPr>
          <w:b/>
        </w:rPr>
        <w:t xml:space="preserve">0116. Possible DNA k-mers k=59: </w:t>
      </w:r>
      <w:r>
        <w:t xml:space="preserve">N_k = 4^59 </w:t>
      </w:r>
      <w:r>
        <w:rPr>
          <w:i/>
        </w:rPr>
        <w:t>[DNA k-mer count]</w:t>
      </w:r>
    </w:p>
    <w:p>
      <w:pPr>
        <w:pStyle w:val="FormulaLine"/>
        <w:spacing w:after="40"/>
      </w:pPr>
      <w:r>
        <w:rPr>
          <w:b/>
        </w:rPr>
        <w:t xml:space="preserve">0117. Possible DNA k-mers k=60: </w:t>
      </w:r>
      <w:r>
        <w:t xml:space="preserve">N_k = 4^60 </w:t>
      </w:r>
      <w:r>
        <w:rPr>
          <w:i/>
        </w:rPr>
        <w:t>[DNA k-mer count]</w:t>
      </w:r>
    </w:p>
    <w:p>
      <w:pPr>
        <w:pStyle w:val="FormulaLine"/>
        <w:spacing w:after="40"/>
      </w:pPr>
      <w:r>
        <w:rPr>
          <w:b/>
        </w:rPr>
        <w:t xml:space="preserve">0118. Possible DNA k-mers k=61: </w:t>
      </w:r>
      <w:r>
        <w:t xml:space="preserve">N_k = 4^61 </w:t>
      </w:r>
      <w:r>
        <w:rPr>
          <w:i/>
        </w:rPr>
        <w:t>[DNA k-mer count]</w:t>
      </w:r>
    </w:p>
    <w:p>
      <w:pPr>
        <w:pStyle w:val="FormulaLine"/>
        <w:spacing w:after="40"/>
      </w:pPr>
      <w:r>
        <w:rPr>
          <w:b/>
        </w:rPr>
        <w:t xml:space="preserve">0119. Possible DNA k-mers k=62: </w:t>
      </w:r>
      <w:r>
        <w:t xml:space="preserve">N_k = 4^62 </w:t>
      </w:r>
      <w:r>
        <w:rPr>
          <w:i/>
        </w:rPr>
        <w:t>[DNA k-mer count]</w:t>
      </w:r>
    </w:p>
    <w:p>
      <w:pPr>
        <w:pStyle w:val="FormulaLine"/>
        <w:spacing w:after="40"/>
      </w:pPr>
      <w:r>
        <w:rPr>
          <w:b/>
        </w:rPr>
        <w:t xml:space="preserve">0120. Possible DNA k-mers k=63: </w:t>
      </w:r>
      <w:r>
        <w:t xml:space="preserve">N_k = 4^63 </w:t>
      </w:r>
      <w:r>
        <w:rPr>
          <w:i/>
        </w:rPr>
        <w:t>[DNA k-mer count]</w:t>
      </w:r>
    </w:p>
    <w:p>
      <w:pPr>
        <w:pStyle w:val="FormulaLine"/>
        <w:spacing w:after="40"/>
      </w:pPr>
      <w:r>
        <w:rPr>
          <w:b/>
        </w:rPr>
        <w:t xml:space="preserve">0121. Possible DNA k-mers k=64: </w:t>
      </w:r>
      <w:r>
        <w:t xml:space="preserve">N_k = 4^64 </w:t>
      </w:r>
      <w:r>
        <w:rPr>
          <w:i/>
        </w:rPr>
        <w:t>[DNA k-mer count]</w:t>
      </w:r>
    </w:p>
    <w:p>
      <w:pPr>
        <w:pStyle w:val="FormulaLine"/>
        <w:spacing w:after="40"/>
      </w:pPr>
      <w:r>
        <w:rPr>
          <w:b/>
        </w:rPr>
        <w:t xml:space="preserve">0122. Possible DNA k-mers k=65: </w:t>
      </w:r>
      <w:r>
        <w:t xml:space="preserve">N_k = 4^65 </w:t>
      </w:r>
      <w:r>
        <w:rPr>
          <w:i/>
        </w:rPr>
        <w:t>[DNA k-mer count]</w:t>
      </w:r>
    </w:p>
    <w:p>
      <w:pPr>
        <w:pStyle w:val="FormulaLine"/>
        <w:spacing w:after="40"/>
      </w:pPr>
      <w:r>
        <w:rPr>
          <w:b/>
        </w:rPr>
        <w:t xml:space="preserve">0123. Possible DNA k-mers k=66: </w:t>
      </w:r>
      <w:r>
        <w:t xml:space="preserve">N_k = 4^66 </w:t>
      </w:r>
      <w:r>
        <w:rPr>
          <w:i/>
        </w:rPr>
        <w:t>[DNA k-mer count]</w:t>
      </w:r>
    </w:p>
    <w:p>
      <w:pPr>
        <w:pStyle w:val="FormulaLine"/>
        <w:spacing w:after="40"/>
      </w:pPr>
      <w:r>
        <w:rPr>
          <w:b/>
        </w:rPr>
        <w:t xml:space="preserve">0124. Possible DNA k-mers k=67: </w:t>
      </w:r>
      <w:r>
        <w:t xml:space="preserve">N_k = 4^67 </w:t>
      </w:r>
      <w:r>
        <w:rPr>
          <w:i/>
        </w:rPr>
        <w:t>[DNA k-mer count]</w:t>
      </w:r>
    </w:p>
    <w:p>
      <w:pPr>
        <w:pStyle w:val="FormulaLine"/>
        <w:spacing w:after="40"/>
      </w:pPr>
      <w:r>
        <w:rPr>
          <w:b/>
        </w:rPr>
        <w:t xml:space="preserve">0125. Possible DNA k-mers k=68: </w:t>
      </w:r>
      <w:r>
        <w:t xml:space="preserve">N_k = 4^68 </w:t>
      </w:r>
      <w:r>
        <w:rPr>
          <w:i/>
        </w:rPr>
        <w:t>[DNA k-mer count]</w:t>
      </w:r>
    </w:p>
    <w:p>
      <w:pPr>
        <w:pStyle w:val="FormulaLine"/>
        <w:spacing w:after="40"/>
      </w:pPr>
      <w:r>
        <w:rPr>
          <w:b/>
        </w:rPr>
        <w:t xml:space="preserve">0126. Possible DNA k-mers k=69: </w:t>
      </w:r>
      <w:r>
        <w:t xml:space="preserve">N_k = 4^69 </w:t>
      </w:r>
      <w:r>
        <w:rPr>
          <w:i/>
        </w:rPr>
        <w:t>[DNA k-mer count]</w:t>
      </w:r>
    </w:p>
    <w:p>
      <w:pPr>
        <w:pStyle w:val="FormulaLine"/>
        <w:spacing w:after="40"/>
      </w:pPr>
      <w:r>
        <w:rPr>
          <w:b/>
        </w:rPr>
        <w:t xml:space="preserve">0127. Possible DNA k-mers k=70: </w:t>
      </w:r>
      <w:r>
        <w:t xml:space="preserve">N_k = 4^70 </w:t>
      </w:r>
      <w:r>
        <w:rPr>
          <w:i/>
        </w:rPr>
        <w:t>[DNA k-mer count]</w:t>
      </w:r>
    </w:p>
    <w:p>
      <w:pPr>
        <w:pStyle w:val="FormulaLine"/>
        <w:spacing w:after="40"/>
      </w:pPr>
      <w:r>
        <w:rPr>
          <w:b/>
        </w:rPr>
        <w:t xml:space="preserve">0128. Possible DNA k-mers k=71: </w:t>
      </w:r>
      <w:r>
        <w:t xml:space="preserve">N_k = 4^71 </w:t>
      </w:r>
      <w:r>
        <w:rPr>
          <w:i/>
        </w:rPr>
        <w:t>[DNA k-mer count]</w:t>
      </w:r>
    </w:p>
    <w:p>
      <w:pPr>
        <w:pStyle w:val="FormulaLine"/>
        <w:spacing w:after="40"/>
      </w:pPr>
      <w:r>
        <w:rPr>
          <w:b/>
        </w:rPr>
        <w:t xml:space="preserve">0129. Possible DNA k-mers k=72: </w:t>
      </w:r>
      <w:r>
        <w:t xml:space="preserve">N_k = 4^72 </w:t>
      </w:r>
      <w:r>
        <w:rPr>
          <w:i/>
        </w:rPr>
        <w:t>[DNA k-mer count]</w:t>
      </w:r>
    </w:p>
    <w:p>
      <w:pPr>
        <w:pStyle w:val="FormulaLine"/>
        <w:spacing w:after="40"/>
      </w:pPr>
      <w:r>
        <w:rPr>
          <w:b/>
        </w:rPr>
        <w:t xml:space="preserve">0130. Possible DNA k-mers k=73: </w:t>
      </w:r>
      <w:r>
        <w:t xml:space="preserve">N_k = 4^73 </w:t>
      </w:r>
      <w:r>
        <w:rPr>
          <w:i/>
        </w:rPr>
        <w:t>[DNA k-mer count]</w:t>
      </w:r>
    </w:p>
    <w:p>
      <w:pPr>
        <w:pStyle w:val="FormulaLine"/>
        <w:spacing w:after="40"/>
      </w:pPr>
      <w:r>
        <w:rPr>
          <w:b/>
        </w:rPr>
        <w:t xml:space="preserve">0131. Possible DNA k-mers k=74: </w:t>
      </w:r>
      <w:r>
        <w:t xml:space="preserve">N_k = 4^74 </w:t>
      </w:r>
      <w:r>
        <w:rPr>
          <w:i/>
        </w:rPr>
        <w:t>[DNA k-mer count]</w:t>
      </w:r>
    </w:p>
    <w:p>
      <w:pPr>
        <w:pStyle w:val="FormulaLine"/>
        <w:spacing w:after="40"/>
      </w:pPr>
      <w:r>
        <w:rPr>
          <w:b/>
        </w:rPr>
        <w:t xml:space="preserve">0132. Possible DNA k-mers k=75: </w:t>
      </w:r>
      <w:r>
        <w:t xml:space="preserve">N_k = 4^75 </w:t>
      </w:r>
      <w:r>
        <w:rPr>
          <w:i/>
        </w:rPr>
        <w:t>[DNA k-mer count]</w:t>
      </w:r>
    </w:p>
    <w:p>
      <w:pPr>
        <w:pStyle w:val="FormulaLine"/>
        <w:spacing w:after="40"/>
      </w:pPr>
      <w:r>
        <w:rPr>
          <w:b/>
        </w:rPr>
        <w:t xml:space="preserve">0133. Possible DNA k-mers k=76: </w:t>
      </w:r>
      <w:r>
        <w:t xml:space="preserve">N_k = 4^76 </w:t>
      </w:r>
      <w:r>
        <w:rPr>
          <w:i/>
        </w:rPr>
        <w:t>[DNA k-mer count]</w:t>
      </w:r>
    </w:p>
    <w:p>
      <w:pPr>
        <w:pStyle w:val="FormulaLine"/>
        <w:spacing w:after="40"/>
      </w:pPr>
      <w:r>
        <w:rPr>
          <w:b/>
        </w:rPr>
        <w:t xml:space="preserve">0134. Possible DNA k-mers k=77: </w:t>
      </w:r>
      <w:r>
        <w:t xml:space="preserve">N_k = 4^77 </w:t>
      </w:r>
      <w:r>
        <w:rPr>
          <w:i/>
        </w:rPr>
        <w:t>[DNA k-mer count]</w:t>
      </w:r>
    </w:p>
    <w:p>
      <w:pPr>
        <w:pStyle w:val="FormulaLine"/>
        <w:spacing w:after="40"/>
      </w:pPr>
      <w:r>
        <w:rPr>
          <w:b/>
        </w:rPr>
        <w:t xml:space="preserve">0135. Possible DNA k-mers k=78: </w:t>
      </w:r>
      <w:r>
        <w:t xml:space="preserve">N_k = 4^78 </w:t>
      </w:r>
      <w:r>
        <w:rPr>
          <w:i/>
        </w:rPr>
        <w:t>[DNA k-mer count]</w:t>
      </w:r>
    </w:p>
    <w:p>
      <w:pPr>
        <w:pStyle w:val="FormulaLine"/>
        <w:spacing w:after="40"/>
      </w:pPr>
      <w:r>
        <w:rPr>
          <w:b/>
        </w:rPr>
        <w:t xml:space="preserve">0136. Possible DNA k-mers k=79: </w:t>
      </w:r>
      <w:r>
        <w:t xml:space="preserve">N_k = 4^79 </w:t>
      </w:r>
      <w:r>
        <w:rPr>
          <w:i/>
        </w:rPr>
        <w:t>[DNA k-mer count]</w:t>
      </w:r>
    </w:p>
    <w:p>
      <w:pPr>
        <w:pStyle w:val="FormulaLine"/>
        <w:spacing w:after="40"/>
      </w:pPr>
      <w:r>
        <w:rPr>
          <w:b/>
        </w:rPr>
        <w:t xml:space="preserve">0137. Possible DNA k-mers k=80: </w:t>
      </w:r>
      <w:r>
        <w:t xml:space="preserve">N_k = 4^80 </w:t>
      </w:r>
      <w:r>
        <w:rPr>
          <w:i/>
        </w:rPr>
        <w:t>[DNA k-mer count]</w:t>
      </w:r>
    </w:p>
    <w:p>
      <w:pPr>
        <w:pStyle w:val="FormulaLine"/>
        <w:spacing w:after="40"/>
      </w:pPr>
      <w:r>
        <w:rPr>
          <w:b/>
        </w:rPr>
        <w:t xml:space="preserve">0138. Possible DNA k-mers k=81: </w:t>
      </w:r>
      <w:r>
        <w:t xml:space="preserve">N_k = 4^81 </w:t>
      </w:r>
      <w:r>
        <w:rPr>
          <w:i/>
        </w:rPr>
        <w:t>[DNA k-mer count]</w:t>
      </w:r>
    </w:p>
    <w:p>
      <w:pPr>
        <w:pStyle w:val="FormulaLine"/>
        <w:spacing w:after="40"/>
      </w:pPr>
      <w:r>
        <w:rPr>
          <w:b/>
        </w:rPr>
        <w:t xml:space="preserve">0139. Possible DNA k-mers k=82: </w:t>
      </w:r>
      <w:r>
        <w:t xml:space="preserve">N_k = 4^82 </w:t>
      </w:r>
      <w:r>
        <w:rPr>
          <w:i/>
        </w:rPr>
        <w:t>[DNA k-mer count]</w:t>
      </w:r>
    </w:p>
    <w:p>
      <w:pPr>
        <w:pStyle w:val="FormulaLine"/>
        <w:spacing w:after="40"/>
      </w:pPr>
      <w:r>
        <w:rPr>
          <w:b/>
        </w:rPr>
        <w:t xml:space="preserve">0140. Possible DNA k-mers k=83: </w:t>
      </w:r>
      <w:r>
        <w:t xml:space="preserve">N_k = 4^83 </w:t>
      </w:r>
      <w:r>
        <w:rPr>
          <w:i/>
        </w:rPr>
        <w:t>[DNA k-mer count]</w:t>
      </w:r>
    </w:p>
    <w:p>
      <w:pPr>
        <w:pStyle w:val="FormulaLine"/>
        <w:spacing w:after="40"/>
      </w:pPr>
      <w:r>
        <w:rPr>
          <w:b/>
        </w:rPr>
        <w:t xml:space="preserve">0141. Possible DNA k-mers k=84: </w:t>
      </w:r>
      <w:r>
        <w:t xml:space="preserve">N_k = 4^84 </w:t>
      </w:r>
      <w:r>
        <w:rPr>
          <w:i/>
        </w:rPr>
        <w:t>[DNA k-mer count]</w:t>
      </w:r>
    </w:p>
    <w:p>
      <w:pPr>
        <w:pStyle w:val="FormulaLine"/>
        <w:spacing w:after="40"/>
      </w:pPr>
      <w:r>
        <w:rPr>
          <w:b/>
        </w:rPr>
        <w:t xml:space="preserve">0142. Possible DNA k-mers k=85: </w:t>
      </w:r>
      <w:r>
        <w:t xml:space="preserve">N_k = 4^85 </w:t>
      </w:r>
      <w:r>
        <w:rPr>
          <w:i/>
        </w:rPr>
        <w:t>[DNA k-mer count]</w:t>
      </w:r>
    </w:p>
    <w:p>
      <w:pPr>
        <w:pStyle w:val="FormulaLine"/>
        <w:spacing w:after="40"/>
      </w:pPr>
      <w:r>
        <w:rPr>
          <w:b/>
        </w:rPr>
        <w:t xml:space="preserve">0143. Possible DNA k-mers k=86: </w:t>
      </w:r>
      <w:r>
        <w:t xml:space="preserve">N_k = 4^86 </w:t>
      </w:r>
      <w:r>
        <w:rPr>
          <w:i/>
        </w:rPr>
        <w:t>[DNA k-mer count]</w:t>
      </w:r>
    </w:p>
    <w:p>
      <w:pPr>
        <w:pStyle w:val="FormulaLine"/>
        <w:spacing w:after="40"/>
      </w:pPr>
      <w:r>
        <w:rPr>
          <w:b/>
        </w:rPr>
        <w:t xml:space="preserve">0144. Possible DNA k-mers k=87: </w:t>
      </w:r>
      <w:r>
        <w:t xml:space="preserve">N_k = 4^87 </w:t>
      </w:r>
      <w:r>
        <w:rPr>
          <w:i/>
        </w:rPr>
        <w:t>[DNA k-mer count]</w:t>
      </w:r>
    </w:p>
    <w:p>
      <w:pPr>
        <w:pStyle w:val="FormulaLine"/>
        <w:spacing w:after="40"/>
      </w:pPr>
      <w:r>
        <w:rPr>
          <w:b/>
        </w:rPr>
        <w:t xml:space="preserve">0145. Possible DNA k-mers k=88: </w:t>
      </w:r>
      <w:r>
        <w:t xml:space="preserve">N_k = 4^88 </w:t>
      </w:r>
      <w:r>
        <w:rPr>
          <w:i/>
        </w:rPr>
        <w:t>[DNA k-mer count]</w:t>
      </w:r>
    </w:p>
    <w:p>
      <w:pPr>
        <w:pStyle w:val="FormulaLine"/>
        <w:spacing w:after="40"/>
      </w:pPr>
      <w:r>
        <w:rPr>
          <w:b/>
        </w:rPr>
        <w:t xml:space="preserve">0146. Possible DNA k-mers k=89: </w:t>
      </w:r>
      <w:r>
        <w:t xml:space="preserve">N_k = 4^89 </w:t>
      </w:r>
      <w:r>
        <w:rPr>
          <w:i/>
        </w:rPr>
        <w:t>[DNA k-mer count]</w:t>
      </w:r>
    </w:p>
    <w:p>
      <w:pPr>
        <w:pStyle w:val="FormulaLine"/>
        <w:spacing w:after="40"/>
      </w:pPr>
      <w:r>
        <w:rPr>
          <w:b/>
        </w:rPr>
        <w:t xml:space="preserve">0147. Possible DNA k-mers k=90: </w:t>
      </w:r>
      <w:r>
        <w:t xml:space="preserve">N_k = 4^90 </w:t>
      </w:r>
      <w:r>
        <w:rPr>
          <w:i/>
        </w:rPr>
        <w:t>[DNA k-mer count]</w:t>
      </w:r>
    </w:p>
    <w:p>
      <w:pPr>
        <w:pStyle w:val="FormulaLine"/>
        <w:spacing w:after="40"/>
      </w:pPr>
      <w:r>
        <w:rPr>
          <w:b/>
        </w:rPr>
        <w:t xml:space="preserve">0148. Possible DNA k-mers k=91: </w:t>
      </w:r>
      <w:r>
        <w:t xml:space="preserve">N_k = 4^91 </w:t>
      </w:r>
      <w:r>
        <w:rPr>
          <w:i/>
        </w:rPr>
        <w:t>[DNA k-mer count]</w:t>
      </w:r>
    </w:p>
    <w:p>
      <w:pPr>
        <w:pStyle w:val="FormulaLine"/>
        <w:spacing w:after="40"/>
      </w:pPr>
      <w:r>
        <w:rPr>
          <w:b/>
        </w:rPr>
        <w:t xml:space="preserve">0149. Possible DNA k-mers k=92: </w:t>
      </w:r>
      <w:r>
        <w:t xml:space="preserve">N_k = 4^92 </w:t>
      </w:r>
      <w:r>
        <w:rPr>
          <w:i/>
        </w:rPr>
        <w:t>[DNA k-mer count]</w:t>
      </w:r>
    </w:p>
    <w:p>
      <w:pPr>
        <w:pStyle w:val="FormulaLine"/>
        <w:spacing w:after="40"/>
      </w:pPr>
      <w:r>
        <w:rPr>
          <w:b/>
        </w:rPr>
        <w:t xml:space="preserve">0150. Possible DNA k-mers k=93: </w:t>
      </w:r>
      <w:r>
        <w:t xml:space="preserve">N_k = 4^93 </w:t>
      </w:r>
      <w:r>
        <w:rPr>
          <w:i/>
        </w:rPr>
        <w:t>[DNA k-mer count]</w:t>
      </w:r>
    </w:p>
    <w:p>
      <w:pPr>
        <w:pStyle w:val="FormulaLine"/>
        <w:spacing w:after="40"/>
      </w:pPr>
      <w:r>
        <w:rPr>
          <w:b/>
        </w:rPr>
        <w:t xml:space="preserve">0151. Possible DNA k-mers k=94: </w:t>
      </w:r>
      <w:r>
        <w:t xml:space="preserve">N_k = 4^94 </w:t>
      </w:r>
      <w:r>
        <w:rPr>
          <w:i/>
        </w:rPr>
        <w:t>[DNA k-mer count]</w:t>
      </w:r>
    </w:p>
    <w:p>
      <w:pPr>
        <w:pStyle w:val="FormulaLine"/>
        <w:spacing w:after="40"/>
      </w:pPr>
      <w:r>
        <w:rPr>
          <w:b/>
        </w:rPr>
        <w:t xml:space="preserve">0152. Possible DNA k-mers k=95: </w:t>
      </w:r>
      <w:r>
        <w:t xml:space="preserve">N_k = 4^95 </w:t>
      </w:r>
      <w:r>
        <w:rPr>
          <w:i/>
        </w:rPr>
        <w:t>[DNA k-mer count]</w:t>
      </w:r>
    </w:p>
    <w:p>
      <w:pPr>
        <w:pStyle w:val="FormulaLine"/>
        <w:spacing w:after="40"/>
      </w:pPr>
      <w:r>
        <w:rPr>
          <w:b/>
        </w:rPr>
        <w:t xml:space="preserve">0153. Possible DNA k-mers k=96: </w:t>
      </w:r>
      <w:r>
        <w:t xml:space="preserve">N_k = 4^96 </w:t>
      </w:r>
      <w:r>
        <w:rPr>
          <w:i/>
        </w:rPr>
        <w:t>[DNA k-mer count]</w:t>
      </w:r>
    </w:p>
    <w:p>
      <w:pPr>
        <w:pStyle w:val="FormulaLine"/>
        <w:spacing w:after="40"/>
      </w:pPr>
      <w:r>
        <w:rPr>
          <w:b/>
        </w:rPr>
        <w:t xml:space="preserve">0154. Possible DNA k-mers k=97: </w:t>
      </w:r>
      <w:r>
        <w:t xml:space="preserve">N_k = 4^97 </w:t>
      </w:r>
      <w:r>
        <w:rPr>
          <w:i/>
        </w:rPr>
        <w:t>[DNA k-mer count]</w:t>
      </w:r>
    </w:p>
    <w:p>
      <w:pPr>
        <w:pStyle w:val="FormulaLine"/>
        <w:spacing w:after="40"/>
      </w:pPr>
      <w:r>
        <w:rPr>
          <w:b/>
        </w:rPr>
        <w:t xml:space="preserve">0155. Possible DNA k-mers k=98: </w:t>
      </w:r>
      <w:r>
        <w:t xml:space="preserve">N_k = 4^98 </w:t>
      </w:r>
      <w:r>
        <w:rPr>
          <w:i/>
        </w:rPr>
        <w:t>[DNA k-mer count]</w:t>
      </w:r>
    </w:p>
    <w:p>
      <w:pPr>
        <w:pStyle w:val="FormulaLine"/>
        <w:spacing w:after="40"/>
      </w:pPr>
      <w:r>
        <w:rPr>
          <w:b/>
        </w:rPr>
        <w:t xml:space="preserve">0156. Possible DNA k-mers k=99: </w:t>
      </w:r>
      <w:r>
        <w:t xml:space="preserve">N_k = 4^99 </w:t>
      </w:r>
      <w:r>
        <w:rPr>
          <w:i/>
        </w:rPr>
        <w:t>[DNA k-mer count]</w:t>
      </w:r>
    </w:p>
    <w:p>
      <w:pPr>
        <w:pStyle w:val="FormulaLine"/>
        <w:spacing w:after="40"/>
      </w:pPr>
      <w:r>
        <w:rPr>
          <w:b/>
        </w:rPr>
        <w:t xml:space="preserve">0157. Possible DNA k-mers k=100: </w:t>
      </w:r>
      <w:r>
        <w:t xml:space="preserve">N_k = 4^100 </w:t>
      </w:r>
      <w:r>
        <w:rPr>
          <w:i/>
        </w:rPr>
        <w:t>[DNA k-mer count]</w:t>
      </w:r>
    </w:p>
    <w:p>
      <w:pPr>
        <w:pStyle w:val="Heading2"/>
        <w:keepNext/>
        <w:spacing w:before="120" w:after="60"/>
      </w:pPr>
      <w:r>
        <w:t>Bioinformatics - Protein k-mer Catalogue</w:t>
      </w:r>
    </w:p>
    <w:p>
      <w:pPr>
        <w:pStyle w:val="FormulaLine"/>
        <w:spacing w:after="40"/>
      </w:pPr>
      <w:r>
        <w:rPr>
          <w:b/>
        </w:rPr>
        <w:t xml:space="preserve">0158. Possible protein k-mers k=1: </w:t>
      </w:r>
      <w:r>
        <w:t xml:space="preserve">N_k = 20^1 </w:t>
      </w:r>
      <w:r>
        <w:rPr>
          <w:i/>
        </w:rPr>
        <w:t>[protein k-mer count]</w:t>
      </w:r>
    </w:p>
    <w:p>
      <w:pPr>
        <w:pStyle w:val="FormulaLine"/>
        <w:spacing w:after="40"/>
      </w:pPr>
      <w:r>
        <w:rPr>
          <w:b/>
        </w:rPr>
        <w:t xml:space="preserve">0159. Possible protein k-mers k=2: </w:t>
      </w:r>
      <w:r>
        <w:t xml:space="preserve">N_k = 20^2 </w:t>
      </w:r>
      <w:r>
        <w:rPr>
          <w:i/>
        </w:rPr>
        <w:t>[protein k-mer count]</w:t>
      </w:r>
    </w:p>
    <w:p>
      <w:pPr>
        <w:pStyle w:val="FormulaLine"/>
        <w:spacing w:after="40"/>
      </w:pPr>
      <w:r>
        <w:rPr>
          <w:b/>
        </w:rPr>
        <w:t xml:space="preserve">0160. Possible protein k-mers k=3: </w:t>
      </w:r>
      <w:r>
        <w:t xml:space="preserve">N_k = 20^3 </w:t>
      </w:r>
      <w:r>
        <w:rPr>
          <w:i/>
        </w:rPr>
        <w:t>[protein k-mer count]</w:t>
      </w:r>
    </w:p>
    <w:p>
      <w:pPr>
        <w:pStyle w:val="FormulaLine"/>
        <w:spacing w:after="40"/>
      </w:pPr>
      <w:r>
        <w:rPr>
          <w:b/>
        </w:rPr>
        <w:t xml:space="preserve">0161. Possible protein k-mers k=4: </w:t>
      </w:r>
      <w:r>
        <w:t xml:space="preserve">N_k = 20^4 </w:t>
      </w:r>
      <w:r>
        <w:rPr>
          <w:i/>
        </w:rPr>
        <w:t>[protein k-mer count]</w:t>
      </w:r>
    </w:p>
    <w:p>
      <w:pPr>
        <w:pStyle w:val="FormulaLine"/>
        <w:spacing w:after="40"/>
      </w:pPr>
      <w:r>
        <w:rPr>
          <w:b/>
        </w:rPr>
        <w:t xml:space="preserve">0162. Possible protein k-mers k=5: </w:t>
      </w:r>
      <w:r>
        <w:t xml:space="preserve">N_k = 20^5 </w:t>
      </w:r>
      <w:r>
        <w:rPr>
          <w:i/>
        </w:rPr>
        <w:t>[protein k-mer count]</w:t>
      </w:r>
    </w:p>
    <w:p>
      <w:pPr>
        <w:pStyle w:val="FormulaLine"/>
        <w:spacing w:after="40"/>
      </w:pPr>
      <w:r>
        <w:rPr>
          <w:b/>
        </w:rPr>
        <w:t xml:space="preserve">0163. Possible protein k-mers k=6: </w:t>
      </w:r>
      <w:r>
        <w:t xml:space="preserve">N_k = 20^6 </w:t>
      </w:r>
      <w:r>
        <w:rPr>
          <w:i/>
        </w:rPr>
        <w:t>[protein k-mer count]</w:t>
      </w:r>
    </w:p>
    <w:p>
      <w:pPr>
        <w:pStyle w:val="FormulaLine"/>
        <w:spacing w:after="40"/>
      </w:pPr>
      <w:r>
        <w:rPr>
          <w:b/>
        </w:rPr>
        <w:t xml:space="preserve">0164. Possible protein k-mers k=7: </w:t>
      </w:r>
      <w:r>
        <w:t xml:space="preserve">N_k = 20^7 </w:t>
      </w:r>
      <w:r>
        <w:rPr>
          <w:i/>
        </w:rPr>
        <w:t>[protein k-mer count]</w:t>
      </w:r>
    </w:p>
    <w:p>
      <w:pPr>
        <w:pStyle w:val="FormulaLine"/>
        <w:spacing w:after="40"/>
      </w:pPr>
      <w:r>
        <w:rPr>
          <w:b/>
        </w:rPr>
        <w:t xml:space="preserve">0165. Possible protein k-mers k=8: </w:t>
      </w:r>
      <w:r>
        <w:t xml:space="preserve">N_k = 20^8 </w:t>
      </w:r>
      <w:r>
        <w:rPr>
          <w:i/>
        </w:rPr>
        <w:t>[protein k-mer count]</w:t>
      </w:r>
    </w:p>
    <w:p>
      <w:pPr>
        <w:pStyle w:val="FormulaLine"/>
        <w:spacing w:after="40"/>
      </w:pPr>
      <w:r>
        <w:rPr>
          <w:b/>
        </w:rPr>
        <w:t xml:space="preserve">0166. Possible protein k-mers k=9: </w:t>
      </w:r>
      <w:r>
        <w:t xml:space="preserve">N_k = 20^9 </w:t>
      </w:r>
      <w:r>
        <w:rPr>
          <w:i/>
        </w:rPr>
        <w:t>[protein k-mer count]</w:t>
      </w:r>
    </w:p>
    <w:p>
      <w:pPr>
        <w:pStyle w:val="FormulaLine"/>
        <w:spacing w:after="40"/>
      </w:pPr>
      <w:r>
        <w:rPr>
          <w:b/>
        </w:rPr>
        <w:t xml:space="preserve">0167. Possible protein k-mers k=10: </w:t>
      </w:r>
      <w:r>
        <w:t xml:space="preserve">N_k = 20^10 </w:t>
      </w:r>
      <w:r>
        <w:rPr>
          <w:i/>
        </w:rPr>
        <w:t>[protein k-mer count]</w:t>
      </w:r>
    </w:p>
    <w:p>
      <w:pPr>
        <w:pStyle w:val="FormulaLine"/>
        <w:spacing w:after="40"/>
      </w:pPr>
      <w:r>
        <w:rPr>
          <w:b/>
        </w:rPr>
        <w:t xml:space="preserve">0168. Possible protein k-mers k=11: </w:t>
      </w:r>
      <w:r>
        <w:t xml:space="preserve">N_k = 20^11 </w:t>
      </w:r>
      <w:r>
        <w:rPr>
          <w:i/>
        </w:rPr>
        <w:t>[protein k-mer count]</w:t>
      </w:r>
    </w:p>
    <w:p>
      <w:pPr>
        <w:pStyle w:val="FormulaLine"/>
        <w:spacing w:after="40"/>
      </w:pPr>
      <w:r>
        <w:rPr>
          <w:b/>
        </w:rPr>
        <w:t xml:space="preserve">0169. Possible protein k-mers k=12: </w:t>
      </w:r>
      <w:r>
        <w:t xml:space="preserve">N_k = 20^12 </w:t>
      </w:r>
      <w:r>
        <w:rPr>
          <w:i/>
        </w:rPr>
        <w:t>[protein k-mer count]</w:t>
      </w:r>
    </w:p>
    <w:p>
      <w:pPr>
        <w:pStyle w:val="FormulaLine"/>
        <w:spacing w:after="40"/>
      </w:pPr>
      <w:r>
        <w:rPr>
          <w:b/>
        </w:rPr>
        <w:t xml:space="preserve">0170. Possible protein k-mers k=13: </w:t>
      </w:r>
      <w:r>
        <w:t xml:space="preserve">N_k = 20^13 </w:t>
      </w:r>
      <w:r>
        <w:rPr>
          <w:i/>
        </w:rPr>
        <w:t>[protein k-mer count]</w:t>
      </w:r>
    </w:p>
    <w:p>
      <w:pPr>
        <w:pStyle w:val="FormulaLine"/>
        <w:spacing w:after="40"/>
      </w:pPr>
      <w:r>
        <w:rPr>
          <w:b/>
        </w:rPr>
        <w:t xml:space="preserve">0171. Possible protein k-mers k=14: </w:t>
      </w:r>
      <w:r>
        <w:t xml:space="preserve">N_k = 20^14 </w:t>
      </w:r>
      <w:r>
        <w:rPr>
          <w:i/>
        </w:rPr>
        <w:t>[protein k-mer count]</w:t>
      </w:r>
    </w:p>
    <w:p>
      <w:pPr>
        <w:pStyle w:val="FormulaLine"/>
        <w:spacing w:after="40"/>
      </w:pPr>
      <w:r>
        <w:rPr>
          <w:b/>
        </w:rPr>
        <w:t xml:space="preserve">0172. Possible protein k-mers k=15: </w:t>
      </w:r>
      <w:r>
        <w:t xml:space="preserve">N_k = 20^15 </w:t>
      </w:r>
      <w:r>
        <w:rPr>
          <w:i/>
        </w:rPr>
        <w:t>[protein k-mer count]</w:t>
      </w:r>
    </w:p>
    <w:p>
      <w:pPr>
        <w:pStyle w:val="FormulaLine"/>
        <w:spacing w:after="40"/>
      </w:pPr>
      <w:r>
        <w:rPr>
          <w:b/>
        </w:rPr>
        <w:t xml:space="preserve">0173. Possible protein k-mers k=16: </w:t>
      </w:r>
      <w:r>
        <w:t xml:space="preserve">N_k = 20^16 </w:t>
      </w:r>
      <w:r>
        <w:rPr>
          <w:i/>
        </w:rPr>
        <w:t>[protein k-mer count]</w:t>
      </w:r>
    </w:p>
    <w:p>
      <w:pPr>
        <w:pStyle w:val="FormulaLine"/>
        <w:spacing w:after="40"/>
      </w:pPr>
      <w:r>
        <w:rPr>
          <w:b/>
        </w:rPr>
        <w:t xml:space="preserve">0174. Possible protein k-mers k=17: </w:t>
      </w:r>
      <w:r>
        <w:t xml:space="preserve">N_k = 20^17 </w:t>
      </w:r>
      <w:r>
        <w:rPr>
          <w:i/>
        </w:rPr>
        <w:t>[protein k-mer count]</w:t>
      </w:r>
    </w:p>
    <w:p>
      <w:pPr>
        <w:pStyle w:val="FormulaLine"/>
        <w:spacing w:after="40"/>
      </w:pPr>
      <w:r>
        <w:rPr>
          <w:b/>
        </w:rPr>
        <w:t xml:space="preserve">0175. Possible protein k-mers k=18: </w:t>
      </w:r>
      <w:r>
        <w:t xml:space="preserve">N_k = 20^18 </w:t>
      </w:r>
      <w:r>
        <w:rPr>
          <w:i/>
        </w:rPr>
        <w:t>[protein k-mer count]</w:t>
      </w:r>
    </w:p>
    <w:p>
      <w:pPr>
        <w:pStyle w:val="FormulaLine"/>
        <w:spacing w:after="40"/>
      </w:pPr>
      <w:r>
        <w:rPr>
          <w:b/>
        </w:rPr>
        <w:t xml:space="preserve">0176. Possible protein k-mers k=19: </w:t>
      </w:r>
      <w:r>
        <w:t xml:space="preserve">N_k = 20^19 </w:t>
      </w:r>
      <w:r>
        <w:rPr>
          <w:i/>
        </w:rPr>
        <w:t>[protein k-mer count]</w:t>
      </w:r>
    </w:p>
    <w:p>
      <w:pPr>
        <w:pStyle w:val="FormulaLine"/>
        <w:spacing w:after="40"/>
      </w:pPr>
      <w:r>
        <w:rPr>
          <w:b/>
        </w:rPr>
        <w:t xml:space="preserve">0177. Possible protein k-mers k=20: </w:t>
      </w:r>
      <w:r>
        <w:t xml:space="preserve">N_k = 20^20 </w:t>
      </w:r>
      <w:r>
        <w:rPr>
          <w:i/>
        </w:rPr>
        <w:t>[protein k-mer count]</w:t>
      </w:r>
    </w:p>
    <w:p>
      <w:pPr>
        <w:pStyle w:val="FormulaLine"/>
        <w:spacing w:after="40"/>
      </w:pPr>
      <w:r>
        <w:rPr>
          <w:b/>
        </w:rPr>
        <w:t xml:space="preserve">0178. Possible protein k-mers k=21: </w:t>
      </w:r>
      <w:r>
        <w:t xml:space="preserve">N_k = 20^21 </w:t>
      </w:r>
      <w:r>
        <w:rPr>
          <w:i/>
        </w:rPr>
        <w:t>[protein k-mer count]</w:t>
      </w:r>
    </w:p>
    <w:p>
      <w:pPr>
        <w:pStyle w:val="FormulaLine"/>
        <w:spacing w:after="40"/>
      </w:pPr>
      <w:r>
        <w:rPr>
          <w:b/>
        </w:rPr>
        <w:t xml:space="preserve">0179. Possible protein k-mers k=22: </w:t>
      </w:r>
      <w:r>
        <w:t xml:space="preserve">N_k = 20^22 </w:t>
      </w:r>
      <w:r>
        <w:rPr>
          <w:i/>
        </w:rPr>
        <w:t>[protein k-mer count]</w:t>
      </w:r>
    </w:p>
    <w:p>
      <w:pPr>
        <w:pStyle w:val="FormulaLine"/>
        <w:spacing w:after="40"/>
      </w:pPr>
      <w:r>
        <w:rPr>
          <w:b/>
        </w:rPr>
        <w:t xml:space="preserve">0180. Possible protein k-mers k=23: </w:t>
      </w:r>
      <w:r>
        <w:t xml:space="preserve">N_k = 20^23 </w:t>
      </w:r>
      <w:r>
        <w:rPr>
          <w:i/>
        </w:rPr>
        <w:t>[protein k-mer count]</w:t>
      </w:r>
    </w:p>
    <w:p>
      <w:pPr>
        <w:pStyle w:val="FormulaLine"/>
        <w:spacing w:after="40"/>
      </w:pPr>
      <w:r>
        <w:rPr>
          <w:b/>
        </w:rPr>
        <w:t xml:space="preserve">0181. Possible protein k-mers k=24: </w:t>
      </w:r>
      <w:r>
        <w:t xml:space="preserve">N_k = 20^24 </w:t>
      </w:r>
      <w:r>
        <w:rPr>
          <w:i/>
        </w:rPr>
        <w:t>[protein k-mer count]</w:t>
      </w:r>
    </w:p>
    <w:p>
      <w:pPr>
        <w:pStyle w:val="FormulaLine"/>
        <w:spacing w:after="40"/>
      </w:pPr>
      <w:r>
        <w:rPr>
          <w:b/>
        </w:rPr>
        <w:t xml:space="preserve">0182. Possible protein k-mers k=25: </w:t>
      </w:r>
      <w:r>
        <w:t xml:space="preserve">N_k = 20^25 </w:t>
      </w:r>
      <w:r>
        <w:rPr>
          <w:i/>
        </w:rPr>
        <w:t>[protein k-mer count]</w:t>
      </w:r>
    </w:p>
    <w:p>
      <w:pPr>
        <w:pStyle w:val="FormulaLine"/>
        <w:spacing w:after="40"/>
      </w:pPr>
      <w:r>
        <w:rPr>
          <w:b/>
        </w:rPr>
        <w:t xml:space="preserve">0183. Possible protein k-mers k=26: </w:t>
      </w:r>
      <w:r>
        <w:t xml:space="preserve">N_k = 20^26 </w:t>
      </w:r>
      <w:r>
        <w:rPr>
          <w:i/>
        </w:rPr>
        <w:t>[protein k-mer count]</w:t>
      </w:r>
    </w:p>
    <w:p>
      <w:pPr>
        <w:pStyle w:val="FormulaLine"/>
        <w:spacing w:after="40"/>
      </w:pPr>
      <w:r>
        <w:rPr>
          <w:b/>
        </w:rPr>
        <w:t xml:space="preserve">0184. Possible protein k-mers k=27: </w:t>
      </w:r>
      <w:r>
        <w:t xml:space="preserve">N_k = 20^27 </w:t>
      </w:r>
      <w:r>
        <w:rPr>
          <w:i/>
        </w:rPr>
        <w:t>[protein k-mer count]</w:t>
      </w:r>
    </w:p>
    <w:p>
      <w:pPr>
        <w:pStyle w:val="FormulaLine"/>
        <w:spacing w:after="40"/>
      </w:pPr>
      <w:r>
        <w:rPr>
          <w:b/>
        </w:rPr>
        <w:t xml:space="preserve">0185. Possible protein k-mers k=28: </w:t>
      </w:r>
      <w:r>
        <w:t xml:space="preserve">N_k = 20^28 </w:t>
      </w:r>
      <w:r>
        <w:rPr>
          <w:i/>
        </w:rPr>
        <w:t>[protein k-mer count]</w:t>
      </w:r>
    </w:p>
    <w:p>
      <w:pPr>
        <w:pStyle w:val="FormulaLine"/>
        <w:spacing w:after="40"/>
      </w:pPr>
      <w:r>
        <w:rPr>
          <w:b/>
        </w:rPr>
        <w:t xml:space="preserve">0186. Possible protein k-mers k=29: </w:t>
      </w:r>
      <w:r>
        <w:t xml:space="preserve">N_k = 20^29 </w:t>
      </w:r>
      <w:r>
        <w:rPr>
          <w:i/>
        </w:rPr>
        <w:t>[protein k-mer count]</w:t>
      </w:r>
    </w:p>
    <w:p>
      <w:pPr>
        <w:pStyle w:val="FormulaLine"/>
        <w:spacing w:after="40"/>
      </w:pPr>
      <w:r>
        <w:rPr>
          <w:b/>
        </w:rPr>
        <w:t xml:space="preserve">0187. Possible protein k-mers k=30: </w:t>
      </w:r>
      <w:r>
        <w:t xml:space="preserve">N_k = 20^30 </w:t>
      </w:r>
      <w:r>
        <w:rPr>
          <w:i/>
        </w:rPr>
        <w:t>[protein k-mer count]</w:t>
      </w:r>
    </w:p>
    <w:p>
      <w:pPr>
        <w:pStyle w:val="FormulaLine"/>
        <w:spacing w:after="40"/>
      </w:pPr>
      <w:r>
        <w:rPr>
          <w:b/>
        </w:rPr>
        <w:t xml:space="preserve">0188. Possible protein k-mers k=31: </w:t>
      </w:r>
      <w:r>
        <w:t xml:space="preserve">N_k = 20^31 </w:t>
      </w:r>
      <w:r>
        <w:rPr>
          <w:i/>
        </w:rPr>
        <w:t>[protein k-mer count]</w:t>
      </w:r>
    </w:p>
    <w:p>
      <w:pPr>
        <w:pStyle w:val="FormulaLine"/>
        <w:spacing w:after="40"/>
      </w:pPr>
      <w:r>
        <w:rPr>
          <w:b/>
        </w:rPr>
        <w:t xml:space="preserve">0189. Possible protein k-mers k=32: </w:t>
      </w:r>
      <w:r>
        <w:t xml:space="preserve">N_k = 20^32 </w:t>
      </w:r>
      <w:r>
        <w:rPr>
          <w:i/>
        </w:rPr>
        <w:t>[protein k-mer count]</w:t>
      </w:r>
    </w:p>
    <w:p>
      <w:pPr>
        <w:pStyle w:val="FormulaLine"/>
        <w:spacing w:after="40"/>
      </w:pPr>
      <w:r>
        <w:rPr>
          <w:b/>
        </w:rPr>
        <w:t xml:space="preserve">0190. Possible protein k-mers k=33: </w:t>
      </w:r>
      <w:r>
        <w:t xml:space="preserve">N_k = 20^33 </w:t>
      </w:r>
      <w:r>
        <w:rPr>
          <w:i/>
        </w:rPr>
        <w:t>[protein k-mer count]</w:t>
      </w:r>
    </w:p>
    <w:p>
      <w:pPr>
        <w:pStyle w:val="FormulaLine"/>
        <w:spacing w:after="40"/>
      </w:pPr>
      <w:r>
        <w:rPr>
          <w:b/>
        </w:rPr>
        <w:t xml:space="preserve">0191. Possible protein k-mers k=34: </w:t>
      </w:r>
      <w:r>
        <w:t xml:space="preserve">N_k = 20^34 </w:t>
      </w:r>
      <w:r>
        <w:rPr>
          <w:i/>
        </w:rPr>
        <w:t>[protein k-mer count]</w:t>
      </w:r>
    </w:p>
    <w:p>
      <w:pPr>
        <w:pStyle w:val="FormulaLine"/>
        <w:spacing w:after="40"/>
      </w:pPr>
      <w:r>
        <w:rPr>
          <w:b/>
        </w:rPr>
        <w:t xml:space="preserve">0192. Possible protein k-mers k=35: </w:t>
      </w:r>
      <w:r>
        <w:t xml:space="preserve">N_k = 20^35 </w:t>
      </w:r>
      <w:r>
        <w:rPr>
          <w:i/>
        </w:rPr>
        <w:t>[protein k-mer count]</w:t>
      </w:r>
    </w:p>
    <w:p>
      <w:pPr>
        <w:pStyle w:val="FormulaLine"/>
        <w:spacing w:after="40"/>
      </w:pPr>
      <w:r>
        <w:rPr>
          <w:b/>
        </w:rPr>
        <w:t xml:space="preserve">0193. Possible protein k-mers k=36: </w:t>
      </w:r>
      <w:r>
        <w:t xml:space="preserve">N_k = 20^36 </w:t>
      </w:r>
      <w:r>
        <w:rPr>
          <w:i/>
        </w:rPr>
        <w:t>[protein k-mer count]</w:t>
      </w:r>
    </w:p>
    <w:p>
      <w:pPr>
        <w:pStyle w:val="FormulaLine"/>
        <w:spacing w:after="40"/>
      </w:pPr>
      <w:r>
        <w:rPr>
          <w:b/>
        </w:rPr>
        <w:t xml:space="preserve">0194. Possible protein k-mers k=37: </w:t>
      </w:r>
      <w:r>
        <w:t xml:space="preserve">N_k = 20^37 </w:t>
      </w:r>
      <w:r>
        <w:rPr>
          <w:i/>
        </w:rPr>
        <w:t>[protein k-mer count]</w:t>
      </w:r>
    </w:p>
    <w:p>
      <w:pPr>
        <w:pStyle w:val="FormulaLine"/>
        <w:spacing w:after="40"/>
      </w:pPr>
      <w:r>
        <w:rPr>
          <w:b/>
        </w:rPr>
        <w:t xml:space="preserve">0195. Possible protein k-mers k=38: </w:t>
      </w:r>
      <w:r>
        <w:t xml:space="preserve">N_k = 20^38 </w:t>
      </w:r>
      <w:r>
        <w:rPr>
          <w:i/>
        </w:rPr>
        <w:t>[protein k-mer count]</w:t>
      </w:r>
    </w:p>
    <w:p>
      <w:pPr>
        <w:pStyle w:val="FormulaLine"/>
        <w:spacing w:after="40"/>
      </w:pPr>
      <w:r>
        <w:rPr>
          <w:b/>
        </w:rPr>
        <w:t xml:space="preserve">0196. Possible protein k-mers k=39: </w:t>
      </w:r>
      <w:r>
        <w:t xml:space="preserve">N_k = 20^39 </w:t>
      </w:r>
      <w:r>
        <w:rPr>
          <w:i/>
        </w:rPr>
        <w:t>[protein k-mer count]</w:t>
      </w:r>
    </w:p>
    <w:p>
      <w:pPr>
        <w:pStyle w:val="FormulaLine"/>
        <w:spacing w:after="40"/>
      </w:pPr>
      <w:r>
        <w:rPr>
          <w:b/>
        </w:rPr>
        <w:t xml:space="preserve">0197. Possible protein k-mers k=40: </w:t>
      </w:r>
      <w:r>
        <w:t xml:space="preserve">N_k = 20^40 </w:t>
      </w:r>
      <w:r>
        <w:rPr>
          <w:i/>
        </w:rPr>
        <w:t>[protein k-mer count]</w:t>
      </w:r>
    </w:p>
    <w:p>
      <w:pPr>
        <w:pStyle w:val="FormulaLine"/>
        <w:spacing w:after="40"/>
      </w:pPr>
      <w:r>
        <w:rPr>
          <w:b/>
        </w:rPr>
        <w:t xml:space="preserve">0198. Possible protein k-mers k=41: </w:t>
      </w:r>
      <w:r>
        <w:t xml:space="preserve">N_k = 20^41 </w:t>
      </w:r>
      <w:r>
        <w:rPr>
          <w:i/>
        </w:rPr>
        <w:t>[protein k-mer count]</w:t>
      </w:r>
    </w:p>
    <w:p>
      <w:pPr>
        <w:pStyle w:val="FormulaLine"/>
        <w:spacing w:after="40"/>
      </w:pPr>
      <w:r>
        <w:rPr>
          <w:b/>
        </w:rPr>
        <w:t xml:space="preserve">0199. Possible protein k-mers k=42: </w:t>
      </w:r>
      <w:r>
        <w:t xml:space="preserve">N_k = 20^42 </w:t>
      </w:r>
      <w:r>
        <w:rPr>
          <w:i/>
        </w:rPr>
        <w:t>[protein k-mer count]</w:t>
      </w:r>
    </w:p>
    <w:p>
      <w:pPr>
        <w:pStyle w:val="FormulaLine"/>
        <w:spacing w:after="40"/>
      </w:pPr>
      <w:r>
        <w:rPr>
          <w:b/>
        </w:rPr>
        <w:t xml:space="preserve">0200. Possible protein k-mers k=43: </w:t>
      </w:r>
      <w:r>
        <w:t xml:space="preserve">N_k = 20^43 </w:t>
      </w:r>
      <w:r>
        <w:rPr>
          <w:i/>
        </w:rPr>
        <w:t>[protein k-mer count]</w:t>
      </w:r>
    </w:p>
    <w:p>
      <w:pPr>
        <w:pStyle w:val="FormulaLine"/>
        <w:spacing w:after="40"/>
      </w:pPr>
      <w:r>
        <w:rPr>
          <w:b/>
        </w:rPr>
        <w:t xml:space="preserve">0201. Possible protein k-mers k=44: </w:t>
      </w:r>
      <w:r>
        <w:t xml:space="preserve">N_k = 20^44 </w:t>
      </w:r>
      <w:r>
        <w:rPr>
          <w:i/>
        </w:rPr>
        <w:t>[protein k-mer count]</w:t>
      </w:r>
    </w:p>
    <w:p>
      <w:pPr>
        <w:pStyle w:val="FormulaLine"/>
        <w:spacing w:after="40"/>
      </w:pPr>
      <w:r>
        <w:rPr>
          <w:b/>
        </w:rPr>
        <w:t xml:space="preserve">0202. Possible protein k-mers k=45: </w:t>
      </w:r>
      <w:r>
        <w:t xml:space="preserve">N_k = 20^45 </w:t>
      </w:r>
      <w:r>
        <w:rPr>
          <w:i/>
        </w:rPr>
        <w:t>[protein k-mer count]</w:t>
      </w:r>
    </w:p>
    <w:p>
      <w:pPr>
        <w:pStyle w:val="FormulaLine"/>
        <w:spacing w:after="40"/>
      </w:pPr>
      <w:r>
        <w:rPr>
          <w:b/>
        </w:rPr>
        <w:t xml:space="preserve">0203. Possible protein k-mers k=46: </w:t>
      </w:r>
      <w:r>
        <w:t xml:space="preserve">N_k = 20^46 </w:t>
      </w:r>
      <w:r>
        <w:rPr>
          <w:i/>
        </w:rPr>
        <w:t>[protein k-mer count]</w:t>
      </w:r>
    </w:p>
    <w:p>
      <w:pPr>
        <w:pStyle w:val="FormulaLine"/>
        <w:spacing w:after="40"/>
      </w:pPr>
      <w:r>
        <w:rPr>
          <w:b/>
        </w:rPr>
        <w:t xml:space="preserve">0204. Possible protein k-mers k=47: </w:t>
      </w:r>
      <w:r>
        <w:t xml:space="preserve">N_k = 20^47 </w:t>
      </w:r>
      <w:r>
        <w:rPr>
          <w:i/>
        </w:rPr>
        <w:t>[protein k-mer count]</w:t>
      </w:r>
    </w:p>
    <w:p>
      <w:pPr>
        <w:pStyle w:val="FormulaLine"/>
        <w:spacing w:after="40"/>
      </w:pPr>
      <w:r>
        <w:rPr>
          <w:b/>
        </w:rPr>
        <w:t xml:space="preserve">0205. Possible protein k-mers k=48: </w:t>
      </w:r>
      <w:r>
        <w:t xml:space="preserve">N_k = 20^48 </w:t>
      </w:r>
      <w:r>
        <w:rPr>
          <w:i/>
        </w:rPr>
        <w:t>[protein k-mer count]</w:t>
      </w:r>
    </w:p>
    <w:p>
      <w:pPr>
        <w:pStyle w:val="FormulaLine"/>
        <w:spacing w:after="40"/>
      </w:pPr>
      <w:r>
        <w:rPr>
          <w:b/>
        </w:rPr>
        <w:t xml:space="preserve">0206. Possible protein k-mers k=49: </w:t>
      </w:r>
      <w:r>
        <w:t xml:space="preserve">N_k = 20^49 </w:t>
      </w:r>
      <w:r>
        <w:rPr>
          <w:i/>
        </w:rPr>
        <w:t>[protein k-mer count]</w:t>
      </w:r>
    </w:p>
    <w:p>
      <w:pPr>
        <w:pStyle w:val="FormulaLine"/>
        <w:spacing w:after="40"/>
      </w:pPr>
      <w:r>
        <w:rPr>
          <w:b/>
        </w:rPr>
        <w:t xml:space="preserve">0207. Possible protein k-mers k=50: </w:t>
      </w:r>
      <w:r>
        <w:t xml:space="preserve">N_k = 20^50 </w:t>
      </w:r>
      <w:r>
        <w:rPr>
          <w:i/>
        </w:rPr>
        <w:t>[protein k-mer count]</w:t>
      </w:r>
    </w:p>
    <w:p>
      <w:pPr>
        <w:pStyle w:val="FormulaLine"/>
        <w:spacing w:after="40"/>
      </w:pPr>
      <w:r>
        <w:rPr>
          <w:b/>
        </w:rPr>
        <w:t xml:space="preserve">0208. Possible protein k-mers k=51: </w:t>
      </w:r>
      <w:r>
        <w:t xml:space="preserve">N_k = 20^51 </w:t>
      </w:r>
      <w:r>
        <w:rPr>
          <w:i/>
        </w:rPr>
        <w:t>[protein k-mer count]</w:t>
      </w:r>
    </w:p>
    <w:p>
      <w:pPr>
        <w:pStyle w:val="FormulaLine"/>
        <w:spacing w:after="40"/>
      </w:pPr>
      <w:r>
        <w:rPr>
          <w:b/>
        </w:rPr>
        <w:t xml:space="preserve">0209. Possible protein k-mers k=52: </w:t>
      </w:r>
      <w:r>
        <w:t xml:space="preserve">N_k = 20^52 </w:t>
      </w:r>
      <w:r>
        <w:rPr>
          <w:i/>
        </w:rPr>
        <w:t>[protein k-mer count]</w:t>
      </w:r>
    </w:p>
    <w:p>
      <w:pPr>
        <w:pStyle w:val="FormulaLine"/>
        <w:spacing w:after="40"/>
      </w:pPr>
      <w:r>
        <w:rPr>
          <w:b/>
        </w:rPr>
        <w:t xml:space="preserve">0210. Possible protein k-mers k=53: </w:t>
      </w:r>
      <w:r>
        <w:t xml:space="preserve">N_k = 20^53 </w:t>
      </w:r>
      <w:r>
        <w:rPr>
          <w:i/>
        </w:rPr>
        <w:t>[protein k-mer count]</w:t>
      </w:r>
    </w:p>
    <w:p>
      <w:pPr>
        <w:pStyle w:val="FormulaLine"/>
        <w:spacing w:after="40"/>
      </w:pPr>
      <w:r>
        <w:rPr>
          <w:b/>
        </w:rPr>
        <w:t xml:space="preserve">0211. Possible protein k-mers k=54: </w:t>
      </w:r>
      <w:r>
        <w:t xml:space="preserve">N_k = 20^54 </w:t>
      </w:r>
      <w:r>
        <w:rPr>
          <w:i/>
        </w:rPr>
        <w:t>[protein k-mer count]</w:t>
      </w:r>
    </w:p>
    <w:p>
      <w:pPr>
        <w:pStyle w:val="FormulaLine"/>
        <w:spacing w:after="40"/>
      </w:pPr>
      <w:r>
        <w:rPr>
          <w:b/>
        </w:rPr>
        <w:t xml:space="preserve">0212. Possible protein k-mers k=55: </w:t>
      </w:r>
      <w:r>
        <w:t xml:space="preserve">N_k = 20^55 </w:t>
      </w:r>
      <w:r>
        <w:rPr>
          <w:i/>
        </w:rPr>
        <w:t>[protein k-mer count]</w:t>
      </w:r>
    </w:p>
    <w:p>
      <w:pPr>
        <w:pStyle w:val="FormulaLine"/>
        <w:spacing w:after="40"/>
      </w:pPr>
      <w:r>
        <w:rPr>
          <w:b/>
        </w:rPr>
        <w:t xml:space="preserve">0213. Possible protein k-mers k=56: </w:t>
      </w:r>
      <w:r>
        <w:t xml:space="preserve">N_k = 20^56 </w:t>
      </w:r>
      <w:r>
        <w:rPr>
          <w:i/>
        </w:rPr>
        <w:t>[protein k-mer count]</w:t>
      </w:r>
    </w:p>
    <w:p>
      <w:pPr>
        <w:pStyle w:val="FormulaLine"/>
        <w:spacing w:after="40"/>
      </w:pPr>
      <w:r>
        <w:rPr>
          <w:b/>
        </w:rPr>
        <w:t xml:space="preserve">0214. Possible protein k-mers k=57: </w:t>
      </w:r>
      <w:r>
        <w:t xml:space="preserve">N_k = 20^57 </w:t>
      </w:r>
      <w:r>
        <w:rPr>
          <w:i/>
        </w:rPr>
        <w:t>[protein k-mer count]</w:t>
      </w:r>
    </w:p>
    <w:p>
      <w:pPr>
        <w:pStyle w:val="FormulaLine"/>
        <w:spacing w:after="40"/>
      </w:pPr>
      <w:r>
        <w:rPr>
          <w:b/>
        </w:rPr>
        <w:t xml:space="preserve">0215. Possible protein k-mers k=58: </w:t>
      </w:r>
      <w:r>
        <w:t xml:space="preserve">N_k = 20^58 </w:t>
      </w:r>
      <w:r>
        <w:rPr>
          <w:i/>
        </w:rPr>
        <w:t>[protein k-mer count]</w:t>
      </w:r>
    </w:p>
    <w:p>
      <w:pPr>
        <w:pStyle w:val="FormulaLine"/>
        <w:spacing w:after="40"/>
      </w:pPr>
      <w:r>
        <w:rPr>
          <w:b/>
        </w:rPr>
        <w:t xml:space="preserve">0216. Possible protein k-mers k=59: </w:t>
      </w:r>
      <w:r>
        <w:t xml:space="preserve">N_k = 20^59 </w:t>
      </w:r>
      <w:r>
        <w:rPr>
          <w:i/>
        </w:rPr>
        <w:t>[protein k-mer count]</w:t>
      </w:r>
    </w:p>
    <w:p>
      <w:pPr>
        <w:pStyle w:val="FormulaLine"/>
        <w:spacing w:after="40"/>
      </w:pPr>
      <w:r>
        <w:rPr>
          <w:b/>
        </w:rPr>
        <w:t xml:space="preserve">0217. Possible protein k-mers k=60: </w:t>
      </w:r>
      <w:r>
        <w:t xml:space="preserve">N_k = 20^60 </w:t>
      </w:r>
      <w:r>
        <w:rPr>
          <w:i/>
        </w:rPr>
        <w:t>[protein k-mer count]</w:t>
      </w:r>
    </w:p>
    <w:p>
      <w:pPr>
        <w:pStyle w:val="FormulaLine"/>
        <w:spacing w:after="40"/>
      </w:pPr>
      <w:r>
        <w:rPr>
          <w:b/>
        </w:rPr>
        <w:t xml:space="preserve">0218. Possible protein k-mers k=61: </w:t>
      </w:r>
      <w:r>
        <w:t xml:space="preserve">N_k = 20^61 </w:t>
      </w:r>
      <w:r>
        <w:rPr>
          <w:i/>
        </w:rPr>
        <w:t>[protein k-mer count]</w:t>
      </w:r>
    </w:p>
    <w:p>
      <w:pPr>
        <w:pStyle w:val="FormulaLine"/>
        <w:spacing w:after="40"/>
      </w:pPr>
      <w:r>
        <w:rPr>
          <w:b/>
        </w:rPr>
        <w:t xml:space="preserve">0219. Possible protein k-mers k=62: </w:t>
      </w:r>
      <w:r>
        <w:t xml:space="preserve">N_k = 20^62 </w:t>
      </w:r>
      <w:r>
        <w:rPr>
          <w:i/>
        </w:rPr>
        <w:t>[protein k-mer count]</w:t>
      </w:r>
    </w:p>
    <w:p>
      <w:pPr>
        <w:pStyle w:val="FormulaLine"/>
        <w:spacing w:after="40"/>
      </w:pPr>
      <w:r>
        <w:rPr>
          <w:b/>
        </w:rPr>
        <w:t xml:space="preserve">0220. Possible protein k-mers k=63: </w:t>
      </w:r>
      <w:r>
        <w:t xml:space="preserve">N_k = 20^63 </w:t>
      </w:r>
      <w:r>
        <w:rPr>
          <w:i/>
        </w:rPr>
        <w:t>[protein k-mer count]</w:t>
      </w:r>
    </w:p>
    <w:p>
      <w:pPr>
        <w:pStyle w:val="FormulaLine"/>
        <w:spacing w:after="40"/>
      </w:pPr>
      <w:r>
        <w:rPr>
          <w:b/>
        </w:rPr>
        <w:t xml:space="preserve">0221. Possible protein k-mers k=64: </w:t>
      </w:r>
      <w:r>
        <w:t xml:space="preserve">N_k = 20^64 </w:t>
      </w:r>
      <w:r>
        <w:rPr>
          <w:i/>
        </w:rPr>
        <w:t>[protein k-mer count]</w:t>
      </w:r>
    </w:p>
    <w:p>
      <w:pPr>
        <w:pStyle w:val="FormulaLine"/>
        <w:spacing w:after="40"/>
      </w:pPr>
      <w:r>
        <w:rPr>
          <w:b/>
        </w:rPr>
        <w:t xml:space="preserve">0222. Possible protein k-mers k=65: </w:t>
      </w:r>
      <w:r>
        <w:t xml:space="preserve">N_k = 20^65 </w:t>
      </w:r>
      <w:r>
        <w:rPr>
          <w:i/>
        </w:rPr>
        <w:t>[protein k-mer count]</w:t>
      </w:r>
    </w:p>
    <w:p>
      <w:pPr>
        <w:pStyle w:val="FormulaLine"/>
        <w:spacing w:after="40"/>
      </w:pPr>
      <w:r>
        <w:rPr>
          <w:b/>
        </w:rPr>
        <w:t xml:space="preserve">0223. Possible protein k-mers k=66: </w:t>
      </w:r>
      <w:r>
        <w:t xml:space="preserve">N_k = 20^66 </w:t>
      </w:r>
      <w:r>
        <w:rPr>
          <w:i/>
        </w:rPr>
        <w:t>[protein k-mer count]</w:t>
      </w:r>
    </w:p>
    <w:p>
      <w:pPr>
        <w:pStyle w:val="FormulaLine"/>
        <w:spacing w:after="40"/>
      </w:pPr>
      <w:r>
        <w:rPr>
          <w:b/>
        </w:rPr>
        <w:t xml:space="preserve">0224. Possible protein k-mers k=67: </w:t>
      </w:r>
      <w:r>
        <w:t xml:space="preserve">N_k = 20^67 </w:t>
      </w:r>
      <w:r>
        <w:rPr>
          <w:i/>
        </w:rPr>
        <w:t>[protein k-mer count]</w:t>
      </w:r>
    </w:p>
    <w:p>
      <w:pPr>
        <w:pStyle w:val="FormulaLine"/>
        <w:spacing w:after="40"/>
      </w:pPr>
      <w:r>
        <w:rPr>
          <w:b/>
        </w:rPr>
        <w:t xml:space="preserve">0225. Possible protein k-mers k=68: </w:t>
      </w:r>
      <w:r>
        <w:t xml:space="preserve">N_k = 20^68 </w:t>
      </w:r>
      <w:r>
        <w:rPr>
          <w:i/>
        </w:rPr>
        <w:t>[protein k-mer count]</w:t>
      </w:r>
    </w:p>
    <w:p>
      <w:pPr>
        <w:pStyle w:val="FormulaLine"/>
        <w:spacing w:after="40"/>
      </w:pPr>
      <w:r>
        <w:rPr>
          <w:b/>
        </w:rPr>
        <w:t xml:space="preserve">0226. Possible protein k-mers k=69: </w:t>
      </w:r>
      <w:r>
        <w:t xml:space="preserve">N_k = 20^69 </w:t>
      </w:r>
      <w:r>
        <w:rPr>
          <w:i/>
        </w:rPr>
        <w:t>[protein k-mer count]</w:t>
      </w:r>
    </w:p>
    <w:p>
      <w:pPr>
        <w:pStyle w:val="FormulaLine"/>
        <w:spacing w:after="40"/>
      </w:pPr>
      <w:r>
        <w:rPr>
          <w:b/>
        </w:rPr>
        <w:t xml:space="preserve">0227. Possible protein k-mers k=70: </w:t>
      </w:r>
      <w:r>
        <w:t xml:space="preserve">N_k = 20^70 </w:t>
      </w:r>
      <w:r>
        <w:rPr>
          <w:i/>
        </w:rPr>
        <w:t>[protein k-mer count]</w:t>
      </w:r>
    </w:p>
    <w:p>
      <w:pPr>
        <w:pStyle w:val="FormulaLine"/>
        <w:spacing w:after="40"/>
      </w:pPr>
      <w:r>
        <w:rPr>
          <w:b/>
        </w:rPr>
        <w:t xml:space="preserve">0228. Possible protein k-mers k=71: </w:t>
      </w:r>
      <w:r>
        <w:t xml:space="preserve">N_k = 20^71 </w:t>
      </w:r>
      <w:r>
        <w:rPr>
          <w:i/>
        </w:rPr>
        <w:t>[protein k-mer count]</w:t>
      </w:r>
    </w:p>
    <w:p>
      <w:pPr>
        <w:pStyle w:val="FormulaLine"/>
        <w:spacing w:after="40"/>
      </w:pPr>
      <w:r>
        <w:rPr>
          <w:b/>
        </w:rPr>
        <w:t xml:space="preserve">0229. Possible protein k-mers k=72: </w:t>
      </w:r>
      <w:r>
        <w:t xml:space="preserve">N_k = 20^72 </w:t>
      </w:r>
      <w:r>
        <w:rPr>
          <w:i/>
        </w:rPr>
        <w:t>[protein k-mer count]</w:t>
      </w:r>
    </w:p>
    <w:p>
      <w:pPr>
        <w:pStyle w:val="FormulaLine"/>
        <w:spacing w:after="40"/>
      </w:pPr>
      <w:r>
        <w:rPr>
          <w:b/>
        </w:rPr>
        <w:t xml:space="preserve">0230. Possible protein k-mers k=73: </w:t>
      </w:r>
      <w:r>
        <w:t xml:space="preserve">N_k = 20^73 </w:t>
      </w:r>
      <w:r>
        <w:rPr>
          <w:i/>
        </w:rPr>
        <w:t>[protein k-mer count]</w:t>
      </w:r>
    </w:p>
    <w:p>
      <w:pPr>
        <w:pStyle w:val="FormulaLine"/>
        <w:spacing w:after="40"/>
      </w:pPr>
      <w:r>
        <w:rPr>
          <w:b/>
        </w:rPr>
        <w:t xml:space="preserve">0231. Possible protein k-mers k=74: </w:t>
      </w:r>
      <w:r>
        <w:t xml:space="preserve">N_k = 20^74 </w:t>
      </w:r>
      <w:r>
        <w:rPr>
          <w:i/>
        </w:rPr>
        <w:t>[protein k-mer count]</w:t>
      </w:r>
    </w:p>
    <w:p>
      <w:pPr>
        <w:pStyle w:val="FormulaLine"/>
        <w:spacing w:after="40"/>
      </w:pPr>
      <w:r>
        <w:rPr>
          <w:b/>
        </w:rPr>
        <w:t xml:space="preserve">0232. Possible protein k-mers k=75: </w:t>
      </w:r>
      <w:r>
        <w:t xml:space="preserve">N_k = 20^75 </w:t>
      </w:r>
      <w:r>
        <w:rPr>
          <w:i/>
        </w:rPr>
        <w:t>[protein k-mer count]</w:t>
      </w:r>
    </w:p>
    <w:p>
      <w:pPr>
        <w:pStyle w:val="FormulaLine"/>
        <w:spacing w:after="40"/>
      </w:pPr>
      <w:r>
        <w:rPr>
          <w:b/>
        </w:rPr>
        <w:t xml:space="preserve">0233. Possible protein k-mers k=76: </w:t>
      </w:r>
      <w:r>
        <w:t xml:space="preserve">N_k = 20^76 </w:t>
      </w:r>
      <w:r>
        <w:rPr>
          <w:i/>
        </w:rPr>
        <w:t>[protein k-mer count]</w:t>
      </w:r>
    </w:p>
    <w:p>
      <w:pPr>
        <w:pStyle w:val="FormulaLine"/>
        <w:spacing w:after="40"/>
      </w:pPr>
      <w:r>
        <w:rPr>
          <w:b/>
        </w:rPr>
        <w:t xml:space="preserve">0234. Possible protein k-mers k=77: </w:t>
      </w:r>
      <w:r>
        <w:t xml:space="preserve">N_k = 20^77 </w:t>
      </w:r>
      <w:r>
        <w:rPr>
          <w:i/>
        </w:rPr>
        <w:t>[protein k-mer count]</w:t>
      </w:r>
    </w:p>
    <w:p>
      <w:pPr>
        <w:pStyle w:val="FormulaLine"/>
        <w:spacing w:after="40"/>
      </w:pPr>
      <w:r>
        <w:rPr>
          <w:b/>
        </w:rPr>
        <w:t xml:space="preserve">0235. Possible protein k-mers k=78: </w:t>
      </w:r>
      <w:r>
        <w:t xml:space="preserve">N_k = 20^78 </w:t>
      </w:r>
      <w:r>
        <w:rPr>
          <w:i/>
        </w:rPr>
        <w:t>[protein k-mer count]</w:t>
      </w:r>
    </w:p>
    <w:p>
      <w:pPr>
        <w:pStyle w:val="FormulaLine"/>
        <w:spacing w:after="40"/>
      </w:pPr>
      <w:r>
        <w:rPr>
          <w:b/>
        </w:rPr>
        <w:t xml:space="preserve">0236. Possible protein k-mers k=79: </w:t>
      </w:r>
      <w:r>
        <w:t xml:space="preserve">N_k = 20^79 </w:t>
      </w:r>
      <w:r>
        <w:rPr>
          <w:i/>
        </w:rPr>
        <w:t>[protein k-mer count]</w:t>
      </w:r>
    </w:p>
    <w:p>
      <w:pPr>
        <w:pStyle w:val="FormulaLine"/>
        <w:spacing w:after="40"/>
      </w:pPr>
      <w:r>
        <w:rPr>
          <w:b/>
        </w:rPr>
        <w:t xml:space="preserve">0237. Possible protein k-mers k=80: </w:t>
      </w:r>
      <w:r>
        <w:t xml:space="preserve">N_k = 20^80 </w:t>
      </w:r>
      <w:r>
        <w:rPr>
          <w:i/>
        </w:rPr>
        <w:t>[protein k-mer count]</w:t>
      </w:r>
    </w:p>
    <w:p>
      <w:pPr>
        <w:pStyle w:val="FormulaLine"/>
        <w:spacing w:after="40"/>
      </w:pPr>
      <w:r>
        <w:rPr>
          <w:b/>
        </w:rPr>
        <w:t xml:space="preserve">0238. Possible protein k-mers k=81: </w:t>
      </w:r>
      <w:r>
        <w:t xml:space="preserve">N_k = 20^81 </w:t>
      </w:r>
      <w:r>
        <w:rPr>
          <w:i/>
        </w:rPr>
        <w:t>[protein k-mer count]</w:t>
      </w:r>
    </w:p>
    <w:p>
      <w:pPr>
        <w:pStyle w:val="FormulaLine"/>
        <w:spacing w:after="40"/>
      </w:pPr>
      <w:r>
        <w:rPr>
          <w:b/>
        </w:rPr>
        <w:t xml:space="preserve">0239. Possible protein k-mers k=82: </w:t>
      </w:r>
      <w:r>
        <w:t xml:space="preserve">N_k = 20^82 </w:t>
      </w:r>
      <w:r>
        <w:rPr>
          <w:i/>
        </w:rPr>
        <w:t>[protein k-mer count]</w:t>
      </w:r>
    </w:p>
    <w:p>
      <w:pPr>
        <w:pStyle w:val="FormulaLine"/>
        <w:spacing w:after="40"/>
      </w:pPr>
      <w:r>
        <w:rPr>
          <w:b/>
        </w:rPr>
        <w:t xml:space="preserve">0240. Possible protein k-mers k=83: </w:t>
      </w:r>
      <w:r>
        <w:t xml:space="preserve">N_k = 20^83 </w:t>
      </w:r>
      <w:r>
        <w:rPr>
          <w:i/>
        </w:rPr>
        <w:t>[protein k-mer count]</w:t>
      </w:r>
    </w:p>
    <w:p>
      <w:pPr>
        <w:pStyle w:val="FormulaLine"/>
        <w:spacing w:after="40"/>
      </w:pPr>
      <w:r>
        <w:rPr>
          <w:b/>
        </w:rPr>
        <w:t xml:space="preserve">0241. Possible protein k-mers k=84: </w:t>
      </w:r>
      <w:r>
        <w:t xml:space="preserve">N_k = 20^84 </w:t>
      </w:r>
      <w:r>
        <w:rPr>
          <w:i/>
        </w:rPr>
        <w:t>[protein k-mer count]</w:t>
      </w:r>
    </w:p>
    <w:p>
      <w:pPr>
        <w:pStyle w:val="FormulaLine"/>
        <w:spacing w:after="40"/>
      </w:pPr>
      <w:r>
        <w:rPr>
          <w:b/>
        </w:rPr>
        <w:t xml:space="preserve">0242. Possible protein k-mers k=85: </w:t>
      </w:r>
      <w:r>
        <w:t xml:space="preserve">N_k = 20^85 </w:t>
      </w:r>
      <w:r>
        <w:rPr>
          <w:i/>
        </w:rPr>
        <w:t>[protein k-mer count]</w:t>
      </w:r>
    </w:p>
    <w:p>
      <w:pPr>
        <w:pStyle w:val="FormulaLine"/>
        <w:spacing w:after="40"/>
      </w:pPr>
      <w:r>
        <w:rPr>
          <w:b/>
        </w:rPr>
        <w:t xml:space="preserve">0243. Possible protein k-mers k=86: </w:t>
      </w:r>
      <w:r>
        <w:t xml:space="preserve">N_k = 20^86 </w:t>
      </w:r>
      <w:r>
        <w:rPr>
          <w:i/>
        </w:rPr>
        <w:t>[protein k-mer count]</w:t>
      </w:r>
    </w:p>
    <w:p>
      <w:pPr>
        <w:pStyle w:val="FormulaLine"/>
        <w:spacing w:after="40"/>
      </w:pPr>
      <w:r>
        <w:rPr>
          <w:b/>
        </w:rPr>
        <w:t xml:space="preserve">0244. Possible protein k-mers k=87: </w:t>
      </w:r>
      <w:r>
        <w:t xml:space="preserve">N_k = 20^87 </w:t>
      </w:r>
      <w:r>
        <w:rPr>
          <w:i/>
        </w:rPr>
        <w:t>[protein k-mer count]</w:t>
      </w:r>
    </w:p>
    <w:p>
      <w:pPr>
        <w:pStyle w:val="FormulaLine"/>
        <w:spacing w:after="40"/>
      </w:pPr>
      <w:r>
        <w:rPr>
          <w:b/>
        </w:rPr>
        <w:t xml:space="preserve">0245. Possible protein k-mers k=88: </w:t>
      </w:r>
      <w:r>
        <w:t xml:space="preserve">N_k = 20^88 </w:t>
      </w:r>
      <w:r>
        <w:rPr>
          <w:i/>
        </w:rPr>
        <w:t>[protein k-mer count]</w:t>
      </w:r>
    </w:p>
    <w:p>
      <w:pPr>
        <w:pStyle w:val="FormulaLine"/>
        <w:spacing w:after="40"/>
      </w:pPr>
      <w:r>
        <w:rPr>
          <w:b/>
        </w:rPr>
        <w:t xml:space="preserve">0246. Possible protein k-mers k=89: </w:t>
      </w:r>
      <w:r>
        <w:t xml:space="preserve">N_k = 20^89 </w:t>
      </w:r>
      <w:r>
        <w:rPr>
          <w:i/>
        </w:rPr>
        <w:t>[protein k-mer count]</w:t>
      </w:r>
    </w:p>
    <w:p>
      <w:pPr>
        <w:pStyle w:val="FormulaLine"/>
        <w:spacing w:after="40"/>
      </w:pPr>
      <w:r>
        <w:rPr>
          <w:b/>
        </w:rPr>
        <w:t xml:space="preserve">0247. Possible protein k-mers k=90: </w:t>
      </w:r>
      <w:r>
        <w:t xml:space="preserve">N_k = 20^90 </w:t>
      </w:r>
      <w:r>
        <w:rPr>
          <w:i/>
        </w:rPr>
        <w:t>[protein k-mer count]</w:t>
      </w:r>
    </w:p>
    <w:p>
      <w:pPr>
        <w:pStyle w:val="FormulaLine"/>
        <w:spacing w:after="40"/>
      </w:pPr>
      <w:r>
        <w:rPr>
          <w:b/>
        </w:rPr>
        <w:t xml:space="preserve">0248. Possible protein k-mers k=91: </w:t>
      </w:r>
      <w:r>
        <w:t xml:space="preserve">N_k = 20^91 </w:t>
      </w:r>
      <w:r>
        <w:rPr>
          <w:i/>
        </w:rPr>
        <w:t>[protein k-mer count]</w:t>
      </w:r>
    </w:p>
    <w:p>
      <w:pPr>
        <w:pStyle w:val="FormulaLine"/>
        <w:spacing w:after="40"/>
      </w:pPr>
      <w:r>
        <w:rPr>
          <w:b/>
        </w:rPr>
        <w:t xml:space="preserve">0249. Possible protein k-mers k=92: </w:t>
      </w:r>
      <w:r>
        <w:t xml:space="preserve">N_k = 20^92 </w:t>
      </w:r>
      <w:r>
        <w:rPr>
          <w:i/>
        </w:rPr>
        <w:t>[protein k-mer count]</w:t>
      </w:r>
    </w:p>
    <w:p>
      <w:pPr>
        <w:pStyle w:val="FormulaLine"/>
        <w:spacing w:after="40"/>
      </w:pPr>
      <w:r>
        <w:rPr>
          <w:b/>
        </w:rPr>
        <w:t xml:space="preserve">0250. Possible protein k-mers k=93: </w:t>
      </w:r>
      <w:r>
        <w:t xml:space="preserve">N_k = 20^93 </w:t>
      </w:r>
      <w:r>
        <w:rPr>
          <w:i/>
        </w:rPr>
        <w:t>[protein k-mer count]</w:t>
      </w:r>
    </w:p>
    <w:p>
      <w:pPr>
        <w:pStyle w:val="FormulaLine"/>
        <w:spacing w:after="40"/>
      </w:pPr>
      <w:r>
        <w:rPr>
          <w:b/>
        </w:rPr>
        <w:t xml:space="preserve">0251. Possible protein k-mers k=94: </w:t>
      </w:r>
      <w:r>
        <w:t xml:space="preserve">N_k = 20^94 </w:t>
      </w:r>
      <w:r>
        <w:rPr>
          <w:i/>
        </w:rPr>
        <w:t>[protein k-mer count]</w:t>
      </w:r>
    </w:p>
    <w:p>
      <w:pPr>
        <w:pStyle w:val="FormulaLine"/>
        <w:spacing w:after="40"/>
      </w:pPr>
      <w:r>
        <w:rPr>
          <w:b/>
        </w:rPr>
        <w:t xml:space="preserve">0252. Possible protein k-mers k=95: </w:t>
      </w:r>
      <w:r>
        <w:t xml:space="preserve">N_k = 20^95 </w:t>
      </w:r>
      <w:r>
        <w:rPr>
          <w:i/>
        </w:rPr>
        <w:t>[protein k-mer count]</w:t>
      </w:r>
    </w:p>
    <w:p>
      <w:pPr>
        <w:pStyle w:val="FormulaLine"/>
        <w:spacing w:after="40"/>
      </w:pPr>
      <w:r>
        <w:rPr>
          <w:b/>
        </w:rPr>
        <w:t xml:space="preserve">0253. Possible protein k-mers k=96: </w:t>
      </w:r>
      <w:r>
        <w:t xml:space="preserve">N_k = 20^96 </w:t>
      </w:r>
      <w:r>
        <w:rPr>
          <w:i/>
        </w:rPr>
        <w:t>[protein k-mer count]</w:t>
      </w:r>
    </w:p>
    <w:p>
      <w:pPr>
        <w:pStyle w:val="FormulaLine"/>
        <w:spacing w:after="40"/>
      </w:pPr>
      <w:r>
        <w:rPr>
          <w:b/>
        </w:rPr>
        <w:t xml:space="preserve">0254. Possible protein k-mers k=97: </w:t>
      </w:r>
      <w:r>
        <w:t xml:space="preserve">N_k = 20^97 </w:t>
      </w:r>
      <w:r>
        <w:rPr>
          <w:i/>
        </w:rPr>
        <w:t>[protein k-mer count]</w:t>
      </w:r>
    </w:p>
    <w:p>
      <w:pPr>
        <w:pStyle w:val="FormulaLine"/>
        <w:spacing w:after="40"/>
      </w:pPr>
      <w:r>
        <w:rPr>
          <w:b/>
        </w:rPr>
        <w:t xml:space="preserve">0255. Possible protein k-mers k=98: </w:t>
      </w:r>
      <w:r>
        <w:t xml:space="preserve">N_k = 20^98 </w:t>
      </w:r>
      <w:r>
        <w:rPr>
          <w:i/>
        </w:rPr>
        <w:t>[protein k-mer count]</w:t>
      </w:r>
    </w:p>
    <w:p>
      <w:pPr>
        <w:pStyle w:val="FormulaLine"/>
        <w:spacing w:after="40"/>
      </w:pPr>
      <w:r>
        <w:rPr>
          <w:b/>
        </w:rPr>
        <w:t xml:space="preserve">0256. Possible protein k-mers k=99: </w:t>
      </w:r>
      <w:r>
        <w:t xml:space="preserve">N_k = 20^99 </w:t>
      </w:r>
      <w:r>
        <w:rPr>
          <w:i/>
        </w:rPr>
        <w:t>[protein k-mer count]</w:t>
      </w:r>
    </w:p>
    <w:p>
      <w:pPr>
        <w:pStyle w:val="FormulaLine"/>
        <w:spacing w:after="40"/>
      </w:pPr>
      <w:r>
        <w:rPr>
          <w:b/>
        </w:rPr>
        <w:t xml:space="preserve">0257. Possible protein k-mers k=100: </w:t>
      </w:r>
      <w:r>
        <w:t xml:space="preserve">N_k = 20^100 </w:t>
      </w:r>
      <w:r>
        <w:rPr>
          <w:i/>
        </w:rPr>
        <w:t>[protein k-mer count]</w:t>
      </w:r>
    </w:p>
    <w:p>
      <w:pPr>
        <w:pStyle w:val="Heading2"/>
        <w:keepNext/>
        <w:spacing w:before="120" w:after="60"/>
      </w:pPr>
      <w:r>
        <w:t>Biology, Genomics, Medicine and Bioinformatics Formulas</w:t>
      </w:r>
    </w:p>
    <w:p>
      <w:pPr>
        <w:pStyle w:val="FormulaLine"/>
        <w:spacing w:after="40"/>
      </w:pPr>
      <w:r>
        <w:rPr>
          <w:b/>
        </w:rPr>
        <w:t xml:space="preserve">0258. Hardy Weinberg p: </w:t>
      </w:r>
      <w:r>
        <w:t xml:space="preserve">p+q=1 </w:t>
      </w:r>
      <w:r>
        <w:rPr>
          <w:i/>
        </w:rPr>
        <w:t>[allele frequencies]</w:t>
      </w:r>
    </w:p>
    <w:p>
      <w:pPr>
        <w:pStyle w:val="FormulaLine"/>
        <w:spacing w:after="40"/>
      </w:pPr>
      <w:r>
        <w:rPr>
          <w:b/>
        </w:rPr>
        <w:t xml:space="preserve">0259. Hardy Weinberg genotype: </w:t>
      </w:r>
      <w:r>
        <w:t xml:space="preserve">p^2 + 2pq + q^2 = 1 </w:t>
      </w:r>
      <w:r>
        <w:rPr>
          <w:i/>
        </w:rPr>
        <w:t>[genotype proportions]</w:t>
      </w:r>
    </w:p>
    <w:p>
      <w:pPr>
        <w:pStyle w:val="FormulaLine"/>
        <w:spacing w:after="40"/>
      </w:pPr>
      <w:r>
        <w:rPr>
          <w:b/>
        </w:rPr>
        <w:t xml:space="preserve">0260. Allele frequency: </w:t>
      </w:r>
      <w:r>
        <w:t xml:space="preserve">p=(2N_AA+N_Aa)/(2N_total) </w:t>
      </w:r>
      <w:r>
        <w:rPr>
          <w:i/>
        </w:rPr>
        <w:t>[population genetics]</w:t>
      </w:r>
    </w:p>
    <w:p>
      <w:pPr>
        <w:pStyle w:val="FormulaLine"/>
        <w:spacing w:after="40"/>
      </w:pPr>
      <w:r>
        <w:rPr>
          <w:b/>
        </w:rPr>
        <w:t xml:space="preserve">0261. Selection response: </w:t>
      </w:r>
      <w:r>
        <w:t xml:space="preserve">R=h^2 S </w:t>
      </w:r>
      <w:r>
        <w:rPr>
          <w:i/>
        </w:rPr>
        <w:t>[quantitative genetics]</w:t>
      </w:r>
    </w:p>
    <w:p>
      <w:pPr>
        <w:pStyle w:val="FormulaLine"/>
        <w:spacing w:after="40"/>
      </w:pPr>
      <w:r>
        <w:rPr>
          <w:b/>
        </w:rPr>
        <w:t xml:space="preserve">0262. Heritability broad: </w:t>
      </w:r>
      <w:r>
        <w:t xml:space="preserve">H^2=V_G/V_P </w:t>
      </w:r>
      <w:r>
        <w:rPr>
          <w:i/>
        </w:rPr>
        <w:t>[genetic variance fraction]</w:t>
      </w:r>
    </w:p>
    <w:p>
      <w:pPr>
        <w:pStyle w:val="FormulaLine"/>
        <w:spacing w:after="40"/>
      </w:pPr>
      <w:r>
        <w:rPr>
          <w:b/>
        </w:rPr>
        <w:t xml:space="preserve">0263. Heritability narrow: </w:t>
      </w:r>
      <w:r>
        <w:t xml:space="preserve">h^2=V_A/V_P </w:t>
      </w:r>
      <w:r>
        <w:rPr>
          <w:i/>
        </w:rPr>
        <w:t>[additive variance fraction]</w:t>
      </w:r>
    </w:p>
    <w:p>
      <w:pPr>
        <w:pStyle w:val="FormulaLine"/>
        <w:spacing w:after="40"/>
      </w:pPr>
      <w:r>
        <w:rPr>
          <w:b/>
        </w:rPr>
        <w:t xml:space="preserve">0264. Mutation selection balance recessive: </w:t>
      </w:r>
      <w:r>
        <w:t xml:space="preserve">q_hat=sqrt(mu/s) </w:t>
      </w:r>
      <w:r>
        <w:rPr>
          <w:i/>
        </w:rPr>
        <w:t>[population genetics]</w:t>
      </w:r>
    </w:p>
    <w:p>
      <w:pPr>
        <w:pStyle w:val="FormulaLine"/>
        <w:spacing w:after="40"/>
      </w:pPr>
      <w:r>
        <w:rPr>
          <w:b/>
        </w:rPr>
        <w:t xml:space="preserve">0265. Mutation selection balance dominant: </w:t>
      </w:r>
      <w:r>
        <w:t xml:space="preserve">q_hat=mu/s </w:t>
      </w:r>
      <w:r>
        <w:rPr>
          <w:i/>
        </w:rPr>
        <w:t>[population genetics]</w:t>
      </w:r>
    </w:p>
    <w:p>
      <w:pPr>
        <w:pStyle w:val="FormulaLine"/>
        <w:spacing w:after="40"/>
      </w:pPr>
      <w:r>
        <w:rPr>
          <w:b/>
        </w:rPr>
        <w:t xml:space="preserve">0266. Effective population size: </w:t>
      </w:r>
      <w:r>
        <w:t xml:space="preserve">N_e=4N_m N_f/(N_m+N_f) </w:t>
      </w:r>
      <w:r>
        <w:rPr>
          <w:i/>
        </w:rPr>
        <w:t>[population genetics]</w:t>
      </w:r>
    </w:p>
    <w:p>
      <w:pPr>
        <w:pStyle w:val="FormulaLine"/>
        <w:spacing w:after="40"/>
      </w:pPr>
      <w:r>
        <w:rPr>
          <w:b/>
        </w:rPr>
        <w:t xml:space="preserve">0267. F_ST: </w:t>
      </w:r>
      <w:r>
        <w:t xml:space="preserve">F_ST=(H_T-H_S)/H_T </w:t>
      </w:r>
      <w:r>
        <w:rPr>
          <w:i/>
        </w:rPr>
        <w:t>[population differentiation]</w:t>
      </w:r>
    </w:p>
    <w:p>
      <w:pPr>
        <w:pStyle w:val="FormulaLine"/>
        <w:spacing w:after="40"/>
      </w:pPr>
      <w:r>
        <w:rPr>
          <w:b/>
        </w:rPr>
        <w:t xml:space="preserve">0268. Linkage disequilibrium: </w:t>
      </w:r>
      <w:r>
        <w:t xml:space="preserve">D=P_AB - p_A p_B </w:t>
      </w:r>
      <w:r>
        <w:rPr>
          <w:i/>
        </w:rPr>
        <w:t>[haplotype association]</w:t>
      </w:r>
    </w:p>
    <w:p>
      <w:pPr>
        <w:pStyle w:val="FormulaLine"/>
        <w:spacing w:after="40"/>
      </w:pPr>
      <w:r>
        <w:rPr>
          <w:b/>
        </w:rPr>
        <w:t xml:space="preserve">0269. Recombination frequency: </w:t>
      </w:r>
      <w:r>
        <w:t xml:space="preserve">theta = recombinants/total offspring </w:t>
      </w:r>
      <w:r>
        <w:rPr>
          <w:i/>
        </w:rPr>
        <w:t>[genetic mapping]</w:t>
      </w:r>
    </w:p>
    <w:p>
      <w:pPr>
        <w:pStyle w:val="FormulaLine"/>
        <w:spacing w:after="40"/>
      </w:pPr>
      <w:r>
        <w:rPr>
          <w:b/>
        </w:rPr>
        <w:t xml:space="preserve">0270. LOD score: </w:t>
      </w:r>
      <w:r>
        <w:t xml:space="preserve">LOD=log10(L(theta)/L(0.5)) </w:t>
      </w:r>
      <w:r>
        <w:rPr>
          <w:i/>
        </w:rPr>
        <w:t>[linkage evidence]</w:t>
      </w:r>
    </w:p>
    <w:p>
      <w:pPr>
        <w:pStyle w:val="FormulaLine"/>
        <w:spacing w:after="40"/>
      </w:pPr>
      <w:r>
        <w:rPr>
          <w:b/>
        </w:rPr>
        <w:t xml:space="preserve">0271. Sequencing depth: </w:t>
      </w:r>
      <w:r>
        <w:t xml:space="preserve">coverage = total bases sequenced / genome size </w:t>
      </w:r>
      <w:r>
        <w:rPr>
          <w:i/>
        </w:rPr>
        <w:t>[genomics]</w:t>
      </w:r>
    </w:p>
    <w:p>
      <w:pPr>
        <w:pStyle w:val="FormulaLine"/>
        <w:spacing w:after="40"/>
      </w:pPr>
      <w:r>
        <w:rPr>
          <w:b/>
        </w:rPr>
        <w:t xml:space="preserve">0272. Lander Waterman: </w:t>
      </w:r>
      <w:r>
        <w:t xml:space="preserve">P(gap)=e^(-coverage) </w:t>
      </w:r>
      <w:r>
        <w:rPr>
          <w:i/>
        </w:rPr>
        <w:t>[genome coverage]</w:t>
      </w:r>
    </w:p>
    <w:p>
      <w:pPr>
        <w:pStyle w:val="FormulaLine"/>
        <w:spacing w:after="40"/>
      </w:pPr>
      <w:r>
        <w:rPr>
          <w:b/>
        </w:rPr>
        <w:t xml:space="preserve">0273. Variant allele fraction: </w:t>
      </w:r>
      <w:r>
        <w:t xml:space="preserve">VAF=alt reads/(ref reads+alt reads) </w:t>
      </w:r>
      <w:r>
        <w:rPr>
          <w:i/>
        </w:rPr>
        <w:t>[variant calling]</w:t>
      </w:r>
    </w:p>
    <w:p>
      <w:pPr>
        <w:pStyle w:val="FormulaLine"/>
        <w:spacing w:after="40"/>
      </w:pPr>
      <w:r>
        <w:rPr>
          <w:b/>
        </w:rPr>
        <w:t xml:space="preserve">0274. Read mapping quality: </w:t>
      </w:r>
      <w:r>
        <w:t xml:space="preserve">MAPQ=-10 log10(P_wrong) </w:t>
      </w:r>
      <w:r>
        <w:rPr>
          <w:i/>
        </w:rPr>
        <w:t>[alignment confidence]</w:t>
      </w:r>
    </w:p>
    <w:p>
      <w:pPr>
        <w:pStyle w:val="FormulaLine"/>
        <w:spacing w:after="40"/>
      </w:pPr>
      <w:r>
        <w:rPr>
          <w:b/>
        </w:rPr>
        <w:t xml:space="preserve">0275. Phred quality: </w:t>
      </w:r>
      <w:r>
        <w:t xml:space="preserve">Q=-10 log10(P_error) </w:t>
      </w:r>
      <w:r>
        <w:rPr>
          <w:i/>
        </w:rPr>
        <w:t>[base quality]</w:t>
      </w:r>
    </w:p>
    <w:p>
      <w:pPr>
        <w:pStyle w:val="FormulaLine"/>
        <w:spacing w:after="40"/>
      </w:pPr>
      <w:r>
        <w:rPr>
          <w:b/>
        </w:rPr>
        <w:t xml:space="preserve">0276. GC content: </w:t>
      </w:r>
      <w:r>
        <w:t xml:space="preserve">GC% = 100(G+C)/(A+T+G+C) </w:t>
      </w:r>
      <w:r>
        <w:rPr>
          <w:i/>
        </w:rPr>
        <w:t>[sequence composition]</w:t>
      </w:r>
    </w:p>
    <w:p>
      <w:pPr>
        <w:pStyle w:val="FormulaLine"/>
        <w:spacing w:after="40"/>
      </w:pPr>
      <w:r>
        <w:rPr>
          <w:b/>
        </w:rPr>
        <w:t xml:space="preserve">0277. N50: </w:t>
      </w:r>
      <w:r>
        <w:t xml:space="preserve">N50 length where contigs &gt;= N50 cover 50% assembly </w:t>
      </w:r>
      <w:r>
        <w:rPr>
          <w:i/>
        </w:rPr>
        <w:t>[assembly metric]</w:t>
      </w:r>
    </w:p>
    <w:p>
      <w:pPr>
        <w:pStyle w:val="FormulaLine"/>
        <w:spacing w:after="40"/>
      </w:pPr>
      <w:r>
        <w:rPr>
          <w:b/>
        </w:rPr>
        <w:t xml:space="preserve">0278. TPM: </w:t>
      </w:r>
      <w:r>
        <w:t xml:space="preserve">TPM_i=(reads_i/length_i)/sum_j(reads_j/length_j)*10^6 </w:t>
      </w:r>
      <w:r>
        <w:rPr>
          <w:i/>
        </w:rPr>
        <w:t>[RNA-seq abundance]</w:t>
      </w:r>
    </w:p>
    <w:p>
      <w:pPr>
        <w:pStyle w:val="FormulaLine"/>
        <w:spacing w:after="40"/>
      </w:pPr>
      <w:r>
        <w:rPr>
          <w:b/>
        </w:rPr>
        <w:t xml:space="preserve">0279. RPKM/FPKM: </w:t>
      </w:r>
      <w:r>
        <w:t xml:space="preserve">RPKM=10^9 C/(N L) </w:t>
      </w:r>
      <w:r>
        <w:rPr>
          <w:i/>
        </w:rPr>
        <w:t>[RNA-seq normalisation]</w:t>
      </w:r>
    </w:p>
    <w:p>
      <w:pPr>
        <w:pStyle w:val="FormulaLine"/>
        <w:spacing w:after="40"/>
      </w:pPr>
      <w:r>
        <w:rPr>
          <w:b/>
        </w:rPr>
        <w:t xml:space="preserve">0280. Log fold change: </w:t>
      </w:r>
      <w:r>
        <w:t xml:space="preserve">log2FC=log2(expression_case/expression_control) </w:t>
      </w:r>
      <w:r>
        <w:rPr>
          <w:i/>
        </w:rPr>
        <w:t>[differential expression]</w:t>
      </w:r>
    </w:p>
    <w:p>
      <w:pPr>
        <w:pStyle w:val="FormulaLine"/>
        <w:spacing w:after="40"/>
      </w:pPr>
      <w:r>
        <w:rPr>
          <w:b/>
        </w:rPr>
        <w:t xml:space="preserve">0281. DESeq size factor: </w:t>
      </w:r>
      <w:r>
        <w:t xml:space="preserve">s_j=median_i K_ij/(prod_j K_ij)^(1/m) </w:t>
      </w:r>
      <w:r>
        <w:rPr>
          <w:i/>
        </w:rPr>
        <w:t>[RNA-seq normalisation]</w:t>
      </w:r>
    </w:p>
    <w:p>
      <w:pPr>
        <w:pStyle w:val="FormulaLine"/>
        <w:spacing w:after="40"/>
      </w:pPr>
      <w:r>
        <w:rPr>
          <w:b/>
        </w:rPr>
        <w:t xml:space="preserve">0282. Single-cell UMI count: </w:t>
      </w:r>
      <w:r>
        <w:t xml:space="preserve">UMI_gene=sum unique molecular barcodes </w:t>
      </w:r>
      <w:r>
        <w:rPr>
          <w:i/>
        </w:rPr>
        <w:t>[scRNA abundance]</w:t>
      </w:r>
    </w:p>
    <w:p>
      <w:pPr>
        <w:pStyle w:val="FormulaLine"/>
        <w:spacing w:after="40"/>
      </w:pPr>
      <w:r>
        <w:rPr>
          <w:b/>
        </w:rPr>
        <w:t xml:space="preserve">0283. Cosine similarity: </w:t>
      </w:r>
      <w:r>
        <w:t xml:space="preserve">cos theta = x.y/(||x||||y||) </w:t>
      </w:r>
      <w:r>
        <w:rPr>
          <w:i/>
        </w:rPr>
        <w:t>[cell/state similarity]</w:t>
      </w:r>
    </w:p>
    <w:p>
      <w:pPr>
        <w:pStyle w:val="FormulaLine"/>
        <w:spacing w:after="40"/>
      </w:pPr>
      <w:r>
        <w:rPr>
          <w:b/>
        </w:rPr>
        <w:t xml:space="preserve">0284. Jaccard index: </w:t>
      </w:r>
      <w:r>
        <w:t xml:space="preserve">J=|A intersection B|/|A union B| </w:t>
      </w:r>
      <w:r>
        <w:rPr>
          <w:i/>
        </w:rPr>
        <w:t>[set similarity]</w:t>
      </w:r>
    </w:p>
    <w:p>
      <w:pPr>
        <w:pStyle w:val="FormulaLine"/>
        <w:spacing w:after="40"/>
      </w:pPr>
      <w:r>
        <w:rPr>
          <w:b/>
        </w:rPr>
        <w:t xml:space="preserve">0285. Needleman Wunsch recurrence: </w:t>
      </w:r>
      <w:r>
        <w:t xml:space="preserve">F(i,j)=max[F(i-1,j-1)+s, F(i-1,j)-d, F(i,j-1)-d] </w:t>
      </w:r>
      <w:r>
        <w:rPr>
          <w:i/>
        </w:rPr>
        <w:t>[global alignment]</w:t>
      </w:r>
    </w:p>
    <w:p>
      <w:pPr>
        <w:pStyle w:val="FormulaLine"/>
        <w:spacing w:after="40"/>
      </w:pPr>
      <w:r>
        <w:rPr>
          <w:b/>
        </w:rPr>
        <w:t xml:space="preserve">0286. Smith Waterman recurrence: </w:t>
      </w:r>
      <w:r>
        <w:t xml:space="preserve">H(i,j)=max[0,H(i-1,j-1)+s,H(i-1,j)-d,H(i,j-1)-d] </w:t>
      </w:r>
      <w:r>
        <w:rPr>
          <w:i/>
        </w:rPr>
        <w:t>[local alignment]</w:t>
      </w:r>
    </w:p>
    <w:p>
      <w:pPr>
        <w:pStyle w:val="FormulaLine"/>
        <w:spacing w:after="40"/>
      </w:pPr>
      <w:r>
        <w:rPr>
          <w:b/>
        </w:rPr>
        <w:t xml:space="preserve">0287. BLAST bit score: </w:t>
      </w:r>
      <w:r>
        <w:t xml:space="preserve">S'=(lambda S - ln K)/ln 2 </w:t>
      </w:r>
      <w:r>
        <w:rPr>
          <w:i/>
        </w:rPr>
        <w:t>[sequence search]</w:t>
      </w:r>
    </w:p>
    <w:p>
      <w:pPr>
        <w:pStyle w:val="FormulaLine"/>
        <w:spacing w:after="40"/>
      </w:pPr>
      <w:r>
        <w:rPr>
          <w:b/>
        </w:rPr>
        <w:t xml:space="preserve">0288. BLAST E-value: </w:t>
      </w:r>
      <w:r>
        <w:t xml:space="preserve">E=Kmn e^(-lambda S) </w:t>
      </w:r>
      <w:r>
        <w:rPr>
          <w:i/>
        </w:rPr>
        <w:t>[expected hits]</w:t>
      </w:r>
    </w:p>
    <w:p>
      <w:pPr>
        <w:pStyle w:val="FormulaLine"/>
        <w:spacing w:after="40"/>
      </w:pPr>
      <w:r>
        <w:rPr>
          <w:b/>
        </w:rPr>
        <w:t xml:space="preserve">0289. RNA Nussinov recurrence: </w:t>
      </w:r>
      <w:r>
        <w:t xml:space="preserve">N(i,j)=max[N(i+1,j),N(i,j-1),N(i+1,j-1)+delta, max_k N(i,k)+N(k+1,j)] </w:t>
      </w:r>
      <w:r>
        <w:rPr>
          <w:i/>
        </w:rPr>
        <w:t>[RNA folding]</w:t>
      </w:r>
    </w:p>
    <w:p>
      <w:pPr>
        <w:pStyle w:val="FormulaLine"/>
        <w:spacing w:after="40"/>
      </w:pPr>
      <w:r>
        <w:rPr>
          <w:b/>
        </w:rPr>
        <w:t xml:space="preserve">0290. CRISPR cut position SpCas9: </w:t>
      </w:r>
      <w:r>
        <w:t xml:space="preserve">cut approx 3 bp upstream of PAM NGG </w:t>
      </w:r>
      <w:r>
        <w:rPr>
          <w:i/>
        </w:rPr>
        <w:t>[guide design rule]</w:t>
      </w:r>
    </w:p>
    <w:p>
      <w:pPr>
        <w:pStyle w:val="FormulaLine"/>
        <w:spacing w:after="40"/>
      </w:pPr>
      <w:r>
        <w:rPr>
          <w:b/>
        </w:rPr>
        <w:t xml:space="preserve">0291. CRISPR on-target logistic: </w:t>
      </w:r>
      <w:r>
        <w:t xml:space="preserve">P(active)=1/(1+e^-score) </w:t>
      </w:r>
      <w:r>
        <w:rPr>
          <w:i/>
        </w:rPr>
        <w:t>[generic ML activity calibration]</w:t>
      </w:r>
    </w:p>
    <w:p>
      <w:pPr>
        <w:pStyle w:val="FormulaLine"/>
        <w:spacing w:after="40"/>
      </w:pPr>
      <w:r>
        <w:rPr>
          <w:b/>
        </w:rPr>
        <w:t xml:space="preserve">0292. Off-target mismatch penalty: </w:t>
      </w:r>
      <w:r>
        <w:t xml:space="preserve">score=sum_i w_i mismatch_i + bulge penalties </w:t>
      </w:r>
      <w:r>
        <w:rPr>
          <w:i/>
        </w:rPr>
        <w:t>[guide specificity scoring]</w:t>
      </w:r>
    </w:p>
    <w:p>
      <w:pPr>
        <w:pStyle w:val="FormulaLine"/>
        <w:spacing w:after="40"/>
      </w:pPr>
      <w:r>
        <w:rPr>
          <w:b/>
        </w:rPr>
        <w:t xml:space="preserve">0293. Edit distance: </w:t>
      </w:r>
      <w:r>
        <w:t xml:space="preserve">d(i,j)=min[d(i-1,j)+1,d(i,j-1)+1,d(i-1,j-1)+cost] </w:t>
      </w:r>
      <w:r>
        <w:rPr>
          <w:i/>
        </w:rPr>
        <w:t>[sequence differences]</w:t>
      </w:r>
    </w:p>
    <w:p>
      <w:pPr>
        <w:pStyle w:val="FormulaLine"/>
        <w:spacing w:after="40"/>
      </w:pPr>
      <w:r>
        <w:rPr>
          <w:b/>
        </w:rPr>
        <w:t xml:space="preserve">0294. Codon degeneracy: </w:t>
      </w:r>
      <w:r>
        <w:t xml:space="preserve">64 codons encode 20 amino acids plus stops </w:t>
      </w:r>
      <w:r>
        <w:rPr>
          <w:i/>
        </w:rPr>
        <w:t>[genetic code]</w:t>
      </w:r>
    </w:p>
    <w:p>
      <w:pPr>
        <w:pStyle w:val="FormulaLine"/>
        <w:spacing w:after="40"/>
      </w:pPr>
      <w:r>
        <w:rPr>
          <w:b/>
        </w:rPr>
        <w:t xml:space="preserve">0295. Translation rate proxy: </w:t>
      </w:r>
      <w:r>
        <w:t xml:space="preserve">CAI=(prod_i w_i)^(1/L) </w:t>
      </w:r>
      <w:r>
        <w:rPr>
          <w:i/>
        </w:rPr>
        <w:t>[codon adaptation]</w:t>
      </w:r>
    </w:p>
    <w:p>
      <w:pPr>
        <w:pStyle w:val="FormulaLine"/>
        <w:spacing w:after="40"/>
      </w:pPr>
      <w:r>
        <w:rPr>
          <w:b/>
        </w:rPr>
        <w:t xml:space="preserve">0296. Michaelis Menten: </w:t>
      </w:r>
      <w:r>
        <w:t xml:space="preserve">v=Vmax[S]/(Km+[S]) </w:t>
      </w:r>
      <w:r>
        <w:rPr>
          <w:i/>
        </w:rPr>
        <w:t>[enzyme kinetics]</w:t>
      </w:r>
    </w:p>
    <w:p>
      <w:pPr>
        <w:pStyle w:val="FormulaLine"/>
        <w:spacing w:after="40"/>
      </w:pPr>
      <w:r>
        <w:rPr>
          <w:b/>
        </w:rPr>
        <w:t xml:space="preserve">0297. Lineweaver Burk: </w:t>
      </w:r>
      <w:r>
        <w:t xml:space="preserve">1/v=(Km/Vmax)(1/[S])+1/Vmax </w:t>
      </w:r>
      <w:r>
        <w:rPr>
          <w:i/>
        </w:rPr>
        <w:t>[enzyme linearisation]</w:t>
      </w:r>
    </w:p>
    <w:p>
      <w:pPr>
        <w:pStyle w:val="FormulaLine"/>
        <w:spacing w:after="40"/>
      </w:pPr>
      <w:r>
        <w:rPr>
          <w:b/>
        </w:rPr>
        <w:t xml:space="preserve">0298. Hill equation: </w:t>
      </w:r>
      <w:r>
        <w:t xml:space="preserve">theta=[L]^n/(K_d+[L]^n) </w:t>
      </w:r>
      <w:r>
        <w:rPr>
          <w:i/>
        </w:rPr>
        <w:t>[cooperativity]</w:t>
      </w:r>
    </w:p>
    <w:p>
      <w:pPr>
        <w:pStyle w:val="FormulaLine"/>
        <w:spacing w:after="40"/>
      </w:pPr>
      <w:r>
        <w:rPr>
          <w:b/>
        </w:rPr>
        <w:t xml:space="preserve">0299. Ligand binding: </w:t>
      </w:r>
      <w:r>
        <w:t xml:space="preserve">fraction bound=[L]/(K_d+[L]) </w:t>
      </w:r>
      <w:r>
        <w:rPr>
          <w:i/>
        </w:rPr>
        <w:t>[binding]</w:t>
      </w:r>
    </w:p>
    <w:p>
      <w:pPr>
        <w:pStyle w:val="FormulaLine"/>
        <w:spacing w:after="40"/>
      </w:pPr>
      <w:r>
        <w:rPr>
          <w:b/>
        </w:rPr>
        <w:t xml:space="preserve">0300. Scatchard: </w:t>
      </w:r>
      <w:r>
        <w:t xml:space="preserve">B/F=(Bmax-B)/Kd </w:t>
      </w:r>
      <w:r>
        <w:rPr>
          <w:i/>
        </w:rPr>
        <w:t>[binding plot]</w:t>
      </w:r>
    </w:p>
    <w:p>
      <w:pPr>
        <w:pStyle w:val="FormulaLine"/>
        <w:spacing w:after="40"/>
      </w:pPr>
      <w:r>
        <w:rPr>
          <w:b/>
        </w:rPr>
        <w:t xml:space="preserve">0301. Logistic population: </w:t>
      </w:r>
      <w:r>
        <w:t xml:space="preserve">dN/dt=rN(1-N/K) </w:t>
      </w:r>
      <w:r>
        <w:rPr>
          <w:i/>
        </w:rPr>
        <w:t>[population growth]</w:t>
      </w:r>
    </w:p>
    <w:p>
      <w:pPr>
        <w:pStyle w:val="FormulaLine"/>
        <w:spacing w:after="40"/>
      </w:pPr>
      <w:r>
        <w:rPr>
          <w:b/>
        </w:rPr>
        <w:t xml:space="preserve">0302. Lotka Volterra prey: </w:t>
      </w:r>
      <w:r>
        <w:t xml:space="preserve">dx/dt=alpha x - beta xy </w:t>
      </w:r>
      <w:r>
        <w:rPr>
          <w:i/>
        </w:rPr>
        <w:t>[ecology]</w:t>
      </w:r>
    </w:p>
    <w:p>
      <w:pPr>
        <w:pStyle w:val="FormulaLine"/>
        <w:spacing w:after="40"/>
      </w:pPr>
      <w:r>
        <w:rPr>
          <w:b/>
        </w:rPr>
        <w:t xml:space="preserve">0303. Lotka Volterra predator: </w:t>
      </w:r>
      <w:r>
        <w:t xml:space="preserve">dy/dt=delta xy - gamma y </w:t>
      </w:r>
      <w:r>
        <w:rPr>
          <w:i/>
        </w:rPr>
        <w:t>[ecology]</w:t>
      </w:r>
    </w:p>
    <w:p>
      <w:pPr>
        <w:pStyle w:val="FormulaLine"/>
        <w:spacing w:after="40"/>
      </w:pPr>
      <w:r>
        <w:rPr>
          <w:b/>
        </w:rPr>
        <w:t xml:space="preserve">0304. Bacterial growth: </w:t>
      </w:r>
      <w:r>
        <w:t xml:space="preserve">N=N0 2^(t/g) </w:t>
      </w:r>
      <w:r>
        <w:rPr>
          <w:i/>
        </w:rPr>
        <w:t>[doubling growth]</w:t>
      </w:r>
    </w:p>
    <w:p>
      <w:pPr>
        <w:pStyle w:val="FormulaLine"/>
        <w:spacing w:after="40"/>
      </w:pPr>
      <w:r>
        <w:rPr>
          <w:b/>
        </w:rPr>
        <w:t xml:space="preserve">0305. Specific growth rate: </w:t>
      </w:r>
      <w:r>
        <w:t xml:space="preserve">mu=(ln X2-ln X1)/(t2-t1) </w:t>
      </w:r>
      <w:r>
        <w:rPr>
          <w:i/>
        </w:rPr>
        <w:t>[microbiology]</w:t>
      </w:r>
    </w:p>
    <w:p>
      <w:pPr>
        <w:pStyle w:val="FormulaLine"/>
        <w:spacing w:after="40"/>
      </w:pPr>
      <w:r>
        <w:rPr>
          <w:b/>
        </w:rPr>
        <w:t xml:space="preserve">0306. Monod equation: </w:t>
      </w:r>
      <w:r>
        <w:t xml:space="preserve">mu=mu_max S/(K_s+S) </w:t>
      </w:r>
      <w:r>
        <w:rPr>
          <w:i/>
        </w:rPr>
        <w:t>[microbial substrate growth]</w:t>
      </w:r>
    </w:p>
    <w:p>
      <w:pPr>
        <w:pStyle w:val="FormulaLine"/>
        <w:spacing w:after="40"/>
      </w:pPr>
      <w:r>
        <w:rPr>
          <w:b/>
        </w:rPr>
        <w:t xml:space="preserve">0307. Basic reproduction number: </w:t>
      </w:r>
      <w:r>
        <w:t xml:space="preserve">R0=beta/gamma </w:t>
      </w:r>
      <w:r>
        <w:rPr>
          <w:i/>
        </w:rPr>
        <w:t>[epidemics SIR]</w:t>
      </w:r>
    </w:p>
    <w:p>
      <w:pPr>
        <w:pStyle w:val="FormulaLine"/>
        <w:spacing w:after="40"/>
      </w:pPr>
      <w:r>
        <w:rPr>
          <w:b/>
        </w:rPr>
        <w:t xml:space="preserve">0308. SIR susceptible: </w:t>
      </w:r>
      <w:r>
        <w:t xml:space="preserve">dS/dt=-beta SI/N </w:t>
      </w:r>
      <w:r>
        <w:rPr>
          <w:i/>
        </w:rPr>
        <w:t>[epidemiology]</w:t>
      </w:r>
    </w:p>
    <w:p>
      <w:pPr>
        <w:pStyle w:val="FormulaLine"/>
        <w:spacing w:after="40"/>
      </w:pPr>
      <w:r>
        <w:rPr>
          <w:b/>
        </w:rPr>
        <w:t xml:space="preserve">0309. SIR infected: </w:t>
      </w:r>
      <w:r>
        <w:t xml:space="preserve">dI/dt=beta SI/N - gamma I </w:t>
      </w:r>
      <w:r>
        <w:rPr>
          <w:i/>
        </w:rPr>
        <w:t>[epidemiology]</w:t>
      </w:r>
    </w:p>
    <w:p>
      <w:pPr>
        <w:pStyle w:val="FormulaLine"/>
        <w:spacing w:after="40"/>
      </w:pPr>
      <w:r>
        <w:rPr>
          <w:b/>
        </w:rPr>
        <w:t xml:space="preserve">0310. SIR recovered: </w:t>
      </w:r>
      <w:r>
        <w:t xml:space="preserve">dR/dt=gamma I </w:t>
      </w:r>
      <w:r>
        <w:rPr>
          <w:i/>
        </w:rPr>
        <w:t>[epidemiology]</w:t>
      </w:r>
    </w:p>
    <w:p>
      <w:pPr>
        <w:pStyle w:val="FormulaLine"/>
        <w:spacing w:after="40"/>
      </w:pPr>
      <w:r>
        <w:rPr>
          <w:b/>
        </w:rPr>
        <w:t xml:space="preserve">0311. Herd threshold: </w:t>
      </w:r>
      <w:r>
        <w:t xml:space="preserve">p_c=1-1/R0 </w:t>
      </w:r>
      <w:r>
        <w:rPr>
          <w:i/>
        </w:rPr>
        <w:t>[vaccination threshold]</w:t>
      </w:r>
    </w:p>
    <w:p>
      <w:pPr>
        <w:pStyle w:val="FormulaLine"/>
        <w:spacing w:after="40"/>
      </w:pPr>
      <w:r>
        <w:rPr>
          <w:b/>
        </w:rPr>
        <w:t xml:space="preserve">0312. Vaccine efficacy: </w:t>
      </w:r>
      <w:r>
        <w:t xml:space="preserve">VE=1-RR </w:t>
      </w:r>
      <w:r>
        <w:rPr>
          <w:i/>
        </w:rPr>
        <w:t>[risk reduction]</w:t>
      </w:r>
    </w:p>
    <w:p>
      <w:pPr>
        <w:pStyle w:val="FormulaLine"/>
        <w:spacing w:after="40"/>
      </w:pPr>
      <w:r>
        <w:rPr>
          <w:b/>
        </w:rPr>
        <w:t xml:space="preserve">0313. Sensitivity: </w:t>
      </w:r>
      <w:r>
        <w:t xml:space="preserve">Se=TP/(TP+FN) </w:t>
      </w:r>
      <w:r>
        <w:rPr>
          <w:i/>
        </w:rPr>
        <w:t>[diagnostic test]</w:t>
      </w:r>
    </w:p>
    <w:p>
      <w:pPr>
        <w:pStyle w:val="FormulaLine"/>
        <w:spacing w:after="40"/>
      </w:pPr>
      <w:r>
        <w:rPr>
          <w:b/>
        </w:rPr>
        <w:t xml:space="preserve">0314. Specificity: </w:t>
      </w:r>
      <w:r>
        <w:t xml:space="preserve">Sp=TN/(TN+FP) </w:t>
      </w:r>
      <w:r>
        <w:rPr>
          <w:i/>
        </w:rPr>
        <w:t>[diagnostic test]</w:t>
      </w:r>
    </w:p>
    <w:p>
      <w:pPr>
        <w:pStyle w:val="FormulaLine"/>
        <w:spacing w:after="40"/>
      </w:pPr>
      <w:r>
        <w:rPr>
          <w:b/>
        </w:rPr>
        <w:t xml:space="preserve">0315. PPV: </w:t>
      </w:r>
      <w:r>
        <w:t xml:space="preserve">PPV=TP/(TP+FP) </w:t>
      </w:r>
      <w:r>
        <w:rPr>
          <w:i/>
        </w:rPr>
        <w:t>[diagnostic test]</w:t>
      </w:r>
    </w:p>
    <w:p>
      <w:pPr>
        <w:pStyle w:val="FormulaLine"/>
        <w:spacing w:after="40"/>
      </w:pPr>
      <w:r>
        <w:rPr>
          <w:b/>
        </w:rPr>
        <w:t xml:space="preserve">0316. NPV: </w:t>
      </w:r>
      <w:r>
        <w:t xml:space="preserve">NPV=TN/(TN+FN) </w:t>
      </w:r>
      <w:r>
        <w:rPr>
          <w:i/>
        </w:rPr>
        <w:t>[diagnostic test]</w:t>
      </w:r>
    </w:p>
    <w:p>
      <w:pPr>
        <w:pStyle w:val="FormulaLine"/>
        <w:spacing w:after="40"/>
      </w:pPr>
      <w:r>
        <w:rPr>
          <w:b/>
        </w:rPr>
        <w:t xml:space="preserve">0317. Bayesian PPV: </w:t>
      </w:r>
      <w:r>
        <w:t xml:space="preserve">PPV=Se Prev/(Se Prev + (1-Sp)(1-Prev)) </w:t>
      </w:r>
      <w:r>
        <w:rPr>
          <w:i/>
        </w:rPr>
        <w:t>[test interpretation]</w:t>
      </w:r>
    </w:p>
    <w:p>
      <w:pPr>
        <w:pStyle w:val="FormulaLine"/>
        <w:spacing w:after="40"/>
      </w:pPr>
      <w:r>
        <w:rPr>
          <w:b/>
        </w:rPr>
        <w:t xml:space="preserve">0318. AUC probability: </w:t>
      </w:r>
      <w:r>
        <w:t xml:space="preserve">AUC=P(score_positive&gt;score_negative) </w:t>
      </w:r>
      <w:r>
        <w:rPr>
          <w:i/>
        </w:rPr>
        <w:t>[classifier discrimination]</w:t>
      </w:r>
    </w:p>
    <w:p>
      <w:pPr>
        <w:pStyle w:val="FormulaLine"/>
        <w:spacing w:after="40"/>
      </w:pPr>
      <w:r>
        <w:rPr>
          <w:b/>
        </w:rPr>
        <w:t xml:space="preserve">0319. Number needed treat: </w:t>
      </w:r>
      <w:r>
        <w:t xml:space="preserve">NNT=1/ARR </w:t>
      </w:r>
      <w:r>
        <w:rPr>
          <w:i/>
        </w:rPr>
        <w:t>[clinical impact]</w:t>
      </w:r>
    </w:p>
    <w:p>
      <w:pPr>
        <w:pStyle w:val="FormulaLine"/>
        <w:spacing w:after="40"/>
      </w:pPr>
      <w:r>
        <w:rPr>
          <w:b/>
        </w:rPr>
        <w:t xml:space="preserve">0320. Absolute risk reduction: </w:t>
      </w:r>
      <w:r>
        <w:t xml:space="preserve">ARR=CER-EER </w:t>
      </w:r>
      <w:r>
        <w:rPr>
          <w:i/>
        </w:rPr>
        <w:t>[clinical effect]</w:t>
      </w:r>
    </w:p>
    <w:p>
      <w:pPr>
        <w:pStyle w:val="FormulaLine"/>
        <w:spacing w:after="40"/>
      </w:pPr>
      <w:r>
        <w:rPr>
          <w:b/>
        </w:rPr>
        <w:t xml:space="preserve">0321. Hazard ratio: </w:t>
      </w:r>
      <w:r>
        <w:t xml:space="preserve">HR=h1(t)/h0(t) </w:t>
      </w:r>
      <w:r>
        <w:rPr>
          <w:i/>
        </w:rPr>
        <w:t>[survival]</w:t>
      </w:r>
    </w:p>
    <w:p>
      <w:pPr>
        <w:pStyle w:val="FormulaLine"/>
        <w:spacing w:after="40"/>
      </w:pPr>
      <w:r>
        <w:rPr>
          <w:b/>
        </w:rPr>
        <w:t xml:space="preserve">0322. Survival function: </w:t>
      </w:r>
      <w:r>
        <w:t xml:space="preserve">S(t)=exp(-integral_0^t h(u)du) </w:t>
      </w:r>
      <w:r>
        <w:rPr>
          <w:i/>
        </w:rPr>
        <w:t>[survival analysis]</w:t>
      </w:r>
    </w:p>
    <w:p>
      <w:pPr>
        <w:pStyle w:val="FormulaLine"/>
        <w:spacing w:after="40"/>
      </w:pPr>
      <w:r>
        <w:rPr>
          <w:b/>
        </w:rPr>
        <w:t xml:space="preserve">0323. Cox model: </w:t>
      </w:r>
      <w:r>
        <w:t xml:space="preserve">h(t|x)=h0(t) exp(beta.x) </w:t>
      </w:r>
      <w:r>
        <w:rPr>
          <w:i/>
        </w:rPr>
        <w:t>[survival regression]</w:t>
      </w:r>
    </w:p>
    <w:p>
      <w:pPr>
        <w:pStyle w:val="FormulaLine"/>
        <w:spacing w:after="40"/>
      </w:pPr>
      <w:r>
        <w:rPr>
          <w:b/>
        </w:rPr>
        <w:t xml:space="preserve">0324. Kaplan Meier: </w:t>
      </w:r>
      <w:r>
        <w:t xml:space="preserve">S_hat(t)=prod_{t_i&lt;=t}(1-d_i/n_i) </w:t>
      </w:r>
      <w:r>
        <w:rPr>
          <w:i/>
        </w:rPr>
        <w:t>[survival estimate]</w:t>
      </w:r>
    </w:p>
    <w:p>
      <w:pPr>
        <w:pStyle w:val="FormulaLine"/>
        <w:spacing w:after="40"/>
      </w:pPr>
      <w:r>
        <w:rPr>
          <w:b/>
        </w:rPr>
        <w:t xml:space="preserve">0325. One compartment PK: </w:t>
      </w:r>
      <w:r>
        <w:t xml:space="preserve">C(t)=C0 e^(-kt) </w:t>
      </w:r>
      <w:r>
        <w:rPr>
          <w:i/>
        </w:rPr>
        <w:t>[drug elimination]</w:t>
      </w:r>
    </w:p>
    <w:p>
      <w:pPr>
        <w:pStyle w:val="FormulaLine"/>
        <w:spacing w:after="40"/>
      </w:pPr>
      <w:r>
        <w:rPr>
          <w:b/>
        </w:rPr>
        <w:t xml:space="preserve">0326. Half life PK: </w:t>
      </w:r>
      <w:r>
        <w:t xml:space="preserve">t1/2=0.693/k </w:t>
      </w:r>
      <w:r>
        <w:rPr>
          <w:i/>
        </w:rPr>
        <w:t>[drug half-life]</w:t>
      </w:r>
    </w:p>
    <w:p>
      <w:pPr>
        <w:pStyle w:val="FormulaLine"/>
        <w:spacing w:after="40"/>
      </w:pPr>
      <w:r>
        <w:rPr>
          <w:b/>
        </w:rPr>
        <w:t xml:space="preserve">0327. Clearance: </w:t>
      </w:r>
      <w:r>
        <w:t xml:space="preserve">CL=rate_elimination/C </w:t>
      </w:r>
      <w:r>
        <w:rPr>
          <w:i/>
        </w:rPr>
        <w:t>[pharmacokinetics]</w:t>
      </w:r>
    </w:p>
    <w:p>
      <w:pPr>
        <w:pStyle w:val="FormulaLine"/>
        <w:spacing w:after="40"/>
      </w:pPr>
      <w:r>
        <w:rPr>
          <w:b/>
        </w:rPr>
        <w:t xml:space="preserve">0328. Volume distribution: </w:t>
      </w:r>
      <w:r>
        <w:t xml:space="preserve">Vd=amount in body/C_plasma </w:t>
      </w:r>
      <w:r>
        <w:rPr>
          <w:i/>
        </w:rPr>
        <w:t>[pharmacokinetics]</w:t>
      </w:r>
    </w:p>
    <w:p>
      <w:pPr>
        <w:pStyle w:val="FormulaLine"/>
        <w:spacing w:after="40"/>
      </w:pPr>
      <w:r>
        <w:rPr>
          <w:b/>
        </w:rPr>
        <w:t xml:space="preserve">0329. AUC trapezoid: </w:t>
      </w:r>
      <w:r>
        <w:t xml:space="preserve">AUC=sum (C_i+C_{i+1})/2 * Delta t </w:t>
      </w:r>
      <w:r>
        <w:rPr>
          <w:i/>
        </w:rPr>
        <w:t>[drug exposure]</w:t>
      </w:r>
    </w:p>
    <w:p>
      <w:pPr>
        <w:pStyle w:val="FormulaLine"/>
        <w:spacing w:after="40"/>
      </w:pPr>
      <w:r>
        <w:rPr>
          <w:b/>
        </w:rPr>
        <w:t xml:space="preserve">0330. Bioavailability: </w:t>
      </w:r>
      <w:r>
        <w:t xml:space="preserve">F=(AUC_po Dose_iv)/(AUC_iv Dose_po) </w:t>
      </w:r>
      <w:r>
        <w:rPr>
          <w:i/>
        </w:rPr>
        <w:t>[absorption]</w:t>
      </w:r>
    </w:p>
    <w:p>
      <w:pPr>
        <w:pStyle w:val="FormulaLine"/>
        <w:spacing w:after="40"/>
      </w:pPr>
      <w:r>
        <w:rPr>
          <w:b/>
        </w:rPr>
        <w:t xml:space="preserve">0331. Loading dose: </w:t>
      </w:r>
      <w:r>
        <w:t xml:space="preserve">LD=C_target Vd/F </w:t>
      </w:r>
      <w:r>
        <w:rPr>
          <w:i/>
        </w:rPr>
        <w:t>[dosing]</w:t>
      </w:r>
    </w:p>
    <w:p>
      <w:pPr>
        <w:pStyle w:val="FormulaLine"/>
        <w:spacing w:after="40"/>
      </w:pPr>
      <w:r>
        <w:rPr>
          <w:b/>
        </w:rPr>
        <w:t xml:space="preserve">0332. Maintenance dose rate: </w:t>
      </w:r>
      <w:r>
        <w:t xml:space="preserve">Dose_rate=CL*C_ss/F </w:t>
      </w:r>
      <w:r>
        <w:rPr>
          <w:i/>
        </w:rPr>
        <w:t>[dosing]</w:t>
      </w:r>
    </w:p>
    <w:p>
      <w:pPr>
        <w:pStyle w:val="FormulaLine"/>
        <w:spacing w:after="40"/>
      </w:pPr>
      <w:r>
        <w:rPr>
          <w:b/>
        </w:rPr>
        <w:t xml:space="preserve">0333. Therapeutic index: </w:t>
      </w:r>
      <w:r>
        <w:t xml:space="preserve">TI=TD50/ED50 </w:t>
      </w:r>
      <w:r>
        <w:rPr>
          <w:i/>
        </w:rPr>
        <w:t>[drug safety]</w:t>
      </w:r>
    </w:p>
    <w:p>
      <w:pPr>
        <w:pStyle w:val="FormulaLine"/>
        <w:spacing w:after="40"/>
      </w:pPr>
      <w:r>
        <w:rPr>
          <w:b/>
        </w:rPr>
        <w:t xml:space="preserve">0334. IC50 logistic: </w:t>
      </w:r>
      <w:r>
        <w:t xml:space="preserve">response=bottom+(top-bottom)/(1+(C/IC50)^Hill) </w:t>
      </w:r>
      <w:r>
        <w:rPr>
          <w:i/>
        </w:rPr>
        <w:t>[dose response]</w:t>
      </w:r>
    </w:p>
    <w:p>
      <w:pPr>
        <w:pStyle w:val="FormulaLine"/>
        <w:spacing w:after="40"/>
      </w:pPr>
      <w:r>
        <w:rPr>
          <w:b/>
        </w:rPr>
        <w:t xml:space="preserve">0335. EC50: </w:t>
      </w:r>
      <w:r>
        <w:t xml:space="preserve">effect=Emax C/(EC50+C) </w:t>
      </w:r>
      <w:r>
        <w:rPr>
          <w:i/>
        </w:rPr>
        <w:t>[pharmacodynamics]</w:t>
      </w:r>
    </w:p>
    <w:p>
      <w:pPr>
        <w:pStyle w:val="FormulaLine"/>
        <w:spacing w:after="40"/>
      </w:pPr>
      <w:r>
        <w:rPr>
          <w:b/>
        </w:rPr>
        <w:t xml:space="preserve">0336. Emax model: </w:t>
      </w:r>
      <w:r>
        <w:t xml:space="preserve">E=E0+Emax C/(EC50+C) </w:t>
      </w:r>
      <w:r>
        <w:rPr>
          <w:i/>
        </w:rPr>
        <w:t>[drug effect]</w:t>
      </w:r>
    </w:p>
    <w:p>
      <w:pPr>
        <w:pStyle w:val="FormulaLine"/>
        <w:spacing w:after="40"/>
      </w:pPr>
      <w:r>
        <w:rPr>
          <w:b/>
        </w:rPr>
        <w:t xml:space="preserve">0337. Henderson Hasselbalch drug ionization: </w:t>
      </w:r>
      <w:r>
        <w:t xml:space="preserve">pH=pKa+log(A-/HA) </w:t>
      </w:r>
      <w:r>
        <w:rPr>
          <w:i/>
        </w:rPr>
        <w:t>[drug ionisation]</w:t>
      </w:r>
    </w:p>
    <w:p>
      <w:pPr>
        <w:pStyle w:val="FormulaLine"/>
        <w:spacing w:after="40"/>
      </w:pPr>
      <w:r>
        <w:rPr>
          <w:b/>
        </w:rPr>
        <w:t xml:space="preserve">0338. Nernst membrane: </w:t>
      </w:r>
      <w:r>
        <w:t xml:space="preserve">E_ion=(RT/zF)ln([ion]_out/[ion]_in) </w:t>
      </w:r>
      <w:r>
        <w:rPr>
          <w:i/>
        </w:rPr>
        <w:t>[membrane potential]</w:t>
      </w:r>
    </w:p>
    <w:p>
      <w:pPr>
        <w:pStyle w:val="FormulaLine"/>
        <w:spacing w:after="40"/>
      </w:pPr>
      <w:r>
        <w:rPr>
          <w:b/>
        </w:rPr>
        <w:t xml:space="preserve">0339. Goldman equation: </w:t>
      </w:r>
      <w:r>
        <w:t xml:space="preserve">V_m=(RT/F)ln((P_KK_o+P_NaNa_o+P_ClCl_i)/(P_KK_i+P_NaNa_i+P_ClCl_o)) </w:t>
      </w:r>
      <w:r>
        <w:rPr>
          <w:i/>
        </w:rPr>
        <w:t>[membrane potential]</w:t>
      </w:r>
    </w:p>
    <w:p>
      <w:pPr>
        <w:pStyle w:val="FormulaLine"/>
        <w:spacing w:after="40"/>
      </w:pPr>
      <w:r>
        <w:rPr>
          <w:b/>
        </w:rPr>
        <w:t xml:space="preserve">0340. Hodgkin Huxley current: </w:t>
      </w:r>
      <w:r>
        <w:t xml:space="preserve">I_i=g_i m^a h^b (V-E_i) </w:t>
      </w:r>
      <w:r>
        <w:rPr>
          <w:i/>
        </w:rPr>
        <w:t>[ion channel current]</w:t>
      </w:r>
    </w:p>
    <w:p>
      <w:pPr>
        <w:pStyle w:val="FormulaLine"/>
        <w:spacing w:after="40"/>
      </w:pPr>
      <w:r>
        <w:rPr>
          <w:b/>
        </w:rPr>
        <w:t xml:space="preserve">0341. Cardiac output: </w:t>
      </w:r>
      <w:r>
        <w:t xml:space="preserve">CO=HR*SV </w:t>
      </w:r>
      <w:r>
        <w:rPr>
          <w:i/>
        </w:rPr>
        <w:t>[physiology]</w:t>
      </w:r>
    </w:p>
    <w:p>
      <w:pPr>
        <w:pStyle w:val="FormulaLine"/>
        <w:spacing w:after="40"/>
      </w:pPr>
      <w:r>
        <w:rPr>
          <w:b/>
        </w:rPr>
        <w:t xml:space="preserve">0342. Mean arterial pressure: </w:t>
      </w:r>
      <w:r>
        <w:t xml:space="preserve">MAP approx CO*SVR </w:t>
      </w:r>
      <w:r>
        <w:rPr>
          <w:i/>
        </w:rPr>
        <w:t>[haemodynamics]</w:t>
      </w:r>
    </w:p>
    <w:p>
      <w:pPr>
        <w:pStyle w:val="FormulaLine"/>
        <w:spacing w:after="40"/>
      </w:pPr>
      <w:r>
        <w:rPr>
          <w:b/>
        </w:rPr>
        <w:t xml:space="preserve">0343. Oxygen content: </w:t>
      </w:r>
      <w:r>
        <w:t xml:space="preserve">CaO2=1.34 Hb SaO2 + 0.003 PaO2 </w:t>
      </w:r>
      <w:r>
        <w:rPr>
          <w:i/>
        </w:rPr>
        <w:t>[oxygen transport]</w:t>
      </w:r>
    </w:p>
    <w:p>
      <w:pPr>
        <w:pStyle w:val="FormulaLine"/>
        <w:spacing w:after="40"/>
      </w:pPr>
      <w:r>
        <w:rPr>
          <w:b/>
        </w:rPr>
        <w:t xml:space="preserve">0344. Fick cardiac output: </w:t>
      </w:r>
      <w:r>
        <w:t xml:space="preserve">CO=VO2/(CaO2-CvO2) </w:t>
      </w:r>
      <w:r>
        <w:rPr>
          <w:i/>
        </w:rPr>
        <w:t>[cardiac physiology]</w:t>
      </w:r>
    </w:p>
    <w:p>
      <w:pPr>
        <w:pStyle w:val="FormulaLine"/>
        <w:spacing w:after="40"/>
      </w:pPr>
      <w:r>
        <w:rPr>
          <w:b/>
        </w:rPr>
        <w:t xml:space="preserve">0345. Alveolar ventilation: </w:t>
      </w:r>
      <w:r>
        <w:t xml:space="preserve">V_A=(V_T-V_D)f </w:t>
      </w:r>
      <w:r>
        <w:rPr>
          <w:i/>
        </w:rPr>
        <w:t>[respiration]</w:t>
      </w:r>
    </w:p>
    <w:p>
      <w:pPr>
        <w:pStyle w:val="FormulaLine"/>
        <w:spacing w:after="40"/>
      </w:pPr>
      <w:r>
        <w:rPr>
          <w:b/>
        </w:rPr>
        <w:t xml:space="preserve">0346. Bohr equation: </w:t>
      </w:r>
      <w:r>
        <w:t xml:space="preserve">V_D/V_T=(PaCO2-PECO2)/PaCO2 </w:t>
      </w:r>
      <w:r>
        <w:rPr>
          <w:i/>
        </w:rPr>
        <w:t>[dead space]</w:t>
      </w:r>
    </w:p>
    <w:p>
      <w:pPr>
        <w:pStyle w:val="FormulaLine"/>
        <w:spacing w:after="40"/>
      </w:pPr>
      <w:r>
        <w:rPr>
          <w:b/>
        </w:rPr>
        <w:t xml:space="preserve">0347. Renal clearance: </w:t>
      </w:r>
      <w:r>
        <w:t xml:space="preserve">C_x=U_x V/P_x </w:t>
      </w:r>
      <w:r>
        <w:rPr>
          <w:i/>
        </w:rPr>
        <w:t>[renal physiology]</w:t>
      </w:r>
    </w:p>
    <w:p>
      <w:pPr>
        <w:pStyle w:val="FormulaLine"/>
        <w:spacing w:after="40"/>
      </w:pPr>
      <w:r>
        <w:rPr>
          <w:b/>
        </w:rPr>
        <w:t xml:space="preserve">0348. Shannon diversity: </w:t>
      </w:r>
      <w:r>
        <w:t xml:space="preserve">H=-sum p_i ln p_i </w:t>
      </w:r>
      <w:r>
        <w:rPr>
          <w:i/>
        </w:rPr>
        <w:t>[biology/medicine]</w:t>
      </w:r>
    </w:p>
    <w:p>
      <w:pPr>
        <w:pStyle w:val="FormulaLine"/>
        <w:spacing w:after="40"/>
      </w:pPr>
      <w:r>
        <w:rPr>
          <w:b/>
        </w:rPr>
        <w:t xml:space="preserve">0349. Simpson diversity: </w:t>
      </w:r>
      <w:r>
        <w:t xml:space="preserve">D=sum p_i^2 </w:t>
      </w:r>
      <w:r>
        <w:rPr>
          <w:i/>
        </w:rPr>
        <w:t>[biology/medicine]</w:t>
      </w:r>
    </w:p>
    <w:p>
      <w:pPr>
        <w:pStyle w:val="FormulaLine"/>
        <w:spacing w:after="40"/>
      </w:pPr>
      <w:r>
        <w:rPr>
          <w:b/>
        </w:rPr>
        <w:t xml:space="preserve">0350. Bray Curtis dissimilarity: </w:t>
      </w:r>
      <w:r>
        <w:t xml:space="preserve">BC=sum |x_i-y_i|/sum(x_i+y_i) </w:t>
      </w:r>
      <w:r>
        <w:rPr>
          <w:i/>
        </w:rPr>
        <w:t>[biology/medicine]</w:t>
      </w:r>
    </w:p>
    <w:p>
      <w:pPr>
        <w:pStyle w:val="FormulaLine"/>
        <w:spacing w:after="40"/>
      </w:pPr>
      <w:r>
        <w:rPr>
          <w:b/>
        </w:rPr>
        <w:t xml:space="preserve">0351. UniFrac concept: </w:t>
      </w:r>
      <w:r>
        <w:t xml:space="preserve">distance=fraction of branch length unique to communities </w:t>
      </w:r>
      <w:r>
        <w:rPr>
          <w:i/>
        </w:rPr>
        <w:t>[biology/medicine]</w:t>
      </w:r>
    </w:p>
    <w:p>
      <w:pPr>
        <w:pStyle w:val="FormulaLine"/>
        <w:spacing w:after="40"/>
      </w:pPr>
      <w:r>
        <w:rPr>
          <w:b/>
        </w:rPr>
        <w:t xml:space="preserve">0352. dN/dS: </w:t>
      </w:r>
      <w:r>
        <w:t xml:space="preserve">omega=(dN)/(dS) </w:t>
      </w:r>
      <w:r>
        <w:rPr>
          <w:i/>
        </w:rPr>
        <w:t>[biology/medicine]</w:t>
      </w:r>
    </w:p>
    <w:p>
      <w:pPr>
        <w:pStyle w:val="FormulaLine"/>
        <w:spacing w:after="40"/>
      </w:pPr>
      <w:r>
        <w:rPr>
          <w:b/>
        </w:rPr>
        <w:t xml:space="preserve">0353. Tajima D: </w:t>
      </w:r>
      <w:r>
        <w:t xml:space="preserve">D=(pi-theta_W)/sqrt(Var(pi-theta_W)) </w:t>
      </w:r>
      <w:r>
        <w:rPr>
          <w:i/>
        </w:rPr>
        <w:t>[biology/medicine]</w:t>
      </w:r>
    </w:p>
    <w:p>
      <w:pPr>
        <w:pStyle w:val="FormulaLine"/>
        <w:spacing w:after="40"/>
      </w:pPr>
      <w:r>
        <w:rPr>
          <w:b/>
        </w:rPr>
        <w:t xml:space="preserve">0354. Watterson theta: </w:t>
      </w:r>
      <w:r>
        <w:t xml:space="preserve">theta_W=S/a_n </w:t>
      </w:r>
      <w:r>
        <w:rPr>
          <w:i/>
        </w:rPr>
        <w:t>[biology/medicine]</w:t>
      </w:r>
    </w:p>
    <w:p>
      <w:pPr>
        <w:pStyle w:val="FormulaLine"/>
        <w:spacing w:after="40"/>
      </w:pPr>
      <w:r>
        <w:rPr>
          <w:b/>
        </w:rPr>
        <w:t xml:space="preserve">0355. Nucleotide diversity: </w:t>
      </w:r>
      <w:r>
        <w:t xml:space="preserve">pi=average pairwise differences per site </w:t>
      </w:r>
      <w:r>
        <w:rPr>
          <w:i/>
        </w:rPr>
        <w:t>[biology/medicine]</w:t>
      </w:r>
    </w:p>
    <w:p>
      <w:pPr>
        <w:pStyle w:val="FormulaLine"/>
        <w:spacing w:after="40"/>
      </w:pPr>
      <w:r>
        <w:rPr>
          <w:b/>
        </w:rPr>
        <w:t xml:space="preserve">0356. Haplotype diversity: </w:t>
      </w:r>
      <w:r>
        <w:t xml:space="preserve">H=n/(n-1)(1-sum p_i^2) </w:t>
      </w:r>
      <w:r>
        <w:rPr>
          <w:i/>
        </w:rPr>
        <w:t>[biology/medicine]</w:t>
      </w:r>
    </w:p>
    <w:p>
      <w:pPr>
        <w:pStyle w:val="FormulaLine"/>
        <w:spacing w:after="40"/>
      </w:pPr>
      <w:r>
        <w:rPr>
          <w:b/>
        </w:rPr>
        <w:t xml:space="preserve">0357. PCR copies: </w:t>
      </w:r>
      <w:r>
        <w:t xml:space="preserve">N=N0(1+E)^cycles </w:t>
      </w:r>
      <w:r>
        <w:rPr>
          <w:i/>
        </w:rPr>
        <w:t>[biology/medicine]</w:t>
      </w:r>
    </w:p>
    <w:p>
      <w:pPr>
        <w:pStyle w:val="FormulaLine"/>
        <w:spacing w:after="40"/>
      </w:pPr>
      <w:r>
        <w:rPr>
          <w:b/>
        </w:rPr>
        <w:t xml:space="preserve">0358. qPCR Ct relation: </w:t>
      </w:r>
      <w:r>
        <w:t xml:space="preserve">Ct = [log(N_threshold)-log(N0)]/log(1+E) </w:t>
      </w:r>
      <w:r>
        <w:rPr>
          <w:i/>
        </w:rPr>
        <w:t>[biology/medicine]</w:t>
      </w:r>
    </w:p>
    <w:p>
      <w:pPr>
        <w:pStyle w:val="FormulaLine"/>
        <w:spacing w:after="40"/>
      </w:pPr>
      <w:r>
        <w:rPr>
          <w:b/>
        </w:rPr>
        <w:t xml:space="preserve">0359. Delta Ct: </w:t>
      </w:r>
      <w:r>
        <w:t xml:space="preserve">DeltaCt=Ct_target-Ct_reference </w:t>
      </w:r>
      <w:r>
        <w:rPr>
          <w:i/>
        </w:rPr>
        <w:t>[biology/medicine]</w:t>
      </w:r>
    </w:p>
    <w:p>
      <w:pPr>
        <w:pStyle w:val="FormulaLine"/>
        <w:spacing w:after="40"/>
      </w:pPr>
      <w:r>
        <w:rPr>
          <w:b/>
        </w:rPr>
        <w:t xml:space="preserve">0360. Delta Delta Ct: </w:t>
      </w:r>
      <w:r>
        <w:t xml:space="preserve">DeltaDeltaCt=DeltaCt_treated-DeltaCt_control </w:t>
      </w:r>
      <w:r>
        <w:rPr>
          <w:i/>
        </w:rPr>
        <w:t>[biology/medicine]</w:t>
      </w:r>
    </w:p>
    <w:p>
      <w:pPr>
        <w:pStyle w:val="FormulaLine"/>
        <w:spacing w:after="40"/>
      </w:pPr>
      <w:r>
        <w:rPr>
          <w:b/>
        </w:rPr>
        <w:t xml:space="preserve">0361. Fold expression qPCR: </w:t>
      </w:r>
      <w:r>
        <w:t xml:space="preserve">fold=2^(-DeltaDeltaCt) </w:t>
      </w:r>
      <w:r>
        <w:rPr>
          <w:i/>
        </w:rPr>
        <w:t>[biology/medicine]</w:t>
      </w:r>
    </w:p>
    <w:p>
      <w:pPr>
        <w:pStyle w:val="FormulaLine"/>
        <w:spacing w:after="40"/>
      </w:pPr>
      <w:r>
        <w:rPr>
          <w:b/>
        </w:rPr>
        <w:t xml:space="preserve">0362. Western blot normalisation: </w:t>
      </w:r>
      <w:r>
        <w:t xml:space="preserve">relative signal=band_target/band_loading_control </w:t>
      </w:r>
      <w:r>
        <w:rPr>
          <w:i/>
        </w:rPr>
        <w:t>[biology/medicine]</w:t>
      </w:r>
    </w:p>
    <w:p>
      <w:pPr>
        <w:pStyle w:val="FormulaLine"/>
        <w:spacing w:after="40"/>
      </w:pPr>
      <w:r>
        <w:rPr>
          <w:b/>
        </w:rPr>
        <w:t xml:space="preserve">0363. ELISA standard curve 4PL: </w:t>
      </w:r>
      <w:r>
        <w:t xml:space="preserve">y=d+(a-d)/(1+(x/c)^b) </w:t>
      </w:r>
      <w:r>
        <w:rPr>
          <w:i/>
        </w:rPr>
        <w:t>[biology/medicine]</w:t>
      </w:r>
    </w:p>
    <w:p>
      <w:pPr>
        <w:pStyle w:val="FormulaLine"/>
        <w:spacing w:after="40"/>
      </w:pPr>
      <w:r>
        <w:rPr>
          <w:b/>
        </w:rPr>
        <w:t xml:space="preserve">0364. Hill dose response 4PL: </w:t>
      </w:r>
      <w:r>
        <w:t xml:space="preserve">y=bottom+(top-bottom)/(1+(EC50/x)^Hill) </w:t>
      </w:r>
      <w:r>
        <w:rPr>
          <w:i/>
        </w:rPr>
        <w:t>[biology/medicine]</w:t>
      </w:r>
    </w:p>
    <w:p>
      <w:pPr>
        <w:pStyle w:val="FormulaLine"/>
        <w:spacing w:after="40"/>
      </w:pPr>
      <w:r>
        <w:rPr>
          <w:b/>
        </w:rPr>
        <w:t xml:space="preserve">0365. Tumour doubling time: </w:t>
      </w:r>
      <w:r>
        <w:t xml:space="preserve">DT=t ln2/ln(V2/V1) </w:t>
      </w:r>
      <w:r>
        <w:rPr>
          <w:i/>
        </w:rPr>
        <w:t>[biology/medicine]</w:t>
      </w:r>
    </w:p>
    <w:p>
      <w:pPr>
        <w:pStyle w:val="FormulaLine"/>
        <w:spacing w:after="40"/>
      </w:pPr>
      <w:r>
        <w:rPr>
          <w:b/>
        </w:rPr>
        <w:t xml:space="preserve">0366. Creatinine clearance Cockcroft Gault: </w:t>
      </w:r>
      <w:r>
        <w:t xml:space="preserve">CrCl=(140-age)weight/(72 Scr) times 0.85 if female </w:t>
      </w:r>
      <w:r>
        <w:rPr>
          <w:i/>
        </w:rPr>
        <w:t>[biology/medicine]</w:t>
      </w:r>
    </w:p>
    <w:p>
      <w:pPr>
        <w:pStyle w:val="FormulaLine"/>
        <w:spacing w:after="40"/>
      </w:pPr>
      <w:r>
        <w:rPr>
          <w:b/>
        </w:rPr>
        <w:t xml:space="preserve">0367. BMI: </w:t>
      </w:r>
      <w:r>
        <w:t xml:space="preserve">BMI=mass_kg/height_m^2 </w:t>
      </w:r>
      <w:r>
        <w:rPr>
          <w:i/>
        </w:rPr>
        <w:t>[biology/medicine]</w:t>
      </w:r>
    </w:p>
    <w:p>
      <w:pPr>
        <w:pStyle w:val="Heading2"/>
        <w:keepNext/>
        <w:spacing w:before="120" w:after="60"/>
      </w:pPr>
      <w:r>
        <w:t>Chemistry - Acid Base Catalogue</w:t>
      </w:r>
    </w:p>
    <w:p>
      <w:pPr>
        <w:pStyle w:val="FormulaLine"/>
        <w:spacing w:after="40"/>
      </w:pPr>
      <w:r>
        <w:rPr>
          <w:b/>
        </w:rPr>
        <w:t xml:space="preserve">0368. Polyprotic alpha denominator order 1: </w:t>
      </w:r>
      <w:r>
        <w:t xml:space="preserve">D = sum_j K_products_j [H+]^(1-j) </w:t>
      </w:r>
      <w:r>
        <w:rPr>
          <w:i/>
        </w:rPr>
        <w:t>[polyprotic acid speciation pattern]</w:t>
      </w:r>
    </w:p>
    <w:p>
      <w:pPr>
        <w:pStyle w:val="FormulaLine"/>
        <w:spacing w:after="40"/>
      </w:pPr>
      <w:r>
        <w:rPr>
          <w:b/>
        </w:rPr>
        <w:t xml:space="preserve">0369. Polyprotic alpha denominator order 2: </w:t>
      </w:r>
      <w:r>
        <w:t xml:space="preserve">D = sum_j K_products_j [H+]^(2-j) </w:t>
      </w:r>
      <w:r>
        <w:rPr>
          <w:i/>
        </w:rPr>
        <w:t>[polyprotic acid speciation pattern]</w:t>
      </w:r>
    </w:p>
    <w:p>
      <w:pPr>
        <w:pStyle w:val="FormulaLine"/>
        <w:spacing w:after="40"/>
      </w:pPr>
      <w:r>
        <w:rPr>
          <w:b/>
        </w:rPr>
        <w:t xml:space="preserve">0370. Polyprotic alpha denominator order 3: </w:t>
      </w:r>
      <w:r>
        <w:t xml:space="preserve">D = sum_j K_products_j [H+]^(3-j) </w:t>
      </w:r>
      <w:r>
        <w:rPr>
          <w:i/>
        </w:rPr>
        <w:t>[polyprotic acid speciation pattern]</w:t>
      </w:r>
    </w:p>
    <w:p>
      <w:pPr>
        <w:pStyle w:val="FormulaLine"/>
        <w:spacing w:after="40"/>
      </w:pPr>
      <w:r>
        <w:rPr>
          <w:b/>
        </w:rPr>
        <w:t xml:space="preserve">0371. Polyprotic alpha denominator order 4: </w:t>
      </w:r>
      <w:r>
        <w:t xml:space="preserve">D = sum_j K_products_j [H+]^(4-j) </w:t>
      </w:r>
      <w:r>
        <w:rPr>
          <w:i/>
        </w:rPr>
        <w:t>[polyprotic acid speciation pattern]</w:t>
      </w:r>
    </w:p>
    <w:p>
      <w:pPr>
        <w:pStyle w:val="FormulaLine"/>
        <w:spacing w:after="40"/>
      </w:pPr>
      <w:r>
        <w:rPr>
          <w:b/>
        </w:rPr>
        <w:t xml:space="preserve">0372. Polyprotic alpha denominator order 5: </w:t>
      </w:r>
      <w:r>
        <w:t xml:space="preserve">D = sum_j K_products_j [H+]^(5-j) </w:t>
      </w:r>
      <w:r>
        <w:rPr>
          <w:i/>
        </w:rPr>
        <w:t>[polyprotic acid speciation pattern]</w:t>
      </w:r>
    </w:p>
    <w:p>
      <w:pPr>
        <w:pStyle w:val="FormulaLine"/>
        <w:spacing w:after="40"/>
      </w:pPr>
      <w:r>
        <w:rPr>
          <w:b/>
        </w:rPr>
        <w:t xml:space="preserve">0373. Polyprotic alpha denominator order 6: </w:t>
      </w:r>
      <w:r>
        <w:t xml:space="preserve">D = sum_j K_products_j [H+]^(6-j) </w:t>
      </w:r>
      <w:r>
        <w:rPr>
          <w:i/>
        </w:rPr>
        <w:t>[polyprotic acid speciation pattern]</w:t>
      </w:r>
    </w:p>
    <w:p>
      <w:pPr>
        <w:pStyle w:val="FormulaLine"/>
        <w:spacing w:after="40"/>
      </w:pPr>
      <w:r>
        <w:rPr>
          <w:b/>
        </w:rPr>
        <w:t xml:space="preserve">0374. Polyprotic alpha denominator order 7: </w:t>
      </w:r>
      <w:r>
        <w:t xml:space="preserve">D = sum_j K_products_j [H+]^(7-j) </w:t>
      </w:r>
      <w:r>
        <w:rPr>
          <w:i/>
        </w:rPr>
        <w:t>[polyprotic acid speciation pattern]</w:t>
      </w:r>
    </w:p>
    <w:p>
      <w:pPr>
        <w:pStyle w:val="FormulaLine"/>
        <w:spacing w:after="40"/>
      </w:pPr>
      <w:r>
        <w:rPr>
          <w:b/>
        </w:rPr>
        <w:t xml:space="preserve">0375. Polyprotic alpha denominator order 8: </w:t>
      </w:r>
      <w:r>
        <w:t xml:space="preserve">D = sum_j K_products_j [H+]^(8-j) </w:t>
      </w:r>
      <w:r>
        <w:rPr>
          <w:i/>
        </w:rPr>
        <w:t>[polyprotic acid speciation pattern]</w:t>
      </w:r>
    </w:p>
    <w:p>
      <w:pPr>
        <w:pStyle w:val="FormulaLine"/>
        <w:spacing w:after="40"/>
      </w:pPr>
      <w:r>
        <w:rPr>
          <w:b/>
        </w:rPr>
        <w:t xml:space="preserve">0376. Polyprotic alpha denominator order 9: </w:t>
      </w:r>
      <w:r>
        <w:t xml:space="preserve">D = sum_j K_products_j [H+]^(9-j) </w:t>
      </w:r>
      <w:r>
        <w:rPr>
          <w:i/>
        </w:rPr>
        <w:t>[polyprotic acid speciation pattern]</w:t>
      </w:r>
    </w:p>
    <w:p>
      <w:pPr>
        <w:pStyle w:val="FormulaLine"/>
        <w:spacing w:after="40"/>
      </w:pPr>
      <w:r>
        <w:rPr>
          <w:b/>
        </w:rPr>
        <w:t xml:space="preserve">0377. Polyprotic alpha denominator order 10: </w:t>
      </w:r>
      <w:r>
        <w:t xml:space="preserve">D = sum_j K_products_j [H+]^(10-j) </w:t>
      </w:r>
      <w:r>
        <w:rPr>
          <w:i/>
        </w:rPr>
        <w:t>[polyprotic acid speciation pattern]</w:t>
      </w:r>
    </w:p>
    <w:p>
      <w:pPr>
        <w:pStyle w:val="FormulaLine"/>
        <w:spacing w:after="40"/>
      </w:pPr>
      <w:r>
        <w:rPr>
          <w:b/>
        </w:rPr>
        <w:t xml:space="preserve">0378. Polyprotic alpha denominator order 11: </w:t>
      </w:r>
      <w:r>
        <w:t xml:space="preserve">D = sum_j K_products_j [H+]^(11-j) </w:t>
      </w:r>
      <w:r>
        <w:rPr>
          <w:i/>
        </w:rPr>
        <w:t>[polyprotic acid speciation pattern]</w:t>
      </w:r>
    </w:p>
    <w:p>
      <w:pPr>
        <w:pStyle w:val="FormulaLine"/>
        <w:spacing w:after="40"/>
      </w:pPr>
      <w:r>
        <w:rPr>
          <w:b/>
        </w:rPr>
        <w:t xml:space="preserve">0379. Polyprotic alpha denominator order 12: </w:t>
      </w:r>
      <w:r>
        <w:t xml:space="preserve">D = sum_j K_products_j [H+]^(12-j) </w:t>
      </w:r>
      <w:r>
        <w:rPr>
          <w:i/>
        </w:rPr>
        <w:t>[polyprotic acid speciation pattern]</w:t>
      </w:r>
    </w:p>
    <w:p>
      <w:pPr>
        <w:pStyle w:val="FormulaLine"/>
        <w:spacing w:after="40"/>
      </w:pPr>
      <w:r>
        <w:rPr>
          <w:b/>
        </w:rPr>
        <w:t xml:space="preserve">0380. Polyprotic alpha denominator order 13: </w:t>
      </w:r>
      <w:r>
        <w:t xml:space="preserve">D = sum_j K_products_j [H+]^(13-j) </w:t>
      </w:r>
      <w:r>
        <w:rPr>
          <w:i/>
        </w:rPr>
        <w:t>[polyprotic acid speciation pattern]</w:t>
      </w:r>
    </w:p>
    <w:p>
      <w:pPr>
        <w:pStyle w:val="FormulaLine"/>
        <w:spacing w:after="40"/>
      </w:pPr>
      <w:r>
        <w:rPr>
          <w:b/>
        </w:rPr>
        <w:t xml:space="preserve">0381. Polyprotic alpha denominator order 14: </w:t>
      </w:r>
      <w:r>
        <w:t xml:space="preserve">D = sum_j K_products_j [H+]^(14-j) </w:t>
      </w:r>
      <w:r>
        <w:rPr>
          <w:i/>
        </w:rPr>
        <w:t>[polyprotic acid speciation pattern]</w:t>
      </w:r>
    </w:p>
    <w:p>
      <w:pPr>
        <w:pStyle w:val="FormulaLine"/>
        <w:spacing w:after="40"/>
      </w:pPr>
      <w:r>
        <w:rPr>
          <w:b/>
        </w:rPr>
        <w:t xml:space="preserve">0382. Polyprotic alpha denominator order 15: </w:t>
      </w:r>
      <w:r>
        <w:t xml:space="preserve">D = sum_j K_products_j [H+]^(15-j) </w:t>
      </w:r>
      <w:r>
        <w:rPr>
          <w:i/>
        </w:rPr>
        <w:t>[polyprotic acid speciation pattern]</w:t>
      </w:r>
    </w:p>
    <w:p>
      <w:pPr>
        <w:pStyle w:val="FormulaLine"/>
        <w:spacing w:after="40"/>
      </w:pPr>
      <w:r>
        <w:rPr>
          <w:b/>
        </w:rPr>
        <w:t xml:space="preserve">0383. Polyprotic alpha denominator order 16: </w:t>
      </w:r>
      <w:r>
        <w:t xml:space="preserve">D = sum_j K_products_j [H+]^(16-j) </w:t>
      </w:r>
      <w:r>
        <w:rPr>
          <w:i/>
        </w:rPr>
        <w:t>[polyprotic acid speciation pattern]</w:t>
      </w:r>
    </w:p>
    <w:p>
      <w:pPr>
        <w:pStyle w:val="FormulaLine"/>
        <w:spacing w:after="40"/>
      </w:pPr>
      <w:r>
        <w:rPr>
          <w:b/>
        </w:rPr>
        <w:t xml:space="preserve">0384. Polyprotic alpha denominator order 17: </w:t>
      </w:r>
      <w:r>
        <w:t xml:space="preserve">D = sum_j K_products_j [H+]^(17-j) </w:t>
      </w:r>
      <w:r>
        <w:rPr>
          <w:i/>
        </w:rPr>
        <w:t>[polyprotic acid speciation pattern]</w:t>
      </w:r>
    </w:p>
    <w:p>
      <w:pPr>
        <w:pStyle w:val="FormulaLine"/>
        <w:spacing w:after="40"/>
      </w:pPr>
      <w:r>
        <w:rPr>
          <w:b/>
        </w:rPr>
        <w:t xml:space="preserve">0385. Polyprotic alpha denominator order 18: </w:t>
      </w:r>
      <w:r>
        <w:t xml:space="preserve">D = sum_j K_products_j [H+]^(18-j) </w:t>
      </w:r>
      <w:r>
        <w:rPr>
          <w:i/>
        </w:rPr>
        <w:t>[polyprotic acid speciation pattern]</w:t>
      </w:r>
    </w:p>
    <w:p>
      <w:pPr>
        <w:pStyle w:val="FormulaLine"/>
        <w:spacing w:after="40"/>
      </w:pPr>
      <w:r>
        <w:rPr>
          <w:b/>
        </w:rPr>
        <w:t xml:space="preserve">0386. Polyprotic alpha denominator order 19: </w:t>
      </w:r>
      <w:r>
        <w:t xml:space="preserve">D = sum_j K_products_j [H+]^(19-j) </w:t>
      </w:r>
      <w:r>
        <w:rPr>
          <w:i/>
        </w:rPr>
        <w:t>[polyprotic acid speciation pattern]</w:t>
      </w:r>
    </w:p>
    <w:p>
      <w:pPr>
        <w:pStyle w:val="FormulaLine"/>
        <w:spacing w:after="40"/>
      </w:pPr>
      <w:r>
        <w:rPr>
          <w:b/>
        </w:rPr>
        <w:t xml:space="preserve">0387. Polyprotic alpha denominator order 20: </w:t>
      </w:r>
      <w:r>
        <w:t xml:space="preserve">D = sum_j K_products_j [H+]^(20-j) </w:t>
      </w:r>
      <w:r>
        <w:rPr>
          <w:i/>
        </w:rPr>
        <w:t>[polyprotic acid speciation pattern]</w:t>
      </w:r>
    </w:p>
    <w:p>
      <w:pPr>
        <w:pStyle w:val="FormulaLine"/>
        <w:spacing w:after="40"/>
      </w:pPr>
      <w:r>
        <w:rPr>
          <w:b/>
        </w:rPr>
        <w:t xml:space="preserve">0388. Polyprotic alpha denominator order 21: </w:t>
      </w:r>
      <w:r>
        <w:t xml:space="preserve">D = sum_j K_products_j [H+]^(21-j) </w:t>
      </w:r>
      <w:r>
        <w:rPr>
          <w:i/>
        </w:rPr>
        <w:t>[polyprotic acid speciation pattern]</w:t>
      </w:r>
    </w:p>
    <w:p>
      <w:pPr>
        <w:pStyle w:val="FormulaLine"/>
        <w:spacing w:after="40"/>
      </w:pPr>
      <w:r>
        <w:rPr>
          <w:b/>
        </w:rPr>
        <w:t xml:space="preserve">0389. Polyprotic alpha denominator order 22: </w:t>
      </w:r>
      <w:r>
        <w:t xml:space="preserve">D = sum_j K_products_j [H+]^(22-j) </w:t>
      </w:r>
      <w:r>
        <w:rPr>
          <w:i/>
        </w:rPr>
        <w:t>[polyprotic acid speciation pattern]</w:t>
      </w:r>
    </w:p>
    <w:p>
      <w:pPr>
        <w:pStyle w:val="FormulaLine"/>
        <w:spacing w:after="40"/>
      </w:pPr>
      <w:r>
        <w:rPr>
          <w:b/>
        </w:rPr>
        <w:t xml:space="preserve">0390. Polyprotic alpha denominator order 23: </w:t>
      </w:r>
      <w:r>
        <w:t xml:space="preserve">D = sum_j K_products_j [H+]^(23-j) </w:t>
      </w:r>
      <w:r>
        <w:rPr>
          <w:i/>
        </w:rPr>
        <w:t>[polyprotic acid speciation pattern]</w:t>
      </w:r>
    </w:p>
    <w:p>
      <w:pPr>
        <w:pStyle w:val="FormulaLine"/>
        <w:spacing w:after="40"/>
      </w:pPr>
      <w:r>
        <w:rPr>
          <w:b/>
        </w:rPr>
        <w:t xml:space="preserve">0391. Polyprotic alpha denominator order 24: </w:t>
      </w:r>
      <w:r>
        <w:t xml:space="preserve">D = sum_j K_products_j [H+]^(24-j) </w:t>
      </w:r>
      <w:r>
        <w:rPr>
          <w:i/>
        </w:rPr>
        <w:t>[polyprotic acid speciation pattern]</w:t>
      </w:r>
    </w:p>
    <w:p>
      <w:pPr>
        <w:pStyle w:val="FormulaLine"/>
        <w:spacing w:after="40"/>
      </w:pPr>
      <w:r>
        <w:rPr>
          <w:b/>
        </w:rPr>
        <w:t xml:space="preserve">0392. Polyprotic alpha denominator order 25: </w:t>
      </w:r>
      <w:r>
        <w:t xml:space="preserve">D = sum_j K_products_j [H+]^(25-j) </w:t>
      </w:r>
      <w:r>
        <w:rPr>
          <w:i/>
        </w:rPr>
        <w:t>[polyprotic acid speciation pattern]</w:t>
      </w:r>
    </w:p>
    <w:p>
      <w:pPr>
        <w:pStyle w:val="FormulaLine"/>
        <w:spacing w:after="40"/>
      </w:pPr>
      <w:r>
        <w:rPr>
          <w:b/>
        </w:rPr>
        <w:t xml:space="preserve">0393. Polyprotic alpha denominator order 26: </w:t>
      </w:r>
      <w:r>
        <w:t xml:space="preserve">D = sum_j K_products_j [H+]^(26-j) </w:t>
      </w:r>
      <w:r>
        <w:rPr>
          <w:i/>
        </w:rPr>
        <w:t>[polyprotic acid speciation pattern]</w:t>
      </w:r>
    </w:p>
    <w:p>
      <w:pPr>
        <w:pStyle w:val="FormulaLine"/>
        <w:spacing w:after="40"/>
      </w:pPr>
      <w:r>
        <w:rPr>
          <w:b/>
        </w:rPr>
        <w:t xml:space="preserve">0394. Polyprotic alpha denominator order 27: </w:t>
      </w:r>
      <w:r>
        <w:t xml:space="preserve">D = sum_j K_products_j [H+]^(27-j) </w:t>
      </w:r>
      <w:r>
        <w:rPr>
          <w:i/>
        </w:rPr>
        <w:t>[polyprotic acid speciation pattern]</w:t>
      </w:r>
    </w:p>
    <w:p>
      <w:pPr>
        <w:pStyle w:val="FormulaLine"/>
        <w:spacing w:after="40"/>
      </w:pPr>
      <w:r>
        <w:rPr>
          <w:b/>
        </w:rPr>
        <w:t xml:space="preserve">0395. Polyprotic alpha denominator order 28: </w:t>
      </w:r>
      <w:r>
        <w:t xml:space="preserve">D = sum_j K_products_j [H+]^(28-j) </w:t>
      </w:r>
      <w:r>
        <w:rPr>
          <w:i/>
        </w:rPr>
        <w:t>[polyprotic acid speciation pattern]</w:t>
      </w:r>
    </w:p>
    <w:p>
      <w:pPr>
        <w:pStyle w:val="FormulaLine"/>
        <w:spacing w:after="40"/>
      </w:pPr>
      <w:r>
        <w:rPr>
          <w:b/>
        </w:rPr>
        <w:t xml:space="preserve">0396. Polyprotic alpha denominator order 29: </w:t>
      </w:r>
      <w:r>
        <w:t xml:space="preserve">D = sum_j K_products_j [H+]^(29-j) </w:t>
      </w:r>
      <w:r>
        <w:rPr>
          <w:i/>
        </w:rPr>
        <w:t>[polyprotic acid speciation pattern]</w:t>
      </w:r>
    </w:p>
    <w:p>
      <w:pPr>
        <w:pStyle w:val="FormulaLine"/>
        <w:spacing w:after="40"/>
      </w:pPr>
      <w:r>
        <w:rPr>
          <w:b/>
        </w:rPr>
        <w:t xml:space="preserve">0397. Polyprotic alpha denominator order 30: </w:t>
      </w:r>
      <w:r>
        <w:t xml:space="preserve">D = sum_j K_products_j [H+]^(30-j) </w:t>
      </w:r>
      <w:r>
        <w:rPr>
          <w:i/>
        </w:rPr>
        <w:t>[polyprotic acid speciation pattern]</w:t>
      </w:r>
    </w:p>
    <w:p>
      <w:pPr>
        <w:pStyle w:val="FormulaLine"/>
        <w:spacing w:after="40"/>
      </w:pPr>
      <w:r>
        <w:rPr>
          <w:b/>
        </w:rPr>
        <w:t xml:space="preserve">0398. Polyprotic alpha denominator order 31: </w:t>
      </w:r>
      <w:r>
        <w:t xml:space="preserve">D = sum_j K_products_j [H+]^(31-j) </w:t>
      </w:r>
      <w:r>
        <w:rPr>
          <w:i/>
        </w:rPr>
        <w:t>[polyprotic acid speciation pattern]</w:t>
      </w:r>
    </w:p>
    <w:p>
      <w:pPr>
        <w:pStyle w:val="FormulaLine"/>
        <w:spacing w:after="40"/>
      </w:pPr>
      <w:r>
        <w:rPr>
          <w:b/>
        </w:rPr>
        <w:t xml:space="preserve">0399. Polyprotic alpha denominator order 32: </w:t>
      </w:r>
      <w:r>
        <w:t xml:space="preserve">D = sum_j K_products_j [H+]^(32-j) </w:t>
      </w:r>
      <w:r>
        <w:rPr>
          <w:i/>
        </w:rPr>
        <w:t>[polyprotic acid speciation pattern]</w:t>
      </w:r>
    </w:p>
    <w:p>
      <w:pPr>
        <w:pStyle w:val="FormulaLine"/>
        <w:spacing w:after="40"/>
      </w:pPr>
      <w:r>
        <w:rPr>
          <w:b/>
        </w:rPr>
        <w:t xml:space="preserve">0400. Polyprotic alpha denominator order 33: </w:t>
      </w:r>
      <w:r>
        <w:t xml:space="preserve">D = sum_j K_products_j [H+]^(33-j) </w:t>
      </w:r>
      <w:r>
        <w:rPr>
          <w:i/>
        </w:rPr>
        <w:t>[polyprotic acid speciation pattern]</w:t>
      </w:r>
    </w:p>
    <w:p>
      <w:pPr>
        <w:pStyle w:val="FormulaLine"/>
        <w:spacing w:after="40"/>
      </w:pPr>
      <w:r>
        <w:rPr>
          <w:b/>
        </w:rPr>
        <w:t xml:space="preserve">0401. Polyprotic alpha denominator order 34: </w:t>
      </w:r>
      <w:r>
        <w:t xml:space="preserve">D = sum_j K_products_j [H+]^(34-j) </w:t>
      </w:r>
      <w:r>
        <w:rPr>
          <w:i/>
        </w:rPr>
        <w:t>[polyprotic acid speciation pattern]</w:t>
      </w:r>
    </w:p>
    <w:p>
      <w:pPr>
        <w:pStyle w:val="FormulaLine"/>
        <w:spacing w:after="40"/>
      </w:pPr>
      <w:r>
        <w:rPr>
          <w:b/>
        </w:rPr>
        <w:t xml:space="preserve">0402. Polyprotic alpha denominator order 35: </w:t>
      </w:r>
      <w:r>
        <w:t xml:space="preserve">D = sum_j K_products_j [H+]^(35-j) </w:t>
      </w:r>
      <w:r>
        <w:rPr>
          <w:i/>
        </w:rPr>
        <w:t>[polyprotic acid speciation pattern]</w:t>
      </w:r>
    </w:p>
    <w:p>
      <w:pPr>
        <w:pStyle w:val="FormulaLine"/>
        <w:spacing w:after="40"/>
      </w:pPr>
      <w:r>
        <w:rPr>
          <w:b/>
        </w:rPr>
        <w:t xml:space="preserve">0403. Polyprotic alpha denominator order 36: </w:t>
      </w:r>
      <w:r>
        <w:t xml:space="preserve">D = sum_j K_products_j [H+]^(36-j) </w:t>
      </w:r>
      <w:r>
        <w:rPr>
          <w:i/>
        </w:rPr>
        <w:t>[polyprotic acid speciation pattern]</w:t>
      </w:r>
    </w:p>
    <w:p>
      <w:pPr>
        <w:pStyle w:val="FormulaLine"/>
        <w:spacing w:after="40"/>
      </w:pPr>
      <w:r>
        <w:rPr>
          <w:b/>
        </w:rPr>
        <w:t xml:space="preserve">0404. Polyprotic alpha denominator order 37: </w:t>
      </w:r>
      <w:r>
        <w:t xml:space="preserve">D = sum_j K_products_j [H+]^(37-j) </w:t>
      </w:r>
      <w:r>
        <w:rPr>
          <w:i/>
        </w:rPr>
        <w:t>[polyprotic acid speciation pattern]</w:t>
      </w:r>
    </w:p>
    <w:p>
      <w:pPr>
        <w:pStyle w:val="FormulaLine"/>
        <w:spacing w:after="40"/>
      </w:pPr>
      <w:r>
        <w:rPr>
          <w:b/>
        </w:rPr>
        <w:t xml:space="preserve">0405. Polyprotic alpha denominator order 38: </w:t>
      </w:r>
      <w:r>
        <w:t xml:space="preserve">D = sum_j K_products_j [H+]^(38-j) </w:t>
      </w:r>
      <w:r>
        <w:rPr>
          <w:i/>
        </w:rPr>
        <w:t>[polyprotic acid speciation pattern]</w:t>
      </w:r>
    </w:p>
    <w:p>
      <w:pPr>
        <w:pStyle w:val="FormulaLine"/>
        <w:spacing w:after="40"/>
      </w:pPr>
      <w:r>
        <w:rPr>
          <w:b/>
        </w:rPr>
        <w:t xml:space="preserve">0406. Polyprotic alpha denominator order 39: </w:t>
      </w:r>
      <w:r>
        <w:t xml:space="preserve">D = sum_j K_products_j [H+]^(39-j) </w:t>
      </w:r>
      <w:r>
        <w:rPr>
          <w:i/>
        </w:rPr>
        <w:t>[polyprotic acid speciation pattern]</w:t>
      </w:r>
    </w:p>
    <w:p>
      <w:pPr>
        <w:pStyle w:val="FormulaLine"/>
        <w:spacing w:after="40"/>
      </w:pPr>
      <w:r>
        <w:rPr>
          <w:b/>
        </w:rPr>
        <w:t xml:space="preserve">0407. Polyprotic alpha denominator order 40: </w:t>
      </w:r>
      <w:r>
        <w:t xml:space="preserve">D = sum_j K_products_j [H+]^(40-j) </w:t>
      </w:r>
      <w:r>
        <w:rPr>
          <w:i/>
        </w:rPr>
        <w:t>[polyprotic acid speciation pattern]</w:t>
      </w:r>
    </w:p>
    <w:p>
      <w:pPr>
        <w:pStyle w:val="FormulaLine"/>
        <w:spacing w:after="40"/>
      </w:pPr>
      <w:r>
        <w:rPr>
          <w:b/>
        </w:rPr>
        <w:t xml:space="preserve">0408. Polyprotic alpha denominator order 41: </w:t>
      </w:r>
      <w:r>
        <w:t xml:space="preserve">D = sum_j K_products_j [H+]^(41-j) </w:t>
      </w:r>
      <w:r>
        <w:rPr>
          <w:i/>
        </w:rPr>
        <w:t>[polyprotic acid speciation pattern]</w:t>
      </w:r>
    </w:p>
    <w:p>
      <w:pPr>
        <w:pStyle w:val="FormulaLine"/>
        <w:spacing w:after="40"/>
      </w:pPr>
      <w:r>
        <w:rPr>
          <w:b/>
        </w:rPr>
        <w:t xml:space="preserve">0409. Polyprotic alpha denominator order 42: </w:t>
      </w:r>
      <w:r>
        <w:t xml:space="preserve">D = sum_j K_products_j [H+]^(42-j) </w:t>
      </w:r>
      <w:r>
        <w:rPr>
          <w:i/>
        </w:rPr>
        <w:t>[polyprotic acid speciation pattern]</w:t>
      </w:r>
    </w:p>
    <w:p>
      <w:pPr>
        <w:pStyle w:val="FormulaLine"/>
        <w:spacing w:after="40"/>
      </w:pPr>
      <w:r>
        <w:rPr>
          <w:b/>
        </w:rPr>
        <w:t xml:space="preserve">0410. Polyprotic alpha denominator order 43: </w:t>
      </w:r>
      <w:r>
        <w:t xml:space="preserve">D = sum_j K_products_j [H+]^(43-j) </w:t>
      </w:r>
      <w:r>
        <w:rPr>
          <w:i/>
        </w:rPr>
        <w:t>[polyprotic acid speciation pattern]</w:t>
      </w:r>
    </w:p>
    <w:p>
      <w:pPr>
        <w:pStyle w:val="FormulaLine"/>
        <w:spacing w:after="40"/>
      </w:pPr>
      <w:r>
        <w:rPr>
          <w:b/>
        </w:rPr>
        <w:t xml:space="preserve">0411. Polyprotic alpha denominator order 44: </w:t>
      </w:r>
      <w:r>
        <w:t xml:space="preserve">D = sum_j K_products_j [H+]^(44-j) </w:t>
      </w:r>
      <w:r>
        <w:rPr>
          <w:i/>
        </w:rPr>
        <w:t>[polyprotic acid speciation pattern]</w:t>
      </w:r>
    </w:p>
    <w:p>
      <w:pPr>
        <w:pStyle w:val="FormulaLine"/>
        <w:spacing w:after="40"/>
      </w:pPr>
      <w:r>
        <w:rPr>
          <w:b/>
        </w:rPr>
        <w:t xml:space="preserve">0412. Polyprotic alpha denominator order 45: </w:t>
      </w:r>
      <w:r>
        <w:t xml:space="preserve">D = sum_j K_products_j [H+]^(45-j) </w:t>
      </w:r>
      <w:r>
        <w:rPr>
          <w:i/>
        </w:rPr>
        <w:t>[polyprotic acid speciation pattern]</w:t>
      </w:r>
    </w:p>
    <w:p>
      <w:pPr>
        <w:pStyle w:val="FormulaLine"/>
        <w:spacing w:after="40"/>
      </w:pPr>
      <w:r>
        <w:rPr>
          <w:b/>
        </w:rPr>
        <w:t xml:space="preserve">0413. Polyprotic alpha denominator order 46: </w:t>
      </w:r>
      <w:r>
        <w:t xml:space="preserve">D = sum_j K_products_j [H+]^(46-j) </w:t>
      </w:r>
      <w:r>
        <w:rPr>
          <w:i/>
        </w:rPr>
        <w:t>[polyprotic acid speciation pattern]</w:t>
      </w:r>
    </w:p>
    <w:p>
      <w:pPr>
        <w:pStyle w:val="FormulaLine"/>
        <w:spacing w:after="40"/>
      </w:pPr>
      <w:r>
        <w:rPr>
          <w:b/>
        </w:rPr>
        <w:t xml:space="preserve">0414. Polyprotic alpha denominator order 47: </w:t>
      </w:r>
      <w:r>
        <w:t xml:space="preserve">D = sum_j K_products_j [H+]^(47-j) </w:t>
      </w:r>
      <w:r>
        <w:rPr>
          <w:i/>
        </w:rPr>
        <w:t>[polyprotic acid speciation pattern]</w:t>
      </w:r>
    </w:p>
    <w:p>
      <w:pPr>
        <w:pStyle w:val="FormulaLine"/>
        <w:spacing w:after="40"/>
      </w:pPr>
      <w:r>
        <w:rPr>
          <w:b/>
        </w:rPr>
        <w:t xml:space="preserve">0415. Polyprotic alpha denominator order 48: </w:t>
      </w:r>
      <w:r>
        <w:t xml:space="preserve">D = sum_j K_products_j [H+]^(48-j) </w:t>
      </w:r>
      <w:r>
        <w:rPr>
          <w:i/>
        </w:rPr>
        <w:t>[polyprotic acid speciation pattern]</w:t>
      </w:r>
    </w:p>
    <w:p>
      <w:pPr>
        <w:pStyle w:val="FormulaLine"/>
        <w:spacing w:after="40"/>
      </w:pPr>
      <w:r>
        <w:rPr>
          <w:b/>
        </w:rPr>
        <w:t xml:space="preserve">0416. Polyprotic alpha denominator order 49: </w:t>
      </w:r>
      <w:r>
        <w:t xml:space="preserve">D = sum_j K_products_j [H+]^(49-j) </w:t>
      </w:r>
      <w:r>
        <w:rPr>
          <w:i/>
        </w:rPr>
        <w:t>[polyprotic acid speciation pattern]</w:t>
      </w:r>
    </w:p>
    <w:p>
      <w:pPr>
        <w:pStyle w:val="FormulaLine"/>
        <w:spacing w:after="40"/>
      </w:pPr>
      <w:r>
        <w:rPr>
          <w:b/>
        </w:rPr>
        <w:t xml:space="preserve">0417. Polyprotic alpha denominator order 50: </w:t>
      </w:r>
      <w:r>
        <w:t xml:space="preserve">D = sum_j K_products_j [H+]^(50-j) </w:t>
      </w:r>
      <w:r>
        <w:rPr>
          <w:i/>
        </w:rPr>
        <w:t>[polyprotic acid speciation pattern]</w:t>
      </w:r>
    </w:p>
    <w:p>
      <w:pPr>
        <w:pStyle w:val="FormulaLine"/>
        <w:spacing w:after="40"/>
      </w:pPr>
      <w:r>
        <w:rPr>
          <w:b/>
        </w:rPr>
        <w:t xml:space="preserve">0418. Polyprotic alpha denominator order 51: </w:t>
      </w:r>
      <w:r>
        <w:t xml:space="preserve">D = sum_j K_products_j [H+]^(51-j) </w:t>
      </w:r>
      <w:r>
        <w:rPr>
          <w:i/>
        </w:rPr>
        <w:t>[polyprotic acid speciation pattern]</w:t>
      </w:r>
    </w:p>
    <w:p>
      <w:pPr>
        <w:pStyle w:val="FormulaLine"/>
        <w:spacing w:after="40"/>
      </w:pPr>
      <w:r>
        <w:rPr>
          <w:b/>
        </w:rPr>
        <w:t xml:space="preserve">0419. Polyprotic alpha denominator order 52: </w:t>
      </w:r>
      <w:r>
        <w:t xml:space="preserve">D = sum_j K_products_j [H+]^(52-j) </w:t>
      </w:r>
      <w:r>
        <w:rPr>
          <w:i/>
        </w:rPr>
        <w:t>[polyprotic acid speciation pattern]</w:t>
      </w:r>
    </w:p>
    <w:p>
      <w:pPr>
        <w:pStyle w:val="FormulaLine"/>
        <w:spacing w:after="40"/>
      </w:pPr>
      <w:r>
        <w:rPr>
          <w:b/>
        </w:rPr>
        <w:t xml:space="preserve">0420. Polyprotic alpha denominator order 53: </w:t>
      </w:r>
      <w:r>
        <w:t xml:space="preserve">D = sum_j K_products_j [H+]^(53-j) </w:t>
      </w:r>
      <w:r>
        <w:rPr>
          <w:i/>
        </w:rPr>
        <w:t>[polyprotic acid speciation pattern]</w:t>
      </w:r>
    </w:p>
    <w:p>
      <w:pPr>
        <w:pStyle w:val="FormulaLine"/>
        <w:spacing w:after="40"/>
      </w:pPr>
      <w:r>
        <w:rPr>
          <w:b/>
        </w:rPr>
        <w:t xml:space="preserve">0421. Polyprotic alpha denominator order 54: </w:t>
      </w:r>
      <w:r>
        <w:t xml:space="preserve">D = sum_j K_products_j [H+]^(54-j) </w:t>
      </w:r>
      <w:r>
        <w:rPr>
          <w:i/>
        </w:rPr>
        <w:t>[polyprotic acid speciation pattern]</w:t>
      </w:r>
    </w:p>
    <w:p>
      <w:pPr>
        <w:pStyle w:val="FormulaLine"/>
        <w:spacing w:after="40"/>
      </w:pPr>
      <w:r>
        <w:rPr>
          <w:b/>
        </w:rPr>
        <w:t xml:space="preserve">0422. Polyprotic alpha denominator order 55: </w:t>
      </w:r>
      <w:r>
        <w:t xml:space="preserve">D = sum_j K_products_j [H+]^(55-j) </w:t>
      </w:r>
      <w:r>
        <w:rPr>
          <w:i/>
        </w:rPr>
        <w:t>[polyprotic acid speciation pattern]</w:t>
      </w:r>
    </w:p>
    <w:p>
      <w:pPr>
        <w:pStyle w:val="FormulaLine"/>
        <w:spacing w:after="40"/>
      </w:pPr>
      <w:r>
        <w:rPr>
          <w:b/>
        </w:rPr>
        <w:t xml:space="preserve">0423. Polyprotic alpha denominator order 56: </w:t>
      </w:r>
      <w:r>
        <w:t xml:space="preserve">D = sum_j K_products_j [H+]^(56-j) </w:t>
      </w:r>
      <w:r>
        <w:rPr>
          <w:i/>
        </w:rPr>
        <w:t>[polyprotic acid speciation pattern]</w:t>
      </w:r>
    </w:p>
    <w:p>
      <w:pPr>
        <w:pStyle w:val="FormulaLine"/>
        <w:spacing w:after="40"/>
      </w:pPr>
      <w:r>
        <w:rPr>
          <w:b/>
        </w:rPr>
        <w:t xml:space="preserve">0424. Polyprotic alpha denominator order 57: </w:t>
      </w:r>
      <w:r>
        <w:t xml:space="preserve">D = sum_j K_products_j [H+]^(57-j) </w:t>
      </w:r>
      <w:r>
        <w:rPr>
          <w:i/>
        </w:rPr>
        <w:t>[polyprotic acid speciation pattern]</w:t>
      </w:r>
    </w:p>
    <w:p>
      <w:pPr>
        <w:pStyle w:val="FormulaLine"/>
        <w:spacing w:after="40"/>
      </w:pPr>
      <w:r>
        <w:rPr>
          <w:b/>
        </w:rPr>
        <w:t xml:space="preserve">0425. Polyprotic alpha denominator order 58: </w:t>
      </w:r>
      <w:r>
        <w:t xml:space="preserve">D = sum_j K_products_j [H+]^(58-j) </w:t>
      </w:r>
      <w:r>
        <w:rPr>
          <w:i/>
        </w:rPr>
        <w:t>[polyprotic acid speciation pattern]</w:t>
      </w:r>
    </w:p>
    <w:p>
      <w:pPr>
        <w:pStyle w:val="FormulaLine"/>
        <w:spacing w:after="40"/>
      </w:pPr>
      <w:r>
        <w:rPr>
          <w:b/>
        </w:rPr>
        <w:t xml:space="preserve">0426. Polyprotic alpha denominator order 59: </w:t>
      </w:r>
      <w:r>
        <w:t xml:space="preserve">D = sum_j K_products_j [H+]^(59-j) </w:t>
      </w:r>
      <w:r>
        <w:rPr>
          <w:i/>
        </w:rPr>
        <w:t>[polyprotic acid speciation pattern]</w:t>
      </w:r>
    </w:p>
    <w:p>
      <w:pPr>
        <w:pStyle w:val="FormulaLine"/>
        <w:spacing w:after="40"/>
      </w:pPr>
      <w:r>
        <w:rPr>
          <w:b/>
        </w:rPr>
        <w:t xml:space="preserve">0427. Polyprotic alpha denominator order 60: </w:t>
      </w:r>
      <w:r>
        <w:t xml:space="preserve">D = sum_j K_products_j [H+]^(60-j) </w:t>
      </w:r>
      <w:r>
        <w:rPr>
          <w:i/>
        </w:rPr>
        <w:t>[polyprotic acid speciation pattern]</w:t>
      </w:r>
    </w:p>
    <w:p>
      <w:pPr>
        <w:pStyle w:val="FormulaLine"/>
        <w:spacing w:after="40"/>
      </w:pPr>
      <w:r>
        <w:rPr>
          <w:b/>
        </w:rPr>
        <w:t xml:space="preserve">0428. Polyprotic alpha denominator order 61: </w:t>
      </w:r>
      <w:r>
        <w:t xml:space="preserve">D = sum_j K_products_j [H+]^(61-j) </w:t>
      </w:r>
      <w:r>
        <w:rPr>
          <w:i/>
        </w:rPr>
        <w:t>[polyprotic acid speciation pattern]</w:t>
      </w:r>
    </w:p>
    <w:p>
      <w:pPr>
        <w:pStyle w:val="FormulaLine"/>
        <w:spacing w:after="40"/>
      </w:pPr>
      <w:r>
        <w:rPr>
          <w:b/>
        </w:rPr>
        <w:t xml:space="preserve">0429. Polyprotic alpha denominator order 62: </w:t>
      </w:r>
      <w:r>
        <w:t xml:space="preserve">D = sum_j K_products_j [H+]^(62-j) </w:t>
      </w:r>
      <w:r>
        <w:rPr>
          <w:i/>
        </w:rPr>
        <w:t>[polyprotic acid speciation pattern]</w:t>
      </w:r>
    </w:p>
    <w:p>
      <w:pPr>
        <w:pStyle w:val="FormulaLine"/>
        <w:spacing w:after="40"/>
      </w:pPr>
      <w:r>
        <w:rPr>
          <w:b/>
        </w:rPr>
        <w:t xml:space="preserve">0430. Polyprotic alpha denominator order 63: </w:t>
      </w:r>
      <w:r>
        <w:t xml:space="preserve">D = sum_j K_products_j [H+]^(63-j) </w:t>
      </w:r>
      <w:r>
        <w:rPr>
          <w:i/>
        </w:rPr>
        <w:t>[polyprotic acid speciation pattern]</w:t>
      </w:r>
    </w:p>
    <w:p>
      <w:pPr>
        <w:pStyle w:val="FormulaLine"/>
        <w:spacing w:after="40"/>
      </w:pPr>
      <w:r>
        <w:rPr>
          <w:b/>
        </w:rPr>
        <w:t xml:space="preserve">0431. Polyprotic alpha denominator order 64: </w:t>
      </w:r>
      <w:r>
        <w:t xml:space="preserve">D = sum_j K_products_j [H+]^(64-j) </w:t>
      </w:r>
      <w:r>
        <w:rPr>
          <w:i/>
        </w:rPr>
        <w:t>[polyprotic acid speciation pattern]</w:t>
      </w:r>
    </w:p>
    <w:p>
      <w:pPr>
        <w:pStyle w:val="FormulaLine"/>
        <w:spacing w:after="40"/>
      </w:pPr>
      <w:r>
        <w:rPr>
          <w:b/>
        </w:rPr>
        <w:t xml:space="preserve">0432. Polyprotic alpha denominator order 65: </w:t>
      </w:r>
      <w:r>
        <w:t xml:space="preserve">D = sum_j K_products_j [H+]^(65-j) </w:t>
      </w:r>
      <w:r>
        <w:rPr>
          <w:i/>
        </w:rPr>
        <w:t>[polyprotic acid speciation pattern]</w:t>
      </w:r>
    </w:p>
    <w:p>
      <w:pPr>
        <w:pStyle w:val="FormulaLine"/>
        <w:spacing w:after="40"/>
      </w:pPr>
      <w:r>
        <w:rPr>
          <w:b/>
        </w:rPr>
        <w:t xml:space="preserve">0433. Polyprotic alpha denominator order 66: </w:t>
      </w:r>
      <w:r>
        <w:t xml:space="preserve">D = sum_j K_products_j [H+]^(66-j) </w:t>
      </w:r>
      <w:r>
        <w:rPr>
          <w:i/>
        </w:rPr>
        <w:t>[polyprotic acid speciation pattern]</w:t>
      </w:r>
    </w:p>
    <w:p>
      <w:pPr>
        <w:pStyle w:val="FormulaLine"/>
        <w:spacing w:after="40"/>
      </w:pPr>
      <w:r>
        <w:rPr>
          <w:b/>
        </w:rPr>
        <w:t xml:space="preserve">0434. Polyprotic alpha denominator order 67: </w:t>
      </w:r>
      <w:r>
        <w:t xml:space="preserve">D = sum_j K_products_j [H+]^(67-j) </w:t>
      </w:r>
      <w:r>
        <w:rPr>
          <w:i/>
        </w:rPr>
        <w:t>[polyprotic acid speciation pattern]</w:t>
      </w:r>
    </w:p>
    <w:p>
      <w:pPr>
        <w:pStyle w:val="FormulaLine"/>
        <w:spacing w:after="40"/>
      </w:pPr>
      <w:r>
        <w:rPr>
          <w:b/>
        </w:rPr>
        <w:t xml:space="preserve">0435. Polyprotic alpha denominator order 68: </w:t>
      </w:r>
      <w:r>
        <w:t xml:space="preserve">D = sum_j K_products_j [H+]^(68-j) </w:t>
      </w:r>
      <w:r>
        <w:rPr>
          <w:i/>
        </w:rPr>
        <w:t>[polyprotic acid speciation pattern]</w:t>
      </w:r>
    </w:p>
    <w:p>
      <w:pPr>
        <w:pStyle w:val="FormulaLine"/>
        <w:spacing w:after="40"/>
      </w:pPr>
      <w:r>
        <w:rPr>
          <w:b/>
        </w:rPr>
        <w:t xml:space="preserve">0436. Polyprotic alpha denominator order 69: </w:t>
      </w:r>
      <w:r>
        <w:t xml:space="preserve">D = sum_j K_products_j [H+]^(69-j) </w:t>
      </w:r>
      <w:r>
        <w:rPr>
          <w:i/>
        </w:rPr>
        <w:t>[polyprotic acid speciation pattern]</w:t>
      </w:r>
    </w:p>
    <w:p>
      <w:pPr>
        <w:pStyle w:val="FormulaLine"/>
        <w:spacing w:after="40"/>
      </w:pPr>
      <w:r>
        <w:rPr>
          <w:b/>
        </w:rPr>
        <w:t xml:space="preserve">0437. Polyprotic alpha denominator order 70: </w:t>
      </w:r>
      <w:r>
        <w:t xml:space="preserve">D = sum_j K_products_j [H+]^(70-j) </w:t>
      </w:r>
      <w:r>
        <w:rPr>
          <w:i/>
        </w:rPr>
        <w:t>[polyprotic acid speciation pattern]</w:t>
      </w:r>
    </w:p>
    <w:p>
      <w:pPr>
        <w:pStyle w:val="FormulaLine"/>
        <w:spacing w:after="40"/>
      </w:pPr>
      <w:r>
        <w:rPr>
          <w:b/>
        </w:rPr>
        <w:t xml:space="preserve">0438. Polyprotic alpha denominator order 71: </w:t>
      </w:r>
      <w:r>
        <w:t xml:space="preserve">D = sum_j K_products_j [H+]^(71-j) </w:t>
      </w:r>
      <w:r>
        <w:rPr>
          <w:i/>
        </w:rPr>
        <w:t>[polyprotic acid speciation pattern]</w:t>
      </w:r>
    </w:p>
    <w:p>
      <w:pPr>
        <w:pStyle w:val="FormulaLine"/>
        <w:spacing w:after="40"/>
      </w:pPr>
      <w:r>
        <w:rPr>
          <w:b/>
        </w:rPr>
        <w:t xml:space="preserve">0439. Polyprotic alpha denominator order 72: </w:t>
      </w:r>
      <w:r>
        <w:t xml:space="preserve">D = sum_j K_products_j [H+]^(72-j) </w:t>
      </w:r>
      <w:r>
        <w:rPr>
          <w:i/>
        </w:rPr>
        <w:t>[polyprotic acid speciation pattern]</w:t>
      </w:r>
    </w:p>
    <w:p>
      <w:pPr>
        <w:pStyle w:val="FormulaLine"/>
        <w:spacing w:after="40"/>
      </w:pPr>
      <w:r>
        <w:rPr>
          <w:b/>
        </w:rPr>
        <w:t xml:space="preserve">0440. Polyprotic alpha denominator order 73: </w:t>
      </w:r>
      <w:r>
        <w:t xml:space="preserve">D = sum_j K_products_j [H+]^(73-j) </w:t>
      </w:r>
      <w:r>
        <w:rPr>
          <w:i/>
        </w:rPr>
        <w:t>[polyprotic acid speciation pattern]</w:t>
      </w:r>
    </w:p>
    <w:p>
      <w:pPr>
        <w:pStyle w:val="FormulaLine"/>
        <w:spacing w:after="40"/>
      </w:pPr>
      <w:r>
        <w:rPr>
          <w:b/>
        </w:rPr>
        <w:t xml:space="preserve">0441. Polyprotic alpha denominator order 74: </w:t>
      </w:r>
      <w:r>
        <w:t xml:space="preserve">D = sum_j K_products_j [H+]^(74-j) </w:t>
      </w:r>
      <w:r>
        <w:rPr>
          <w:i/>
        </w:rPr>
        <w:t>[polyprotic acid speciation pattern]</w:t>
      </w:r>
    </w:p>
    <w:p>
      <w:pPr>
        <w:pStyle w:val="FormulaLine"/>
        <w:spacing w:after="40"/>
      </w:pPr>
      <w:r>
        <w:rPr>
          <w:b/>
        </w:rPr>
        <w:t xml:space="preserve">0442. Polyprotic alpha denominator order 75: </w:t>
      </w:r>
      <w:r>
        <w:t xml:space="preserve">D = sum_j K_products_j [H+]^(75-j) </w:t>
      </w:r>
      <w:r>
        <w:rPr>
          <w:i/>
        </w:rPr>
        <w:t>[polyprotic acid speciation pattern]</w:t>
      </w:r>
    </w:p>
    <w:p>
      <w:pPr>
        <w:pStyle w:val="FormulaLine"/>
        <w:spacing w:after="40"/>
      </w:pPr>
      <w:r>
        <w:rPr>
          <w:b/>
        </w:rPr>
        <w:t xml:space="preserve">0443. Polyprotic alpha denominator order 76: </w:t>
      </w:r>
      <w:r>
        <w:t xml:space="preserve">D = sum_j K_products_j [H+]^(76-j) </w:t>
      </w:r>
      <w:r>
        <w:rPr>
          <w:i/>
        </w:rPr>
        <w:t>[polyprotic acid speciation pattern]</w:t>
      </w:r>
    </w:p>
    <w:p>
      <w:pPr>
        <w:pStyle w:val="FormulaLine"/>
        <w:spacing w:after="40"/>
      </w:pPr>
      <w:r>
        <w:rPr>
          <w:b/>
        </w:rPr>
        <w:t xml:space="preserve">0444. Polyprotic alpha denominator order 77: </w:t>
      </w:r>
      <w:r>
        <w:t xml:space="preserve">D = sum_j K_products_j [H+]^(77-j) </w:t>
      </w:r>
      <w:r>
        <w:rPr>
          <w:i/>
        </w:rPr>
        <w:t>[polyprotic acid speciation pattern]</w:t>
      </w:r>
    </w:p>
    <w:p>
      <w:pPr>
        <w:pStyle w:val="FormulaLine"/>
        <w:spacing w:after="40"/>
      </w:pPr>
      <w:r>
        <w:rPr>
          <w:b/>
        </w:rPr>
        <w:t xml:space="preserve">0445. Polyprotic alpha denominator order 78: </w:t>
      </w:r>
      <w:r>
        <w:t xml:space="preserve">D = sum_j K_products_j [H+]^(78-j) </w:t>
      </w:r>
      <w:r>
        <w:rPr>
          <w:i/>
        </w:rPr>
        <w:t>[polyprotic acid speciation pattern]</w:t>
      </w:r>
    </w:p>
    <w:p>
      <w:pPr>
        <w:pStyle w:val="FormulaLine"/>
        <w:spacing w:after="40"/>
      </w:pPr>
      <w:r>
        <w:rPr>
          <w:b/>
        </w:rPr>
        <w:t xml:space="preserve">0446. Polyprotic alpha denominator order 79: </w:t>
      </w:r>
      <w:r>
        <w:t xml:space="preserve">D = sum_j K_products_j [H+]^(79-j) </w:t>
      </w:r>
      <w:r>
        <w:rPr>
          <w:i/>
        </w:rPr>
        <w:t>[polyprotic acid speciation pattern]</w:t>
      </w:r>
    </w:p>
    <w:p>
      <w:pPr>
        <w:pStyle w:val="FormulaLine"/>
        <w:spacing w:after="40"/>
      </w:pPr>
      <w:r>
        <w:rPr>
          <w:b/>
        </w:rPr>
        <w:t xml:space="preserve">0447. Polyprotic alpha denominator order 80: </w:t>
      </w:r>
      <w:r>
        <w:t xml:space="preserve">D = sum_j K_products_j [H+]^(80-j) </w:t>
      </w:r>
      <w:r>
        <w:rPr>
          <w:i/>
        </w:rPr>
        <w:t>[polyprotic acid speciation pattern]</w:t>
      </w:r>
    </w:p>
    <w:p>
      <w:pPr>
        <w:pStyle w:val="Heading2"/>
        <w:keepNext/>
        <w:spacing w:before="120" w:after="60"/>
      </w:pPr>
      <w:r>
        <w:t>Chemistry - Core Physical, Analytical and Reaction Formulas</w:t>
      </w:r>
    </w:p>
    <w:p>
      <w:pPr>
        <w:pStyle w:val="FormulaLine"/>
        <w:spacing w:after="40"/>
      </w:pPr>
      <w:r>
        <w:rPr>
          <w:b/>
        </w:rPr>
        <w:t xml:space="preserve">0448. Moles: </w:t>
      </w:r>
      <w:r>
        <w:t xml:space="preserve">n=m/M </w:t>
      </w:r>
      <w:r>
        <w:rPr>
          <w:i/>
        </w:rPr>
        <w:t>[amount from mass]</w:t>
      </w:r>
    </w:p>
    <w:p>
      <w:pPr>
        <w:pStyle w:val="FormulaLine"/>
        <w:spacing w:after="40"/>
      </w:pPr>
      <w:r>
        <w:rPr>
          <w:b/>
        </w:rPr>
        <w:t xml:space="preserve">0449. Molarity: </w:t>
      </w:r>
      <w:r>
        <w:t xml:space="preserve">C=n/V </w:t>
      </w:r>
      <w:r>
        <w:rPr>
          <w:i/>
        </w:rPr>
        <w:t>[concentration]</w:t>
      </w:r>
    </w:p>
    <w:p>
      <w:pPr>
        <w:pStyle w:val="FormulaLine"/>
        <w:spacing w:after="40"/>
      </w:pPr>
      <w:r>
        <w:rPr>
          <w:b/>
        </w:rPr>
        <w:t xml:space="preserve">0450. Molality: </w:t>
      </w:r>
      <w:r>
        <w:t xml:space="preserve">b=n_solute/kg_solvent </w:t>
      </w:r>
      <w:r>
        <w:rPr>
          <w:i/>
        </w:rPr>
        <w:t>[concentration]</w:t>
      </w:r>
    </w:p>
    <w:p>
      <w:pPr>
        <w:pStyle w:val="FormulaLine"/>
        <w:spacing w:after="40"/>
      </w:pPr>
      <w:r>
        <w:rPr>
          <w:b/>
        </w:rPr>
        <w:t xml:space="preserve">0451. Dilution: </w:t>
      </w:r>
      <w:r>
        <w:t xml:space="preserve">C1V1=C2V2 </w:t>
      </w:r>
      <w:r>
        <w:rPr>
          <w:i/>
        </w:rPr>
        <w:t>[dilution]</w:t>
      </w:r>
    </w:p>
    <w:p>
      <w:pPr>
        <w:pStyle w:val="FormulaLine"/>
        <w:spacing w:after="40"/>
      </w:pPr>
      <w:r>
        <w:rPr>
          <w:b/>
        </w:rPr>
        <w:t xml:space="preserve">0452. Mass percent: </w:t>
      </w:r>
      <w:r>
        <w:t xml:space="preserve">mass percent=100 m_solute/m_solution </w:t>
      </w:r>
      <w:r>
        <w:rPr>
          <w:i/>
        </w:rPr>
        <w:t>[composition]</w:t>
      </w:r>
    </w:p>
    <w:p>
      <w:pPr>
        <w:pStyle w:val="FormulaLine"/>
        <w:spacing w:after="40"/>
      </w:pPr>
      <w:r>
        <w:rPr>
          <w:b/>
        </w:rPr>
        <w:t xml:space="preserve">0453. Mole fraction: </w:t>
      </w:r>
      <w:r>
        <w:t xml:space="preserve">x_i=n_i/sum n_i </w:t>
      </w:r>
      <w:r>
        <w:rPr>
          <w:i/>
        </w:rPr>
        <w:t>[composition]</w:t>
      </w:r>
    </w:p>
    <w:p>
      <w:pPr>
        <w:pStyle w:val="FormulaLine"/>
        <w:spacing w:after="40"/>
      </w:pPr>
      <w:r>
        <w:rPr>
          <w:b/>
        </w:rPr>
        <w:t xml:space="preserve">0454. Ideal gas chemistry: </w:t>
      </w:r>
      <w:r>
        <w:t xml:space="preserve">PV=nRT </w:t>
      </w:r>
      <w:r>
        <w:rPr>
          <w:i/>
        </w:rPr>
        <w:t>[gas stoichiometry]</w:t>
      </w:r>
    </w:p>
    <w:p>
      <w:pPr>
        <w:pStyle w:val="FormulaLine"/>
        <w:spacing w:after="40"/>
      </w:pPr>
      <w:r>
        <w:rPr>
          <w:b/>
        </w:rPr>
        <w:t xml:space="preserve">0455. Partial pressure: </w:t>
      </w:r>
      <w:r>
        <w:t xml:space="preserve">P_i=x_i P_total </w:t>
      </w:r>
      <w:r>
        <w:rPr>
          <w:i/>
        </w:rPr>
        <w:t>[Dalton law]</w:t>
      </w:r>
    </w:p>
    <w:p>
      <w:pPr>
        <w:pStyle w:val="FormulaLine"/>
        <w:spacing w:after="40"/>
      </w:pPr>
      <w:r>
        <w:rPr>
          <w:b/>
        </w:rPr>
        <w:t xml:space="preserve">0456. Rate law: </w:t>
      </w:r>
      <w:r>
        <w:t xml:space="preserve">rate=k[A]^m[B]^n </w:t>
      </w:r>
      <w:r>
        <w:rPr>
          <w:i/>
        </w:rPr>
        <w:t>[reaction kinetics]</w:t>
      </w:r>
    </w:p>
    <w:p>
      <w:pPr>
        <w:pStyle w:val="FormulaLine"/>
        <w:spacing w:after="40"/>
      </w:pPr>
      <w:r>
        <w:rPr>
          <w:b/>
        </w:rPr>
        <w:t xml:space="preserve">0457. Arrhenius equation: </w:t>
      </w:r>
      <w:r>
        <w:t xml:space="preserve">k=A e^(-Ea/RT) </w:t>
      </w:r>
      <w:r>
        <w:rPr>
          <w:i/>
        </w:rPr>
        <w:t>[temperature dependence]</w:t>
      </w:r>
    </w:p>
    <w:p>
      <w:pPr>
        <w:pStyle w:val="FormulaLine"/>
        <w:spacing w:after="40"/>
      </w:pPr>
      <w:r>
        <w:rPr>
          <w:b/>
        </w:rPr>
        <w:t xml:space="preserve">0458. Eyring equation: </w:t>
      </w:r>
      <w:r>
        <w:t xml:space="preserve">k=(k_B T/h)e^(-Delta G^‡/RT) </w:t>
      </w:r>
      <w:r>
        <w:rPr>
          <w:i/>
        </w:rPr>
        <w:t>[transition state]</w:t>
      </w:r>
    </w:p>
    <w:p>
      <w:pPr>
        <w:pStyle w:val="FormulaLine"/>
        <w:spacing w:after="40"/>
      </w:pPr>
      <w:r>
        <w:rPr>
          <w:b/>
        </w:rPr>
        <w:t xml:space="preserve">0459. First order integrated: </w:t>
      </w:r>
      <w:r>
        <w:t xml:space="preserve">ln[A]_t=ln[A]_0-kt </w:t>
      </w:r>
      <w:r>
        <w:rPr>
          <w:i/>
        </w:rPr>
        <w:t>[kinetics]</w:t>
      </w:r>
    </w:p>
    <w:p>
      <w:pPr>
        <w:pStyle w:val="FormulaLine"/>
        <w:spacing w:after="40"/>
      </w:pPr>
      <w:r>
        <w:rPr>
          <w:b/>
        </w:rPr>
        <w:t xml:space="preserve">0460. First order half life: </w:t>
      </w:r>
      <w:r>
        <w:t xml:space="preserve">t1/2=ln2/k </w:t>
      </w:r>
      <w:r>
        <w:rPr>
          <w:i/>
        </w:rPr>
        <w:t>[kinetics]</w:t>
      </w:r>
    </w:p>
    <w:p>
      <w:pPr>
        <w:pStyle w:val="FormulaLine"/>
        <w:spacing w:after="40"/>
      </w:pPr>
      <w:r>
        <w:rPr>
          <w:b/>
        </w:rPr>
        <w:t xml:space="preserve">0461. Second order integrated: </w:t>
      </w:r>
      <w:r>
        <w:t xml:space="preserve">1/[A]_t=1/[A]_0+kt </w:t>
      </w:r>
      <w:r>
        <w:rPr>
          <w:i/>
        </w:rPr>
        <w:t>[kinetics]</w:t>
      </w:r>
    </w:p>
    <w:p>
      <w:pPr>
        <w:pStyle w:val="FormulaLine"/>
        <w:spacing w:after="40"/>
      </w:pPr>
      <w:r>
        <w:rPr>
          <w:b/>
        </w:rPr>
        <w:t xml:space="preserve">0462. Zero order integrated: </w:t>
      </w:r>
      <w:r>
        <w:t xml:space="preserve">[A]_t=[A]_0-kt </w:t>
      </w:r>
      <w:r>
        <w:rPr>
          <w:i/>
        </w:rPr>
        <w:t>[kinetics]</w:t>
      </w:r>
    </w:p>
    <w:p>
      <w:pPr>
        <w:pStyle w:val="FormulaLine"/>
        <w:spacing w:after="40"/>
      </w:pPr>
      <w:r>
        <w:rPr>
          <w:b/>
        </w:rPr>
        <w:t xml:space="preserve">0463. Equilibrium constant: </w:t>
      </w:r>
      <w:r>
        <w:t xml:space="preserve">K=prod products activities^nu / prod reactants activities^nu </w:t>
      </w:r>
      <w:r>
        <w:rPr>
          <w:i/>
        </w:rPr>
        <w:t>[equilibrium]</w:t>
      </w:r>
    </w:p>
    <w:p>
      <w:pPr>
        <w:pStyle w:val="FormulaLine"/>
        <w:spacing w:after="40"/>
      </w:pPr>
      <w:r>
        <w:rPr>
          <w:b/>
        </w:rPr>
        <w:t xml:space="preserve">0464. Gibbs equilibrium: </w:t>
      </w:r>
      <w:r>
        <w:t xml:space="preserve">Delta G = Delta G0 + RT ln Q </w:t>
      </w:r>
      <w:r>
        <w:rPr>
          <w:i/>
        </w:rPr>
        <w:t>[chemical potential]</w:t>
      </w:r>
    </w:p>
    <w:p>
      <w:pPr>
        <w:pStyle w:val="FormulaLine"/>
        <w:spacing w:after="40"/>
      </w:pPr>
      <w:r>
        <w:rPr>
          <w:b/>
        </w:rPr>
        <w:t xml:space="preserve">0465. Equilibrium relation: </w:t>
      </w:r>
      <w:r>
        <w:t xml:space="preserve">Delta G0 = -RT ln K </w:t>
      </w:r>
      <w:r>
        <w:rPr>
          <w:i/>
        </w:rPr>
        <w:t>[thermodynamics]</w:t>
      </w:r>
    </w:p>
    <w:p>
      <w:pPr>
        <w:pStyle w:val="FormulaLine"/>
        <w:spacing w:after="40"/>
      </w:pPr>
      <w:r>
        <w:rPr>
          <w:b/>
        </w:rPr>
        <w:t xml:space="preserve">0466. Enthalpy: </w:t>
      </w:r>
      <w:r>
        <w:t xml:space="preserve">H=U+PV </w:t>
      </w:r>
      <w:r>
        <w:rPr>
          <w:i/>
        </w:rPr>
        <w:t>[state function]</w:t>
      </w:r>
    </w:p>
    <w:p>
      <w:pPr>
        <w:pStyle w:val="FormulaLine"/>
        <w:spacing w:after="40"/>
      </w:pPr>
      <w:r>
        <w:rPr>
          <w:b/>
        </w:rPr>
        <w:t xml:space="preserve">0467. Gibbs free energy: </w:t>
      </w:r>
      <w:r>
        <w:t xml:space="preserve">G=H-TS </w:t>
      </w:r>
      <w:r>
        <w:rPr>
          <w:i/>
        </w:rPr>
        <w:t>[spontaneity]</w:t>
      </w:r>
    </w:p>
    <w:p>
      <w:pPr>
        <w:pStyle w:val="FormulaLine"/>
        <w:spacing w:after="40"/>
      </w:pPr>
      <w:r>
        <w:rPr>
          <w:b/>
        </w:rPr>
        <w:t xml:space="preserve">0468. Helmholtz free energy: </w:t>
      </w:r>
      <w:r>
        <w:t xml:space="preserve">A=U-TS </w:t>
      </w:r>
      <w:r>
        <w:rPr>
          <w:i/>
        </w:rPr>
        <w:t>[thermo potential]</w:t>
      </w:r>
    </w:p>
    <w:p>
      <w:pPr>
        <w:pStyle w:val="FormulaLine"/>
        <w:spacing w:after="40"/>
      </w:pPr>
      <w:r>
        <w:rPr>
          <w:b/>
        </w:rPr>
        <w:t xml:space="preserve">0469. Entropy statistical: </w:t>
      </w:r>
      <w:r>
        <w:t xml:space="preserve">S=k_B ln Omega </w:t>
      </w:r>
      <w:r>
        <w:rPr>
          <w:i/>
        </w:rPr>
        <w:t>[microstates]</w:t>
      </w:r>
    </w:p>
    <w:p>
      <w:pPr>
        <w:pStyle w:val="FormulaLine"/>
        <w:spacing w:after="40"/>
      </w:pPr>
      <w:r>
        <w:rPr>
          <w:b/>
        </w:rPr>
        <w:t xml:space="preserve">0470. Hess law: </w:t>
      </w:r>
      <w:r>
        <w:t xml:space="preserve">Delta H_rxn=sum Delta H_f products - sum Delta H_f reactants </w:t>
      </w:r>
      <w:r>
        <w:rPr>
          <w:i/>
        </w:rPr>
        <w:t>[reaction enthalpy]</w:t>
      </w:r>
    </w:p>
    <w:p>
      <w:pPr>
        <w:pStyle w:val="FormulaLine"/>
        <w:spacing w:after="40"/>
      </w:pPr>
      <w:r>
        <w:rPr>
          <w:b/>
        </w:rPr>
        <w:t xml:space="preserve">0471. Clausius Clapeyron: </w:t>
      </w:r>
      <w:r>
        <w:t xml:space="preserve">ln(P2/P1)= -Delta H_vap/R (1/T2-1/T1) </w:t>
      </w:r>
      <w:r>
        <w:rPr>
          <w:i/>
        </w:rPr>
        <w:t>[phase equilibrium]</w:t>
      </w:r>
    </w:p>
    <w:p>
      <w:pPr>
        <w:pStyle w:val="FormulaLine"/>
        <w:spacing w:after="40"/>
      </w:pPr>
      <w:r>
        <w:rPr>
          <w:b/>
        </w:rPr>
        <w:t xml:space="preserve">0472. Raoult law: </w:t>
      </w:r>
      <w:r>
        <w:t xml:space="preserve">P_i=x_i P_i^0 </w:t>
      </w:r>
      <w:r>
        <w:rPr>
          <w:i/>
        </w:rPr>
        <w:t>[vapour pressure]</w:t>
      </w:r>
    </w:p>
    <w:p>
      <w:pPr>
        <w:pStyle w:val="FormulaLine"/>
        <w:spacing w:after="40"/>
      </w:pPr>
      <w:r>
        <w:rPr>
          <w:b/>
        </w:rPr>
        <w:t xml:space="preserve">0473. Henry law: </w:t>
      </w:r>
      <w:r>
        <w:t xml:space="preserve">C=k_H P </w:t>
      </w:r>
      <w:r>
        <w:rPr>
          <w:i/>
        </w:rPr>
        <w:t>[gas solubility]</w:t>
      </w:r>
    </w:p>
    <w:p>
      <w:pPr>
        <w:pStyle w:val="FormulaLine"/>
        <w:spacing w:after="40"/>
      </w:pPr>
      <w:r>
        <w:rPr>
          <w:b/>
        </w:rPr>
        <w:t xml:space="preserve">0474. Boiling elevation: </w:t>
      </w:r>
      <w:r>
        <w:t xml:space="preserve">Delta T_b=i K_b m </w:t>
      </w:r>
      <w:r>
        <w:rPr>
          <w:i/>
        </w:rPr>
        <w:t>[colligative]</w:t>
      </w:r>
    </w:p>
    <w:p>
      <w:pPr>
        <w:pStyle w:val="FormulaLine"/>
        <w:spacing w:after="40"/>
      </w:pPr>
      <w:r>
        <w:rPr>
          <w:b/>
        </w:rPr>
        <w:t xml:space="preserve">0475. Freezing depression: </w:t>
      </w:r>
      <w:r>
        <w:t xml:space="preserve">Delta T_f=i K_f m </w:t>
      </w:r>
      <w:r>
        <w:rPr>
          <w:i/>
        </w:rPr>
        <w:t>[colligative]</w:t>
      </w:r>
    </w:p>
    <w:p>
      <w:pPr>
        <w:pStyle w:val="FormulaLine"/>
        <w:spacing w:after="40"/>
      </w:pPr>
      <w:r>
        <w:rPr>
          <w:b/>
        </w:rPr>
        <w:t xml:space="preserve">0476. Osmotic pressure: </w:t>
      </w:r>
      <w:r>
        <w:t xml:space="preserve">Pi=iMRT </w:t>
      </w:r>
      <w:r>
        <w:rPr>
          <w:i/>
        </w:rPr>
        <w:t>[osmosis]</w:t>
      </w:r>
    </w:p>
    <w:p>
      <w:pPr>
        <w:pStyle w:val="FormulaLine"/>
        <w:spacing w:after="40"/>
      </w:pPr>
      <w:r>
        <w:rPr>
          <w:b/>
        </w:rPr>
        <w:t xml:space="preserve">0477. pH: </w:t>
      </w:r>
      <w:r>
        <w:t xml:space="preserve">pH=-log10[H+] </w:t>
      </w:r>
      <w:r>
        <w:rPr>
          <w:i/>
        </w:rPr>
        <w:t>[acidity]</w:t>
      </w:r>
    </w:p>
    <w:p>
      <w:pPr>
        <w:pStyle w:val="FormulaLine"/>
        <w:spacing w:after="40"/>
      </w:pPr>
      <w:r>
        <w:rPr>
          <w:b/>
        </w:rPr>
        <w:t xml:space="preserve">0478. pOH: </w:t>
      </w:r>
      <w:r>
        <w:t xml:space="preserve">pOH=-log10[OH-] </w:t>
      </w:r>
      <w:r>
        <w:rPr>
          <w:i/>
        </w:rPr>
        <w:t>[basicity]</w:t>
      </w:r>
    </w:p>
    <w:p>
      <w:pPr>
        <w:pStyle w:val="FormulaLine"/>
        <w:spacing w:after="40"/>
      </w:pPr>
      <w:r>
        <w:rPr>
          <w:b/>
        </w:rPr>
        <w:t xml:space="preserve">0479. Water ion product: </w:t>
      </w:r>
      <w:r>
        <w:t xml:space="preserve">K_w=[H+][OH-] </w:t>
      </w:r>
      <w:r>
        <w:rPr>
          <w:i/>
        </w:rPr>
        <w:t>[acid base]</w:t>
      </w:r>
    </w:p>
    <w:p>
      <w:pPr>
        <w:pStyle w:val="FormulaLine"/>
        <w:spacing w:after="40"/>
      </w:pPr>
      <w:r>
        <w:rPr>
          <w:b/>
        </w:rPr>
        <w:t xml:space="preserve">0480. Henderson Hasselbalch: </w:t>
      </w:r>
      <w:r>
        <w:t xml:space="preserve">pH=pKa+log([A-]/[HA]) </w:t>
      </w:r>
      <w:r>
        <w:rPr>
          <w:i/>
        </w:rPr>
        <w:t>[buffer]</w:t>
      </w:r>
    </w:p>
    <w:p>
      <w:pPr>
        <w:pStyle w:val="FormulaLine"/>
        <w:spacing w:after="40"/>
      </w:pPr>
      <w:r>
        <w:rPr>
          <w:b/>
        </w:rPr>
        <w:t xml:space="preserve">0481. Weak acid Ka: </w:t>
      </w:r>
      <w:r>
        <w:t xml:space="preserve">K_a=[H+][A-]/[HA] </w:t>
      </w:r>
      <w:r>
        <w:rPr>
          <w:i/>
        </w:rPr>
        <w:t>[acid dissociation]</w:t>
      </w:r>
    </w:p>
    <w:p>
      <w:pPr>
        <w:pStyle w:val="FormulaLine"/>
        <w:spacing w:after="40"/>
      </w:pPr>
      <w:r>
        <w:rPr>
          <w:b/>
        </w:rPr>
        <w:t xml:space="preserve">0482. Weak base Kb: </w:t>
      </w:r>
      <w:r>
        <w:t xml:space="preserve">K_b=[BH+][OH-]/[B] </w:t>
      </w:r>
      <w:r>
        <w:rPr>
          <w:i/>
        </w:rPr>
        <w:t>[base dissociation]</w:t>
      </w:r>
    </w:p>
    <w:p>
      <w:pPr>
        <w:pStyle w:val="FormulaLine"/>
        <w:spacing w:after="40"/>
      </w:pPr>
      <w:r>
        <w:rPr>
          <w:b/>
        </w:rPr>
        <w:t xml:space="preserve">0483. Nernst chemistry: </w:t>
      </w:r>
      <w:r>
        <w:t xml:space="preserve">E=E0-(RT/nF)ln Q </w:t>
      </w:r>
      <w:r>
        <w:rPr>
          <w:i/>
        </w:rPr>
        <w:t>[electrochemistry]</w:t>
      </w:r>
    </w:p>
    <w:p>
      <w:pPr>
        <w:pStyle w:val="FormulaLine"/>
        <w:spacing w:after="40"/>
      </w:pPr>
      <w:r>
        <w:rPr>
          <w:b/>
        </w:rPr>
        <w:t xml:space="preserve">0484. Gibbs electrochem: </w:t>
      </w:r>
      <w:r>
        <w:t xml:space="preserve">Delta G=-nFE </w:t>
      </w:r>
      <w:r>
        <w:rPr>
          <w:i/>
        </w:rPr>
        <w:t>[cell energy]</w:t>
      </w:r>
    </w:p>
    <w:p>
      <w:pPr>
        <w:pStyle w:val="FormulaLine"/>
        <w:spacing w:after="40"/>
      </w:pPr>
      <w:r>
        <w:rPr>
          <w:b/>
        </w:rPr>
        <w:t xml:space="preserve">0485. Faraday electrolysis: </w:t>
      </w:r>
      <w:r>
        <w:t xml:space="preserve">m=Q M/(nF) </w:t>
      </w:r>
      <w:r>
        <w:rPr>
          <w:i/>
        </w:rPr>
        <w:t>[electroplating]</w:t>
      </w:r>
    </w:p>
    <w:p>
      <w:pPr>
        <w:pStyle w:val="FormulaLine"/>
        <w:spacing w:after="40"/>
      </w:pPr>
      <w:r>
        <w:rPr>
          <w:b/>
        </w:rPr>
        <w:t xml:space="preserve">0486. Beer Lambert: </w:t>
      </w:r>
      <w:r>
        <w:t xml:space="preserve">A=epsilon l c </w:t>
      </w:r>
      <w:r>
        <w:rPr>
          <w:i/>
        </w:rPr>
        <w:t>[spectroscopy]</w:t>
      </w:r>
    </w:p>
    <w:p>
      <w:pPr>
        <w:pStyle w:val="FormulaLine"/>
        <w:spacing w:after="40"/>
      </w:pPr>
      <w:r>
        <w:rPr>
          <w:b/>
        </w:rPr>
        <w:t xml:space="preserve">0487. Rydberg chemistry: </w:t>
      </w:r>
      <w:r>
        <w:t xml:space="preserve">1/lambda=R_H(1/n1^2-1/n2^2) </w:t>
      </w:r>
      <w:r>
        <w:rPr>
          <w:i/>
        </w:rPr>
        <w:t>[atomic spectra]</w:t>
      </w:r>
    </w:p>
    <w:p>
      <w:pPr>
        <w:pStyle w:val="FormulaLine"/>
        <w:spacing w:after="40"/>
      </w:pPr>
      <w:r>
        <w:rPr>
          <w:b/>
        </w:rPr>
        <w:t xml:space="preserve">0488. Bond order MO: </w:t>
      </w:r>
      <w:r>
        <w:t xml:space="preserve">BO=(N_b-N_a)/2 </w:t>
      </w:r>
      <w:r>
        <w:rPr>
          <w:i/>
        </w:rPr>
        <w:t>[molecular orbital]</w:t>
      </w:r>
    </w:p>
    <w:p>
      <w:pPr>
        <w:pStyle w:val="FormulaLine"/>
        <w:spacing w:after="40"/>
      </w:pPr>
      <w:r>
        <w:rPr>
          <w:b/>
        </w:rPr>
        <w:t xml:space="preserve">0489. Schrodinger molecular: </w:t>
      </w:r>
      <w:r>
        <w:t xml:space="preserve">H psi = E psi </w:t>
      </w:r>
      <w:r>
        <w:rPr>
          <w:i/>
        </w:rPr>
        <w:t>[quantum chemistry]</w:t>
      </w:r>
    </w:p>
    <w:p>
      <w:pPr>
        <w:pStyle w:val="FormulaLine"/>
        <w:spacing w:after="40"/>
      </w:pPr>
      <w:r>
        <w:rPr>
          <w:b/>
        </w:rPr>
        <w:t xml:space="preserve">0490. Partition function: </w:t>
      </w:r>
      <w:r>
        <w:t xml:space="preserve">Z=sum_i e^(-E_i/kT) </w:t>
      </w:r>
      <w:r>
        <w:rPr>
          <w:i/>
        </w:rPr>
        <w:t>[statistical chemistry]</w:t>
      </w:r>
    </w:p>
    <w:p>
      <w:pPr>
        <w:pStyle w:val="FormulaLine"/>
        <w:spacing w:after="40"/>
      </w:pPr>
      <w:r>
        <w:rPr>
          <w:b/>
        </w:rPr>
        <w:t xml:space="preserve">0491. Boltzmann population: </w:t>
      </w:r>
      <w:r>
        <w:t xml:space="preserve">N_i/N = g_i e^(-E_i/kT)/Z </w:t>
      </w:r>
      <w:r>
        <w:rPr>
          <w:i/>
        </w:rPr>
        <w:t>[populations]</w:t>
      </w:r>
    </w:p>
    <w:p>
      <w:pPr>
        <w:pStyle w:val="FormulaLine"/>
        <w:spacing w:after="40"/>
      </w:pPr>
      <w:r>
        <w:rPr>
          <w:b/>
        </w:rPr>
        <w:t xml:space="preserve">0492. Michaelis pH?: </w:t>
      </w:r>
      <w:r>
        <w:t xml:space="preserve">alpha_HA=[H+]/([H+]+Ka) </w:t>
      </w:r>
      <w:r>
        <w:rPr>
          <w:i/>
        </w:rPr>
        <w:t>[acid species fraction]</w:t>
      </w:r>
    </w:p>
    <w:p>
      <w:pPr>
        <w:pStyle w:val="FormulaLine"/>
        <w:spacing w:after="40"/>
      </w:pPr>
      <w:r>
        <w:rPr>
          <w:b/>
        </w:rPr>
        <w:t xml:space="preserve">0493. HOMO LUMO gap: </w:t>
      </w:r>
      <w:r>
        <w:t xml:space="preserve">Delta E=E_LUMO-E_HOMO </w:t>
      </w:r>
      <w:r>
        <w:rPr>
          <w:i/>
        </w:rPr>
        <w:t>[reactivity proxy]</w:t>
      </w:r>
    </w:p>
    <w:p>
      <w:pPr>
        <w:pStyle w:val="Heading2"/>
        <w:keepNext/>
        <w:spacing w:before="120" w:after="60"/>
      </w:pPr>
      <w:r>
        <w:t>Chemistry - Electrochemistry and Ion Catalogue</w:t>
      </w:r>
    </w:p>
    <w:p>
      <w:pPr>
        <w:pStyle w:val="FormulaLine"/>
        <w:spacing w:after="40"/>
      </w:pPr>
      <w:r>
        <w:rPr>
          <w:b/>
        </w:rPr>
        <w:t xml:space="preserve">0494. Nernst monovalent/different z=1: </w:t>
      </w:r>
      <w:r>
        <w:t xml:space="preserve">E=E0-(RT/(1F))ln Q </w:t>
      </w:r>
      <w:r>
        <w:rPr>
          <w:i/>
        </w:rPr>
        <w:t>[Nernst by electron number]</w:t>
      </w:r>
    </w:p>
    <w:p>
      <w:pPr>
        <w:pStyle w:val="FormulaLine"/>
        <w:spacing w:after="40"/>
      </w:pPr>
      <w:r>
        <w:rPr>
          <w:b/>
        </w:rPr>
        <w:t xml:space="preserve">0495. Nernst monovalent/different z=2: </w:t>
      </w:r>
      <w:r>
        <w:t xml:space="preserve">E=E0-(RT/(2F))ln Q </w:t>
      </w:r>
      <w:r>
        <w:rPr>
          <w:i/>
        </w:rPr>
        <w:t>[Nernst by electron number]</w:t>
      </w:r>
    </w:p>
    <w:p>
      <w:pPr>
        <w:pStyle w:val="FormulaLine"/>
        <w:spacing w:after="40"/>
      </w:pPr>
      <w:r>
        <w:rPr>
          <w:b/>
        </w:rPr>
        <w:t xml:space="preserve">0496. Nernst monovalent/different z=3: </w:t>
      </w:r>
      <w:r>
        <w:t xml:space="preserve">E=E0-(RT/(3F))ln Q </w:t>
      </w:r>
      <w:r>
        <w:rPr>
          <w:i/>
        </w:rPr>
        <w:t>[Nernst by electron number]</w:t>
      </w:r>
    </w:p>
    <w:p>
      <w:pPr>
        <w:pStyle w:val="FormulaLine"/>
        <w:spacing w:after="40"/>
      </w:pPr>
      <w:r>
        <w:rPr>
          <w:b/>
        </w:rPr>
        <w:t xml:space="preserve">0497. Nernst monovalent/different z=4: </w:t>
      </w:r>
      <w:r>
        <w:t xml:space="preserve">E=E0-(RT/(4F))ln Q </w:t>
      </w:r>
      <w:r>
        <w:rPr>
          <w:i/>
        </w:rPr>
        <w:t>[Nernst by electron number]</w:t>
      </w:r>
    </w:p>
    <w:p>
      <w:pPr>
        <w:pStyle w:val="FormulaLine"/>
        <w:spacing w:after="40"/>
      </w:pPr>
      <w:r>
        <w:rPr>
          <w:b/>
        </w:rPr>
        <w:t xml:space="preserve">0498. Nernst monovalent/different z=5: </w:t>
      </w:r>
      <w:r>
        <w:t xml:space="preserve">E=E0-(RT/(5F))ln Q </w:t>
      </w:r>
      <w:r>
        <w:rPr>
          <w:i/>
        </w:rPr>
        <w:t>[Nernst by electron number]</w:t>
      </w:r>
    </w:p>
    <w:p>
      <w:pPr>
        <w:pStyle w:val="FormulaLine"/>
        <w:spacing w:after="40"/>
      </w:pPr>
      <w:r>
        <w:rPr>
          <w:b/>
        </w:rPr>
        <w:t xml:space="preserve">0499. Nernst monovalent/different z=6: </w:t>
      </w:r>
      <w:r>
        <w:t xml:space="preserve">E=E0-(RT/(6F))ln Q </w:t>
      </w:r>
      <w:r>
        <w:rPr>
          <w:i/>
        </w:rPr>
        <w:t>[Nernst by electron number]</w:t>
      </w:r>
    </w:p>
    <w:p>
      <w:pPr>
        <w:pStyle w:val="FormulaLine"/>
        <w:spacing w:after="40"/>
      </w:pPr>
      <w:r>
        <w:rPr>
          <w:b/>
        </w:rPr>
        <w:t xml:space="preserve">0500. Nernst monovalent/different z=7: </w:t>
      </w:r>
      <w:r>
        <w:t xml:space="preserve">E=E0-(RT/(7F))ln Q </w:t>
      </w:r>
      <w:r>
        <w:rPr>
          <w:i/>
        </w:rPr>
        <w:t>[Nernst by electron number]</w:t>
      </w:r>
    </w:p>
    <w:p>
      <w:pPr>
        <w:pStyle w:val="FormulaLine"/>
        <w:spacing w:after="40"/>
      </w:pPr>
      <w:r>
        <w:rPr>
          <w:b/>
        </w:rPr>
        <w:t xml:space="preserve">0501. Nernst monovalent/different z=8: </w:t>
      </w:r>
      <w:r>
        <w:t xml:space="preserve">E=E0-(RT/(8F))ln Q </w:t>
      </w:r>
      <w:r>
        <w:rPr>
          <w:i/>
        </w:rPr>
        <w:t>[Nernst by electron number]</w:t>
      </w:r>
    </w:p>
    <w:p>
      <w:pPr>
        <w:pStyle w:val="FormulaLine"/>
        <w:spacing w:after="40"/>
      </w:pPr>
      <w:r>
        <w:rPr>
          <w:b/>
        </w:rPr>
        <w:t xml:space="preserve">0502. Nernst monovalent/different z=9: </w:t>
      </w:r>
      <w:r>
        <w:t xml:space="preserve">E=E0-(RT/(9F))ln Q </w:t>
      </w:r>
      <w:r>
        <w:rPr>
          <w:i/>
        </w:rPr>
        <w:t>[Nernst by electron number]</w:t>
      </w:r>
    </w:p>
    <w:p>
      <w:pPr>
        <w:pStyle w:val="FormulaLine"/>
        <w:spacing w:after="40"/>
      </w:pPr>
      <w:r>
        <w:rPr>
          <w:b/>
        </w:rPr>
        <w:t xml:space="preserve">0503. Nernst monovalent/different z=10: </w:t>
      </w:r>
      <w:r>
        <w:t xml:space="preserve">E=E0-(RT/(10F))ln Q </w:t>
      </w:r>
      <w:r>
        <w:rPr>
          <w:i/>
        </w:rPr>
        <w:t>[Nernst by electron number]</w:t>
      </w:r>
    </w:p>
    <w:p>
      <w:pPr>
        <w:pStyle w:val="FormulaLine"/>
        <w:spacing w:after="40"/>
      </w:pPr>
      <w:r>
        <w:rPr>
          <w:b/>
        </w:rPr>
        <w:t xml:space="preserve">0504. Nernst monovalent/different z=11: </w:t>
      </w:r>
      <w:r>
        <w:t xml:space="preserve">E=E0-(RT/(11F))ln Q </w:t>
      </w:r>
      <w:r>
        <w:rPr>
          <w:i/>
        </w:rPr>
        <w:t>[Nernst by electron number]</w:t>
      </w:r>
    </w:p>
    <w:p>
      <w:pPr>
        <w:pStyle w:val="FormulaLine"/>
        <w:spacing w:after="40"/>
      </w:pPr>
      <w:r>
        <w:rPr>
          <w:b/>
        </w:rPr>
        <w:t xml:space="preserve">0505. Nernst monovalent/different z=12: </w:t>
      </w:r>
      <w:r>
        <w:t xml:space="preserve">E=E0-(RT/(12F))ln Q </w:t>
      </w:r>
      <w:r>
        <w:rPr>
          <w:i/>
        </w:rPr>
        <w:t>[Nernst by electron number]</w:t>
      </w:r>
    </w:p>
    <w:p>
      <w:pPr>
        <w:pStyle w:val="FormulaLine"/>
        <w:spacing w:after="40"/>
      </w:pPr>
      <w:r>
        <w:rPr>
          <w:b/>
        </w:rPr>
        <w:t xml:space="preserve">0506. Nernst monovalent/different z=13: </w:t>
      </w:r>
      <w:r>
        <w:t xml:space="preserve">E=E0-(RT/(13F))ln Q </w:t>
      </w:r>
      <w:r>
        <w:rPr>
          <w:i/>
        </w:rPr>
        <w:t>[Nernst by electron number]</w:t>
      </w:r>
    </w:p>
    <w:p>
      <w:pPr>
        <w:pStyle w:val="FormulaLine"/>
        <w:spacing w:after="40"/>
      </w:pPr>
      <w:r>
        <w:rPr>
          <w:b/>
        </w:rPr>
        <w:t xml:space="preserve">0507. Nernst monovalent/different z=14: </w:t>
      </w:r>
      <w:r>
        <w:t xml:space="preserve">E=E0-(RT/(14F))ln Q </w:t>
      </w:r>
      <w:r>
        <w:rPr>
          <w:i/>
        </w:rPr>
        <w:t>[Nernst by electron number]</w:t>
      </w:r>
    </w:p>
    <w:p>
      <w:pPr>
        <w:pStyle w:val="FormulaLine"/>
        <w:spacing w:after="40"/>
      </w:pPr>
      <w:r>
        <w:rPr>
          <w:b/>
        </w:rPr>
        <w:t xml:space="preserve">0508. Nernst monovalent/different z=15: </w:t>
      </w:r>
      <w:r>
        <w:t xml:space="preserve">E=E0-(RT/(15F))ln Q </w:t>
      </w:r>
      <w:r>
        <w:rPr>
          <w:i/>
        </w:rPr>
        <w:t>[Nernst by electron number]</w:t>
      </w:r>
    </w:p>
    <w:p>
      <w:pPr>
        <w:pStyle w:val="FormulaLine"/>
        <w:spacing w:after="40"/>
      </w:pPr>
      <w:r>
        <w:rPr>
          <w:b/>
        </w:rPr>
        <w:t xml:space="preserve">0509. Nernst monovalent/different z=16: </w:t>
      </w:r>
      <w:r>
        <w:t xml:space="preserve">E=E0-(RT/(16F))ln Q </w:t>
      </w:r>
      <w:r>
        <w:rPr>
          <w:i/>
        </w:rPr>
        <w:t>[Nernst by electron number]</w:t>
      </w:r>
    </w:p>
    <w:p>
      <w:pPr>
        <w:pStyle w:val="FormulaLine"/>
        <w:spacing w:after="40"/>
      </w:pPr>
      <w:r>
        <w:rPr>
          <w:b/>
        </w:rPr>
        <w:t xml:space="preserve">0510. Nernst monovalent/different z=17: </w:t>
      </w:r>
      <w:r>
        <w:t xml:space="preserve">E=E0-(RT/(17F))ln Q </w:t>
      </w:r>
      <w:r>
        <w:rPr>
          <w:i/>
        </w:rPr>
        <w:t>[Nernst by electron number]</w:t>
      </w:r>
    </w:p>
    <w:p>
      <w:pPr>
        <w:pStyle w:val="FormulaLine"/>
        <w:spacing w:after="40"/>
      </w:pPr>
      <w:r>
        <w:rPr>
          <w:b/>
        </w:rPr>
        <w:t xml:space="preserve">0511. Nernst monovalent/different z=18: </w:t>
      </w:r>
      <w:r>
        <w:t xml:space="preserve">E=E0-(RT/(18F))ln Q </w:t>
      </w:r>
      <w:r>
        <w:rPr>
          <w:i/>
        </w:rPr>
        <w:t>[Nernst by electron number]</w:t>
      </w:r>
    </w:p>
    <w:p>
      <w:pPr>
        <w:pStyle w:val="FormulaLine"/>
        <w:spacing w:after="40"/>
      </w:pPr>
      <w:r>
        <w:rPr>
          <w:b/>
        </w:rPr>
        <w:t xml:space="preserve">0512. Nernst monovalent/different z=19: </w:t>
      </w:r>
      <w:r>
        <w:t xml:space="preserve">E=E0-(RT/(19F))ln Q </w:t>
      </w:r>
      <w:r>
        <w:rPr>
          <w:i/>
        </w:rPr>
        <w:t>[Nernst by electron number]</w:t>
      </w:r>
    </w:p>
    <w:p>
      <w:pPr>
        <w:pStyle w:val="FormulaLine"/>
        <w:spacing w:after="40"/>
      </w:pPr>
      <w:r>
        <w:rPr>
          <w:b/>
        </w:rPr>
        <w:t xml:space="preserve">0513. Nernst monovalent/different z=20: </w:t>
      </w:r>
      <w:r>
        <w:t xml:space="preserve">E=E0-(RT/(20F))ln Q </w:t>
      </w:r>
      <w:r>
        <w:rPr>
          <w:i/>
        </w:rPr>
        <w:t>[Nernst by electron number]</w:t>
      </w:r>
    </w:p>
    <w:p>
      <w:pPr>
        <w:pStyle w:val="FormulaLine"/>
        <w:spacing w:after="40"/>
      </w:pPr>
      <w:r>
        <w:rPr>
          <w:b/>
        </w:rPr>
        <w:t xml:space="preserve">0514. Nernst monovalent/different z=21: </w:t>
      </w:r>
      <w:r>
        <w:t xml:space="preserve">E=E0-(RT/(21F))ln Q </w:t>
      </w:r>
      <w:r>
        <w:rPr>
          <w:i/>
        </w:rPr>
        <w:t>[Nernst by electron number]</w:t>
      </w:r>
    </w:p>
    <w:p>
      <w:pPr>
        <w:pStyle w:val="FormulaLine"/>
        <w:spacing w:after="40"/>
      </w:pPr>
      <w:r>
        <w:rPr>
          <w:b/>
        </w:rPr>
        <w:t xml:space="preserve">0515. Nernst monovalent/different z=22: </w:t>
      </w:r>
      <w:r>
        <w:t xml:space="preserve">E=E0-(RT/(22F))ln Q </w:t>
      </w:r>
      <w:r>
        <w:rPr>
          <w:i/>
        </w:rPr>
        <w:t>[Nernst by electron number]</w:t>
      </w:r>
    </w:p>
    <w:p>
      <w:pPr>
        <w:pStyle w:val="FormulaLine"/>
        <w:spacing w:after="40"/>
      </w:pPr>
      <w:r>
        <w:rPr>
          <w:b/>
        </w:rPr>
        <w:t xml:space="preserve">0516. Nernst monovalent/different z=23: </w:t>
      </w:r>
      <w:r>
        <w:t xml:space="preserve">E=E0-(RT/(23F))ln Q </w:t>
      </w:r>
      <w:r>
        <w:rPr>
          <w:i/>
        </w:rPr>
        <w:t>[Nernst by electron number]</w:t>
      </w:r>
    </w:p>
    <w:p>
      <w:pPr>
        <w:pStyle w:val="FormulaLine"/>
        <w:spacing w:after="40"/>
      </w:pPr>
      <w:r>
        <w:rPr>
          <w:b/>
        </w:rPr>
        <w:t xml:space="preserve">0517. Nernst monovalent/different z=24: </w:t>
      </w:r>
      <w:r>
        <w:t xml:space="preserve">E=E0-(RT/(24F))ln Q </w:t>
      </w:r>
      <w:r>
        <w:rPr>
          <w:i/>
        </w:rPr>
        <w:t>[Nernst by electron number]</w:t>
      </w:r>
    </w:p>
    <w:p>
      <w:pPr>
        <w:pStyle w:val="FormulaLine"/>
        <w:spacing w:after="40"/>
      </w:pPr>
      <w:r>
        <w:rPr>
          <w:b/>
        </w:rPr>
        <w:t xml:space="preserve">0518. Nernst monovalent/different z=25: </w:t>
      </w:r>
      <w:r>
        <w:t xml:space="preserve">E=E0-(RT/(25F))ln Q </w:t>
      </w:r>
      <w:r>
        <w:rPr>
          <w:i/>
        </w:rPr>
        <w:t>[Nernst by electron number]</w:t>
      </w:r>
    </w:p>
    <w:p>
      <w:pPr>
        <w:pStyle w:val="FormulaLine"/>
        <w:spacing w:after="40"/>
      </w:pPr>
      <w:r>
        <w:rPr>
          <w:b/>
        </w:rPr>
        <w:t xml:space="preserve">0519. Nernst monovalent/different z=26: </w:t>
      </w:r>
      <w:r>
        <w:t xml:space="preserve">E=E0-(RT/(26F))ln Q </w:t>
      </w:r>
      <w:r>
        <w:rPr>
          <w:i/>
        </w:rPr>
        <w:t>[Nernst by electron number]</w:t>
      </w:r>
    </w:p>
    <w:p>
      <w:pPr>
        <w:pStyle w:val="FormulaLine"/>
        <w:spacing w:after="40"/>
      </w:pPr>
      <w:r>
        <w:rPr>
          <w:b/>
        </w:rPr>
        <w:t xml:space="preserve">0520. Nernst monovalent/different z=27: </w:t>
      </w:r>
      <w:r>
        <w:t xml:space="preserve">E=E0-(RT/(27F))ln Q </w:t>
      </w:r>
      <w:r>
        <w:rPr>
          <w:i/>
        </w:rPr>
        <w:t>[Nernst by electron number]</w:t>
      </w:r>
    </w:p>
    <w:p>
      <w:pPr>
        <w:pStyle w:val="FormulaLine"/>
        <w:spacing w:after="40"/>
      </w:pPr>
      <w:r>
        <w:rPr>
          <w:b/>
        </w:rPr>
        <w:t xml:space="preserve">0521. Nernst monovalent/different z=28: </w:t>
      </w:r>
      <w:r>
        <w:t xml:space="preserve">E=E0-(RT/(28F))ln Q </w:t>
      </w:r>
      <w:r>
        <w:rPr>
          <w:i/>
        </w:rPr>
        <w:t>[Nernst by electron number]</w:t>
      </w:r>
    </w:p>
    <w:p>
      <w:pPr>
        <w:pStyle w:val="FormulaLine"/>
        <w:spacing w:after="40"/>
      </w:pPr>
      <w:r>
        <w:rPr>
          <w:b/>
        </w:rPr>
        <w:t xml:space="preserve">0522. Nernst monovalent/different z=29: </w:t>
      </w:r>
      <w:r>
        <w:t xml:space="preserve">E=E0-(RT/(29F))ln Q </w:t>
      </w:r>
      <w:r>
        <w:rPr>
          <w:i/>
        </w:rPr>
        <w:t>[Nernst by electron number]</w:t>
      </w:r>
    </w:p>
    <w:p>
      <w:pPr>
        <w:pStyle w:val="FormulaLine"/>
        <w:spacing w:after="40"/>
      </w:pPr>
      <w:r>
        <w:rPr>
          <w:b/>
        </w:rPr>
        <w:t xml:space="preserve">0523. Nernst monovalent/different z=30: </w:t>
      </w:r>
      <w:r>
        <w:t xml:space="preserve">E=E0-(RT/(30F))ln Q </w:t>
      </w:r>
      <w:r>
        <w:rPr>
          <w:i/>
        </w:rPr>
        <w:t>[Nernst by electron number]</w:t>
      </w:r>
    </w:p>
    <w:p>
      <w:pPr>
        <w:pStyle w:val="FormulaLine"/>
        <w:spacing w:after="40"/>
      </w:pPr>
      <w:r>
        <w:rPr>
          <w:b/>
        </w:rPr>
        <w:t xml:space="preserve">0524. Nernst monovalent/different z=31: </w:t>
      </w:r>
      <w:r>
        <w:t xml:space="preserve">E=E0-(RT/(31F))ln Q </w:t>
      </w:r>
      <w:r>
        <w:rPr>
          <w:i/>
        </w:rPr>
        <w:t>[Nernst by electron number]</w:t>
      </w:r>
    </w:p>
    <w:p>
      <w:pPr>
        <w:pStyle w:val="FormulaLine"/>
        <w:spacing w:after="40"/>
      </w:pPr>
      <w:r>
        <w:rPr>
          <w:b/>
        </w:rPr>
        <w:t xml:space="preserve">0525. Nernst monovalent/different z=32: </w:t>
      </w:r>
      <w:r>
        <w:t xml:space="preserve">E=E0-(RT/(32F))ln Q </w:t>
      </w:r>
      <w:r>
        <w:rPr>
          <w:i/>
        </w:rPr>
        <w:t>[Nernst by electron number]</w:t>
      </w:r>
    </w:p>
    <w:p>
      <w:pPr>
        <w:pStyle w:val="FormulaLine"/>
        <w:spacing w:after="40"/>
      </w:pPr>
      <w:r>
        <w:rPr>
          <w:b/>
        </w:rPr>
        <w:t xml:space="preserve">0526. Nernst monovalent/different z=33: </w:t>
      </w:r>
      <w:r>
        <w:t xml:space="preserve">E=E0-(RT/(33F))ln Q </w:t>
      </w:r>
      <w:r>
        <w:rPr>
          <w:i/>
        </w:rPr>
        <w:t>[Nernst by electron number]</w:t>
      </w:r>
    </w:p>
    <w:p>
      <w:pPr>
        <w:pStyle w:val="FormulaLine"/>
        <w:spacing w:after="40"/>
      </w:pPr>
      <w:r>
        <w:rPr>
          <w:b/>
        </w:rPr>
        <w:t xml:space="preserve">0527. Nernst monovalent/different z=34: </w:t>
      </w:r>
      <w:r>
        <w:t xml:space="preserve">E=E0-(RT/(34F))ln Q </w:t>
      </w:r>
      <w:r>
        <w:rPr>
          <w:i/>
        </w:rPr>
        <w:t>[Nernst by electron number]</w:t>
      </w:r>
    </w:p>
    <w:p>
      <w:pPr>
        <w:pStyle w:val="FormulaLine"/>
        <w:spacing w:after="40"/>
      </w:pPr>
      <w:r>
        <w:rPr>
          <w:b/>
        </w:rPr>
        <w:t xml:space="preserve">0528. Nernst monovalent/different z=35: </w:t>
      </w:r>
      <w:r>
        <w:t xml:space="preserve">E=E0-(RT/(35F))ln Q </w:t>
      </w:r>
      <w:r>
        <w:rPr>
          <w:i/>
        </w:rPr>
        <w:t>[Nernst by electron number]</w:t>
      </w:r>
    </w:p>
    <w:p>
      <w:pPr>
        <w:pStyle w:val="FormulaLine"/>
        <w:spacing w:after="40"/>
      </w:pPr>
      <w:r>
        <w:rPr>
          <w:b/>
        </w:rPr>
        <w:t xml:space="preserve">0529. Nernst monovalent/different z=36: </w:t>
      </w:r>
      <w:r>
        <w:t xml:space="preserve">E=E0-(RT/(36F))ln Q </w:t>
      </w:r>
      <w:r>
        <w:rPr>
          <w:i/>
        </w:rPr>
        <w:t>[Nernst by electron number]</w:t>
      </w:r>
    </w:p>
    <w:p>
      <w:pPr>
        <w:pStyle w:val="FormulaLine"/>
        <w:spacing w:after="40"/>
      </w:pPr>
      <w:r>
        <w:rPr>
          <w:b/>
        </w:rPr>
        <w:t xml:space="preserve">0530. Nernst monovalent/different z=37: </w:t>
      </w:r>
      <w:r>
        <w:t xml:space="preserve">E=E0-(RT/(37F))ln Q </w:t>
      </w:r>
      <w:r>
        <w:rPr>
          <w:i/>
        </w:rPr>
        <w:t>[Nernst by electron number]</w:t>
      </w:r>
    </w:p>
    <w:p>
      <w:pPr>
        <w:pStyle w:val="FormulaLine"/>
        <w:spacing w:after="40"/>
      </w:pPr>
      <w:r>
        <w:rPr>
          <w:b/>
        </w:rPr>
        <w:t xml:space="preserve">0531. Nernst monovalent/different z=38: </w:t>
      </w:r>
      <w:r>
        <w:t xml:space="preserve">E=E0-(RT/(38F))ln Q </w:t>
      </w:r>
      <w:r>
        <w:rPr>
          <w:i/>
        </w:rPr>
        <w:t>[Nernst by electron number]</w:t>
      </w:r>
    </w:p>
    <w:p>
      <w:pPr>
        <w:pStyle w:val="FormulaLine"/>
        <w:spacing w:after="40"/>
      </w:pPr>
      <w:r>
        <w:rPr>
          <w:b/>
        </w:rPr>
        <w:t xml:space="preserve">0532. Nernst monovalent/different z=39: </w:t>
      </w:r>
      <w:r>
        <w:t xml:space="preserve">E=E0-(RT/(39F))ln Q </w:t>
      </w:r>
      <w:r>
        <w:rPr>
          <w:i/>
        </w:rPr>
        <w:t>[Nernst by electron number]</w:t>
      </w:r>
    </w:p>
    <w:p>
      <w:pPr>
        <w:pStyle w:val="FormulaLine"/>
        <w:spacing w:after="40"/>
      </w:pPr>
      <w:r>
        <w:rPr>
          <w:b/>
        </w:rPr>
        <w:t xml:space="preserve">0533. Nernst monovalent/different z=40: </w:t>
      </w:r>
      <w:r>
        <w:t xml:space="preserve">E=E0-(RT/(40F))ln Q </w:t>
      </w:r>
      <w:r>
        <w:rPr>
          <w:i/>
        </w:rPr>
        <w:t>[Nernst by electron number]</w:t>
      </w:r>
    </w:p>
    <w:p>
      <w:pPr>
        <w:pStyle w:val="FormulaLine"/>
        <w:spacing w:after="40"/>
      </w:pPr>
      <w:r>
        <w:rPr>
          <w:b/>
        </w:rPr>
        <w:t xml:space="preserve">0534. Nernst monovalent/different z=41: </w:t>
      </w:r>
      <w:r>
        <w:t xml:space="preserve">E=E0-(RT/(41F))ln Q </w:t>
      </w:r>
      <w:r>
        <w:rPr>
          <w:i/>
        </w:rPr>
        <w:t>[Nernst by electron number]</w:t>
      </w:r>
    </w:p>
    <w:p>
      <w:pPr>
        <w:pStyle w:val="FormulaLine"/>
        <w:spacing w:after="40"/>
      </w:pPr>
      <w:r>
        <w:rPr>
          <w:b/>
        </w:rPr>
        <w:t xml:space="preserve">0535. Nernst monovalent/different z=42: </w:t>
      </w:r>
      <w:r>
        <w:t xml:space="preserve">E=E0-(RT/(42F))ln Q </w:t>
      </w:r>
      <w:r>
        <w:rPr>
          <w:i/>
        </w:rPr>
        <w:t>[Nernst by electron number]</w:t>
      </w:r>
    </w:p>
    <w:p>
      <w:pPr>
        <w:pStyle w:val="FormulaLine"/>
        <w:spacing w:after="40"/>
      </w:pPr>
      <w:r>
        <w:rPr>
          <w:b/>
        </w:rPr>
        <w:t xml:space="preserve">0536. Nernst monovalent/different z=43: </w:t>
      </w:r>
      <w:r>
        <w:t xml:space="preserve">E=E0-(RT/(43F))ln Q </w:t>
      </w:r>
      <w:r>
        <w:rPr>
          <w:i/>
        </w:rPr>
        <w:t>[Nernst by electron number]</w:t>
      </w:r>
    </w:p>
    <w:p>
      <w:pPr>
        <w:pStyle w:val="FormulaLine"/>
        <w:spacing w:after="40"/>
      </w:pPr>
      <w:r>
        <w:rPr>
          <w:b/>
        </w:rPr>
        <w:t xml:space="preserve">0537. Nernst monovalent/different z=44: </w:t>
      </w:r>
      <w:r>
        <w:t xml:space="preserve">E=E0-(RT/(44F))ln Q </w:t>
      </w:r>
      <w:r>
        <w:rPr>
          <w:i/>
        </w:rPr>
        <w:t>[Nernst by electron number]</w:t>
      </w:r>
    </w:p>
    <w:p>
      <w:pPr>
        <w:pStyle w:val="FormulaLine"/>
        <w:spacing w:after="40"/>
      </w:pPr>
      <w:r>
        <w:rPr>
          <w:b/>
        </w:rPr>
        <w:t xml:space="preserve">0538. Nernst monovalent/different z=45: </w:t>
      </w:r>
      <w:r>
        <w:t xml:space="preserve">E=E0-(RT/(45F))ln Q </w:t>
      </w:r>
      <w:r>
        <w:rPr>
          <w:i/>
        </w:rPr>
        <w:t>[Nernst by electron number]</w:t>
      </w:r>
    </w:p>
    <w:p>
      <w:pPr>
        <w:pStyle w:val="FormulaLine"/>
        <w:spacing w:after="40"/>
      </w:pPr>
      <w:r>
        <w:rPr>
          <w:b/>
        </w:rPr>
        <w:t xml:space="preserve">0539. Nernst monovalent/different z=46: </w:t>
      </w:r>
      <w:r>
        <w:t xml:space="preserve">E=E0-(RT/(46F))ln Q </w:t>
      </w:r>
      <w:r>
        <w:rPr>
          <w:i/>
        </w:rPr>
        <w:t>[Nernst by electron number]</w:t>
      </w:r>
    </w:p>
    <w:p>
      <w:pPr>
        <w:pStyle w:val="FormulaLine"/>
        <w:spacing w:after="40"/>
      </w:pPr>
      <w:r>
        <w:rPr>
          <w:b/>
        </w:rPr>
        <w:t xml:space="preserve">0540. Nernst monovalent/different z=47: </w:t>
      </w:r>
      <w:r>
        <w:t xml:space="preserve">E=E0-(RT/(47F))ln Q </w:t>
      </w:r>
      <w:r>
        <w:rPr>
          <w:i/>
        </w:rPr>
        <w:t>[Nernst by electron number]</w:t>
      </w:r>
    </w:p>
    <w:p>
      <w:pPr>
        <w:pStyle w:val="FormulaLine"/>
        <w:spacing w:after="40"/>
      </w:pPr>
      <w:r>
        <w:rPr>
          <w:b/>
        </w:rPr>
        <w:t xml:space="preserve">0541. Nernst monovalent/different z=48: </w:t>
      </w:r>
      <w:r>
        <w:t xml:space="preserve">E=E0-(RT/(48F))ln Q </w:t>
      </w:r>
      <w:r>
        <w:rPr>
          <w:i/>
        </w:rPr>
        <w:t>[Nernst by electron number]</w:t>
      </w:r>
    </w:p>
    <w:p>
      <w:pPr>
        <w:pStyle w:val="FormulaLine"/>
        <w:spacing w:after="40"/>
      </w:pPr>
      <w:r>
        <w:rPr>
          <w:b/>
        </w:rPr>
        <w:t xml:space="preserve">0542. Nernst monovalent/different z=49: </w:t>
      </w:r>
      <w:r>
        <w:t xml:space="preserve">E=E0-(RT/(49F))ln Q </w:t>
      </w:r>
      <w:r>
        <w:rPr>
          <w:i/>
        </w:rPr>
        <w:t>[Nernst by electron number]</w:t>
      </w:r>
    </w:p>
    <w:p>
      <w:pPr>
        <w:pStyle w:val="FormulaLine"/>
        <w:spacing w:after="40"/>
      </w:pPr>
      <w:r>
        <w:rPr>
          <w:b/>
        </w:rPr>
        <w:t xml:space="preserve">0543. Nernst monovalent/different z=50: </w:t>
      </w:r>
      <w:r>
        <w:t xml:space="preserve">E=E0-(RT/(50F))ln Q </w:t>
      </w:r>
      <w:r>
        <w:rPr>
          <w:i/>
        </w:rPr>
        <w:t>[Nernst by electron number]</w:t>
      </w:r>
    </w:p>
    <w:p>
      <w:pPr>
        <w:pStyle w:val="FormulaLine"/>
        <w:spacing w:after="40"/>
      </w:pPr>
      <w:r>
        <w:rPr>
          <w:b/>
        </w:rPr>
        <w:t xml:space="preserve">0544. Nernst monovalent/different z=51: </w:t>
      </w:r>
      <w:r>
        <w:t xml:space="preserve">E=E0-(RT/(51F))ln Q </w:t>
      </w:r>
      <w:r>
        <w:rPr>
          <w:i/>
        </w:rPr>
        <w:t>[Nernst by electron number]</w:t>
      </w:r>
    </w:p>
    <w:p>
      <w:pPr>
        <w:pStyle w:val="FormulaLine"/>
        <w:spacing w:after="40"/>
      </w:pPr>
      <w:r>
        <w:rPr>
          <w:b/>
        </w:rPr>
        <w:t xml:space="preserve">0545. Nernst monovalent/different z=52: </w:t>
      </w:r>
      <w:r>
        <w:t xml:space="preserve">E=E0-(RT/(52F))ln Q </w:t>
      </w:r>
      <w:r>
        <w:rPr>
          <w:i/>
        </w:rPr>
        <w:t>[Nernst by electron number]</w:t>
      </w:r>
    </w:p>
    <w:p>
      <w:pPr>
        <w:pStyle w:val="FormulaLine"/>
        <w:spacing w:after="40"/>
      </w:pPr>
      <w:r>
        <w:rPr>
          <w:b/>
        </w:rPr>
        <w:t xml:space="preserve">0546. Nernst monovalent/different z=53: </w:t>
      </w:r>
      <w:r>
        <w:t xml:space="preserve">E=E0-(RT/(53F))ln Q </w:t>
      </w:r>
      <w:r>
        <w:rPr>
          <w:i/>
        </w:rPr>
        <w:t>[Nernst by electron number]</w:t>
      </w:r>
    </w:p>
    <w:p>
      <w:pPr>
        <w:pStyle w:val="FormulaLine"/>
        <w:spacing w:after="40"/>
      </w:pPr>
      <w:r>
        <w:rPr>
          <w:b/>
        </w:rPr>
        <w:t xml:space="preserve">0547. Nernst monovalent/different z=54: </w:t>
      </w:r>
      <w:r>
        <w:t xml:space="preserve">E=E0-(RT/(54F))ln Q </w:t>
      </w:r>
      <w:r>
        <w:rPr>
          <w:i/>
        </w:rPr>
        <w:t>[Nernst by electron number]</w:t>
      </w:r>
    </w:p>
    <w:p>
      <w:pPr>
        <w:pStyle w:val="FormulaLine"/>
        <w:spacing w:after="40"/>
      </w:pPr>
      <w:r>
        <w:rPr>
          <w:b/>
        </w:rPr>
        <w:t xml:space="preserve">0548. Nernst monovalent/different z=55: </w:t>
      </w:r>
      <w:r>
        <w:t xml:space="preserve">E=E0-(RT/(55F))ln Q </w:t>
      </w:r>
      <w:r>
        <w:rPr>
          <w:i/>
        </w:rPr>
        <w:t>[Nernst by electron number]</w:t>
      </w:r>
    </w:p>
    <w:p>
      <w:pPr>
        <w:pStyle w:val="FormulaLine"/>
        <w:spacing w:after="40"/>
      </w:pPr>
      <w:r>
        <w:rPr>
          <w:b/>
        </w:rPr>
        <w:t xml:space="preserve">0549. Nernst monovalent/different z=56: </w:t>
      </w:r>
      <w:r>
        <w:t xml:space="preserve">E=E0-(RT/(56F))ln Q </w:t>
      </w:r>
      <w:r>
        <w:rPr>
          <w:i/>
        </w:rPr>
        <w:t>[Nernst by electron number]</w:t>
      </w:r>
    </w:p>
    <w:p>
      <w:pPr>
        <w:pStyle w:val="FormulaLine"/>
        <w:spacing w:after="40"/>
      </w:pPr>
      <w:r>
        <w:rPr>
          <w:b/>
        </w:rPr>
        <w:t xml:space="preserve">0550. Nernst monovalent/different z=57: </w:t>
      </w:r>
      <w:r>
        <w:t xml:space="preserve">E=E0-(RT/(57F))ln Q </w:t>
      </w:r>
      <w:r>
        <w:rPr>
          <w:i/>
        </w:rPr>
        <w:t>[Nernst by electron number]</w:t>
      </w:r>
    </w:p>
    <w:p>
      <w:pPr>
        <w:pStyle w:val="FormulaLine"/>
        <w:spacing w:after="40"/>
      </w:pPr>
      <w:r>
        <w:rPr>
          <w:b/>
        </w:rPr>
        <w:t xml:space="preserve">0551. Nernst monovalent/different z=58: </w:t>
      </w:r>
      <w:r>
        <w:t xml:space="preserve">E=E0-(RT/(58F))ln Q </w:t>
      </w:r>
      <w:r>
        <w:rPr>
          <w:i/>
        </w:rPr>
        <w:t>[Nernst by electron number]</w:t>
      </w:r>
    </w:p>
    <w:p>
      <w:pPr>
        <w:pStyle w:val="FormulaLine"/>
        <w:spacing w:after="40"/>
      </w:pPr>
      <w:r>
        <w:rPr>
          <w:b/>
        </w:rPr>
        <w:t xml:space="preserve">0552. Nernst monovalent/different z=59: </w:t>
      </w:r>
      <w:r>
        <w:t xml:space="preserve">E=E0-(RT/(59F))ln Q </w:t>
      </w:r>
      <w:r>
        <w:rPr>
          <w:i/>
        </w:rPr>
        <w:t>[Nernst by electron number]</w:t>
      </w:r>
    </w:p>
    <w:p>
      <w:pPr>
        <w:pStyle w:val="FormulaLine"/>
        <w:spacing w:after="40"/>
      </w:pPr>
      <w:r>
        <w:rPr>
          <w:b/>
        </w:rPr>
        <w:t xml:space="preserve">0553. Nernst monovalent/different z=60: </w:t>
      </w:r>
      <w:r>
        <w:t xml:space="preserve">E=E0-(RT/(60F))ln Q </w:t>
      </w:r>
      <w:r>
        <w:rPr>
          <w:i/>
        </w:rPr>
        <w:t>[Nernst by electron number]</w:t>
      </w:r>
    </w:p>
    <w:p>
      <w:pPr>
        <w:pStyle w:val="FormulaLine"/>
        <w:spacing w:after="40"/>
      </w:pPr>
      <w:r>
        <w:rPr>
          <w:b/>
        </w:rPr>
        <w:t xml:space="preserve">0554. Nernst monovalent/different z=61: </w:t>
      </w:r>
      <w:r>
        <w:t xml:space="preserve">E=E0-(RT/(61F))ln Q </w:t>
      </w:r>
      <w:r>
        <w:rPr>
          <w:i/>
        </w:rPr>
        <w:t>[Nernst by electron number]</w:t>
      </w:r>
    </w:p>
    <w:p>
      <w:pPr>
        <w:pStyle w:val="FormulaLine"/>
        <w:spacing w:after="40"/>
      </w:pPr>
      <w:r>
        <w:rPr>
          <w:b/>
        </w:rPr>
        <w:t xml:space="preserve">0555. Nernst monovalent/different z=62: </w:t>
      </w:r>
      <w:r>
        <w:t xml:space="preserve">E=E0-(RT/(62F))ln Q </w:t>
      </w:r>
      <w:r>
        <w:rPr>
          <w:i/>
        </w:rPr>
        <w:t>[Nernst by electron number]</w:t>
      </w:r>
    </w:p>
    <w:p>
      <w:pPr>
        <w:pStyle w:val="FormulaLine"/>
        <w:spacing w:after="40"/>
      </w:pPr>
      <w:r>
        <w:rPr>
          <w:b/>
        </w:rPr>
        <w:t xml:space="preserve">0556. Nernst monovalent/different z=63: </w:t>
      </w:r>
      <w:r>
        <w:t xml:space="preserve">E=E0-(RT/(63F))ln Q </w:t>
      </w:r>
      <w:r>
        <w:rPr>
          <w:i/>
        </w:rPr>
        <w:t>[Nernst by electron number]</w:t>
      </w:r>
    </w:p>
    <w:p>
      <w:pPr>
        <w:pStyle w:val="FormulaLine"/>
        <w:spacing w:after="40"/>
      </w:pPr>
      <w:r>
        <w:rPr>
          <w:b/>
        </w:rPr>
        <w:t xml:space="preserve">0557. Nernst monovalent/different z=64: </w:t>
      </w:r>
      <w:r>
        <w:t xml:space="preserve">E=E0-(RT/(64F))ln Q </w:t>
      </w:r>
      <w:r>
        <w:rPr>
          <w:i/>
        </w:rPr>
        <w:t>[Nernst by electron number]</w:t>
      </w:r>
    </w:p>
    <w:p>
      <w:pPr>
        <w:pStyle w:val="FormulaLine"/>
        <w:spacing w:after="40"/>
      </w:pPr>
      <w:r>
        <w:rPr>
          <w:b/>
        </w:rPr>
        <w:t xml:space="preserve">0558. Nernst monovalent/different z=65: </w:t>
      </w:r>
      <w:r>
        <w:t xml:space="preserve">E=E0-(RT/(65F))ln Q </w:t>
      </w:r>
      <w:r>
        <w:rPr>
          <w:i/>
        </w:rPr>
        <w:t>[Nernst by electron number]</w:t>
      </w:r>
    </w:p>
    <w:p>
      <w:pPr>
        <w:pStyle w:val="FormulaLine"/>
        <w:spacing w:after="40"/>
      </w:pPr>
      <w:r>
        <w:rPr>
          <w:b/>
        </w:rPr>
        <w:t xml:space="preserve">0559. Nernst monovalent/different z=66: </w:t>
      </w:r>
      <w:r>
        <w:t xml:space="preserve">E=E0-(RT/(66F))ln Q </w:t>
      </w:r>
      <w:r>
        <w:rPr>
          <w:i/>
        </w:rPr>
        <w:t>[Nernst by electron number]</w:t>
      </w:r>
    </w:p>
    <w:p>
      <w:pPr>
        <w:pStyle w:val="FormulaLine"/>
        <w:spacing w:after="40"/>
      </w:pPr>
      <w:r>
        <w:rPr>
          <w:b/>
        </w:rPr>
        <w:t xml:space="preserve">0560. Nernst monovalent/different z=67: </w:t>
      </w:r>
      <w:r>
        <w:t xml:space="preserve">E=E0-(RT/(67F))ln Q </w:t>
      </w:r>
      <w:r>
        <w:rPr>
          <w:i/>
        </w:rPr>
        <w:t>[Nernst by electron number]</w:t>
      </w:r>
    </w:p>
    <w:p>
      <w:pPr>
        <w:pStyle w:val="FormulaLine"/>
        <w:spacing w:after="40"/>
      </w:pPr>
      <w:r>
        <w:rPr>
          <w:b/>
        </w:rPr>
        <w:t xml:space="preserve">0561. Nernst monovalent/different z=68: </w:t>
      </w:r>
      <w:r>
        <w:t xml:space="preserve">E=E0-(RT/(68F))ln Q </w:t>
      </w:r>
      <w:r>
        <w:rPr>
          <w:i/>
        </w:rPr>
        <w:t>[Nernst by electron number]</w:t>
      </w:r>
    </w:p>
    <w:p>
      <w:pPr>
        <w:pStyle w:val="FormulaLine"/>
        <w:spacing w:after="40"/>
      </w:pPr>
      <w:r>
        <w:rPr>
          <w:b/>
        </w:rPr>
        <w:t xml:space="preserve">0562. Nernst monovalent/different z=69: </w:t>
      </w:r>
      <w:r>
        <w:t xml:space="preserve">E=E0-(RT/(69F))ln Q </w:t>
      </w:r>
      <w:r>
        <w:rPr>
          <w:i/>
        </w:rPr>
        <w:t>[Nernst by electron number]</w:t>
      </w:r>
    </w:p>
    <w:p>
      <w:pPr>
        <w:pStyle w:val="FormulaLine"/>
        <w:spacing w:after="40"/>
      </w:pPr>
      <w:r>
        <w:rPr>
          <w:b/>
        </w:rPr>
        <w:t xml:space="preserve">0563. Nernst monovalent/different z=70: </w:t>
      </w:r>
      <w:r>
        <w:t xml:space="preserve">E=E0-(RT/(70F))ln Q </w:t>
      </w:r>
      <w:r>
        <w:rPr>
          <w:i/>
        </w:rPr>
        <w:t>[Nernst by electron number]</w:t>
      </w:r>
    </w:p>
    <w:p>
      <w:pPr>
        <w:pStyle w:val="FormulaLine"/>
        <w:spacing w:after="40"/>
      </w:pPr>
      <w:r>
        <w:rPr>
          <w:b/>
        </w:rPr>
        <w:t xml:space="preserve">0564. Nernst monovalent/different z=71: </w:t>
      </w:r>
      <w:r>
        <w:t xml:space="preserve">E=E0-(RT/(71F))ln Q </w:t>
      </w:r>
      <w:r>
        <w:rPr>
          <w:i/>
        </w:rPr>
        <w:t>[Nernst by electron number]</w:t>
      </w:r>
    </w:p>
    <w:p>
      <w:pPr>
        <w:pStyle w:val="FormulaLine"/>
        <w:spacing w:after="40"/>
      </w:pPr>
      <w:r>
        <w:rPr>
          <w:b/>
        </w:rPr>
        <w:t xml:space="preserve">0565. Nernst monovalent/different z=72: </w:t>
      </w:r>
      <w:r>
        <w:t xml:space="preserve">E=E0-(RT/(72F))ln Q </w:t>
      </w:r>
      <w:r>
        <w:rPr>
          <w:i/>
        </w:rPr>
        <w:t>[Nernst by electron number]</w:t>
      </w:r>
    </w:p>
    <w:p>
      <w:pPr>
        <w:pStyle w:val="FormulaLine"/>
        <w:spacing w:after="40"/>
      </w:pPr>
      <w:r>
        <w:rPr>
          <w:b/>
        </w:rPr>
        <w:t xml:space="preserve">0566. Nernst monovalent/different z=73: </w:t>
      </w:r>
      <w:r>
        <w:t xml:space="preserve">E=E0-(RT/(73F))ln Q </w:t>
      </w:r>
      <w:r>
        <w:rPr>
          <w:i/>
        </w:rPr>
        <w:t>[Nernst by electron number]</w:t>
      </w:r>
    </w:p>
    <w:p>
      <w:pPr>
        <w:pStyle w:val="FormulaLine"/>
        <w:spacing w:after="40"/>
      </w:pPr>
      <w:r>
        <w:rPr>
          <w:b/>
        </w:rPr>
        <w:t xml:space="preserve">0567. Nernst monovalent/different z=74: </w:t>
      </w:r>
      <w:r>
        <w:t xml:space="preserve">E=E0-(RT/(74F))ln Q </w:t>
      </w:r>
      <w:r>
        <w:rPr>
          <w:i/>
        </w:rPr>
        <w:t>[Nernst by electron number]</w:t>
      </w:r>
    </w:p>
    <w:p>
      <w:pPr>
        <w:pStyle w:val="FormulaLine"/>
        <w:spacing w:after="40"/>
      </w:pPr>
      <w:r>
        <w:rPr>
          <w:b/>
        </w:rPr>
        <w:t xml:space="preserve">0568. Nernst monovalent/different z=75: </w:t>
      </w:r>
      <w:r>
        <w:t xml:space="preserve">E=E0-(RT/(75F))ln Q </w:t>
      </w:r>
      <w:r>
        <w:rPr>
          <w:i/>
        </w:rPr>
        <w:t>[Nernst by electron number]</w:t>
      </w:r>
    </w:p>
    <w:p>
      <w:pPr>
        <w:pStyle w:val="FormulaLine"/>
        <w:spacing w:after="40"/>
      </w:pPr>
      <w:r>
        <w:rPr>
          <w:b/>
        </w:rPr>
        <w:t xml:space="preserve">0569. Nernst monovalent/different z=76: </w:t>
      </w:r>
      <w:r>
        <w:t xml:space="preserve">E=E0-(RT/(76F))ln Q </w:t>
      </w:r>
      <w:r>
        <w:rPr>
          <w:i/>
        </w:rPr>
        <w:t>[Nernst by electron number]</w:t>
      </w:r>
    </w:p>
    <w:p>
      <w:pPr>
        <w:pStyle w:val="FormulaLine"/>
        <w:spacing w:after="40"/>
      </w:pPr>
      <w:r>
        <w:rPr>
          <w:b/>
        </w:rPr>
        <w:t xml:space="preserve">0570. Nernst monovalent/different z=77: </w:t>
      </w:r>
      <w:r>
        <w:t xml:space="preserve">E=E0-(RT/(77F))ln Q </w:t>
      </w:r>
      <w:r>
        <w:rPr>
          <w:i/>
        </w:rPr>
        <w:t>[Nernst by electron number]</w:t>
      </w:r>
    </w:p>
    <w:p>
      <w:pPr>
        <w:pStyle w:val="FormulaLine"/>
        <w:spacing w:after="40"/>
      </w:pPr>
      <w:r>
        <w:rPr>
          <w:b/>
        </w:rPr>
        <w:t xml:space="preserve">0571. Nernst monovalent/different z=78: </w:t>
      </w:r>
      <w:r>
        <w:t xml:space="preserve">E=E0-(RT/(78F))ln Q </w:t>
      </w:r>
      <w:r>
        <w:rPr>
          <w:i/>
        </w:rPr>
        <w:t>[Nernst by electron number]</w:t>
      </w:r>
    </w:p>
    <w:p>
      <w:pPr>
        <w:pStyle w:val="FormulaLine"/>
        <w:spacing w:after="40"/>
      </w:pPr>
      <w:r>
        <w:rPr>
          <w:b/>
        </w:rPr>
        <w:t xml:space="preserve">0572. Nernst monovalent/different z=79: </w:t>
      </w:r>
      <w:r>
        <w:t xml:space="preserve">E=E0-(RT/(79F))ln Q </w:t>
      </w:r>
      <w:r>
        <w:rPr>
          <w:i/>
        </w:rPr>
        <w:t>[Nernst by electron number]</w:t>
      </w:r>
    </w:p>
    <w:p>
      <w:pPr>
        <w:pStyle w:val="FormulaLine"/>
        <w:spacing w:after="40"/>
      </w:pPr>
      <w:r>
        <w:rPr>
          <w:b/>
        </w:rPr>
        <w:t xml:space="preserve">0573. Nernst monovalent/different z=80: </w:t>
      </w:r>
      <w:r>
        <w:t xml:space="preserve">E=E0-(RT/(80F))ln Q </w:t>
      </w:r>
      <w:r>
        <w:rPr>
          <w:i/>
        </w:rPr>
        <w:t>[Nernst by electron number]</w:t>
      </w:r>
    </w:p>
    <w:p>
      <w:pPr>
        <w:pStyle w:val="Heading2"/>
        <w:keepNext/>
        <w:spacing w:before="120" w:after="60"/>
      </w:pPr>
      <w:r>
        <w:t>Electrical Engineering and Power Electronics Formula Catalogue</w:t>
      </w:r>
    </w:p>
    <w:p>
      <w:pPr>
        <w:pStyle w:val="FormulaLine"/>
        <w:spacing w:after="40"/>
      </w:pPr>
      <w:r>
        <w:rPr>
          <w:b/>
        </w:rPr>
        <w:t xml:space="preserve">0574. Impedance resistor: </w:t>
      </w:r>
      <w:r>
        <w:t xml:space="preserve">Z_R=R </w:t>
      </w:r>
      <w:r>
        <w:rPr>
          <w:i/>
        </w:rPr>
        <w:t>[electrical engineering]</w:t>
      </w:r>
    </w:p>
    <w:p>
      <w:pPr>
        <w:pStyle w:val="FormulaLine"/>
        <w:spacing w:after="40"/>
      </w:pPr>
      <w:r>
        <w:rPr>
          <w:b/>
        </w:rPr>
        <w:t xml:space="preserve">0575. Impedance inductor: </w:t>
      </w:r>
      <w:r>
        <w:t xml:space="preserve">Z_L=j omega L </w:t>
      </w:r>
      <w:r>
        <w:rPr>
          <w:i/>
        </w:rPr>
        <w:t>[electrical engineering]</w:t>
      </w:r>
    </w:p>
    <w:p>
      <w:pPr>
        <w:pStyle w:val="FormulaLine"/>
        <w:spacing w:after="40"/>
      </w:pPr>
      <w:r>
        <w:rPr>
          <w:b/>
        </w:rPr>
        <w:t xml:space="preserve">0576. Impedance capacitor: </w:t>
      </w:r>
      <w:r>
        <w:t xml:space="preserve">Z_C=1/(j omega C) </w:t>
      </w:r>
      <w:r>
        <w:rPr>
          <w:i/>
        </w:rPr>
        <w:t>[electrical engineering]</w:t>
      </w:r>
    </w:p>
    <w:p>
      <w:pPr>
        <w:pStyle w:val="FormulaLine"/>
        <w:spacing w:after="40"/>
      </w:pPr>
      <w:r>
        <w:rPr>
          <w:b/>
        </w:rPr>
        <w:t xml:space="preserve">0577. Reactance inductor: </w:t>
      </w:r>
      <w:r>
        <w:t xml:space="preserve">X_L=omega L </w:t>
      </w:r>
      <w:r>
        <w:rPr>
          <w:i/>
        </w:rPr>
        <w:t>[electrical engineering]</w:t>
      </w:r>
    </w:p>
    <w:p>
      <w:pPr>
        <w:pStyle w:val="FormulaLine"/>
        <w:spacing w:after="40"/>
      </w:pPr>
      <w:r>
        <w:rPr>
          <w:b/>
        </w:rPr>
        <w:t xml:space="preserve">0578. Reactance capacitor: </w:t>
      </w:r>
      <w:r>
        <w:t xml:space="preserve">X_C=1/(omega C) </w:t>
      </w:r>
      <w:r>
        <w:rPr>
          <w:i/>
        </w:rPr>
        <w:t>[electrical engineering]</w:t>
      </w:r>
    </w:p>
    <w:p>
      <w:pPr>
        <w:pStyle w:val="FormulaLine"/>
        <w:spacing w:after="40"/>
      </w:pPr>
      <w:r>
        <w:rPr>
          <w:b/>
        </w:rPr>
        <w:t xml:space="preserve">0579. Series impedance: </w:t>
      </w:r>
      <w:r>
        <w:t xml:space="preserve">Z_eq=sum Z_i </w:t>
      </w:r>
      <w:r>
        <w:rPr>
          <w:i/>
        </w:rPr>
        <w:t>[electrical engineering]</w:t>
      </w:r>
    </w:p>
    <w:p>
      <w:pPr>
        <w:pStyle w:val="FormulaLine"/>
        <w:spacing w:after="40"/>
      </w:pPr>
      <w:r>
        <w:rPr>
          <w:b/>
        </w:rPr>
        <w:t xml:space="preserve">0580. Parallel impedance: </w:t>
      </w:r>
      <w:r>
        <w:t xml:space="preserve">1/Z_eq=sum 1/Z_i </w:t>
      </w:r>
      <w:r>
        <w:rPr>
          <w:i/>
        </w:rPr>
        <w:t>[electrical engineering]</w:t>
      </w:r>
    </w:p>
    <w:p>
      <w:pPr>
        <w:pStyle w:val="FormulaLine"/>
        <w:spacing w:after="40"/>
      </w:pPr>
      <w:r>
        <w:rPr>
          <w:b/>
        </w:rPr>
        <w:t xml:space="preserve">0581. RMS sine: </w:t>
      </w:r>
      <w:r>
        <w:t xml:space="preserve">V_rms=V_peak/sqrt(2) </w:t>
      </w:r>
      <w:r>
        <w:rPr>
          <w:i/>
        </w:rPr>
        <w:t>[electrical engineering]</w:t>
      </w:r>
    </w:p>
    <w:p>
      <w:pPr>
        <w:pStyle w:val="FormulaLine"/>
        <w:spacing w:after="40"/>
      </w:pPr>
      <w:r>
        <w:rPr>
          <w:b/>
        </w:rPr>
        <w:t xml:space="preserve">0582. Apparent power: </w:t>
      </w:r>
      <w:r>
        <w:t xml:space="preserve">S=V_rms I_rms </w:t>
      </w:r>
      <w:r>
        <w:rPr>
          <w:i/>
        </w:rPr>
        <w:t>[electrical engineering]</w:t>
      </w:r>
    </w:p>
    <w:p>
      <w:pPr>
        <w:pStyle w:val="FormulaLine"/>
        <w:spacing w:after="40"/>
      </w:pPr>
      <w:r>
        <w:rPr>
          <w:b/>
        </w:rPr>
        <w:t xml:space="preserve">0583. Real power single phase: </w:t>
      </w:r>
      <w:r>
        <w:t xml:space="preserve">P=V I cos phi </w:t>
      </w:r>
      <w:r>
        <w:rPr>
          <w:i/>
        </w:rPr>
        <w:t>[electrical engineering]</w:t>
      </w:r>
    </w:p>
    <w:p>
      <w:pPr>
        <w:pStyle w:val="FormulaLine"/>
        <w:spacing w:after="40"/>
      </w:pPr>
      <w:r>
        <w:rPr>
          <w:b/>
        </w:rPr>
        <w:t xml:space="preserve">0584. Reactive power: </w:t>
      </w:r>
      <w:r>
        <w:t xml:space="preserve">Q=V I sin phi </w:t>
      </w:r>
      <w:r>
        <w:rPr>
          <w:i/>
        </w:rPr>
        <w:t>[electrical engineering]</w:t>
      </w:r>
    </w:p>
    <w:p>
      <w:pPr>
        <w:pStyle w:val="FormulaLine"/>
        <w:spacing w:after="40"/>
      </w:pPr>
      <w:r>
        <w:rPr>
          <w:b/>
        </w:rPr>
        <w:t xml:space="preserve">0585. Power factor: </w:t>
      </w:r>
      <w:r>
        <w:t xml:space="preserve">PF=P/S=cos phi </w:t>
      </w:r>
      <w:r>
        <w:rPr>
          <w:i/>
        </w:rPr>
        <w:t>[electrical engineering]</w:t>
      </w:r>
    </w:p>
    <w:p>
      <w:pPr>
        <w:pStyle w:val="FormulaLine"/>
        <w:spacing w:after="40"/>
      </w:pPr>
      <w:r>
        <w:rPr>
          <w:b/>
        </w:rPr>
        <w:t xml:space="preserve">0586. Three phase power: </w:t>
      </w:r>
      <w:r>
        <w:t xml:space="preserve">P=sqrt(3) V_L I_L cos phi </w:t>
      </w:r>
      <w:r>
        <w:rPr>
          <w:i/>
        </w:rPr>
        <w:t>[electrical engineering]</w:t>
      </w:r>
    </w:p>
    <w:p>
      <w:pPr>
        <w:pStyle w:val="FormulaLine"/>
        <w:spacing w:after="40"/>
      </w:pPr>
      <w:r>
        <w:rPr>
          <w:b/>
        </w:rPr>
        <w:t xml:space="preserve">0587. Three phase reactive: </w:t>
      </w:r>
      <w:r>
        <w:t xml:space="preserve">Q=sqrt(3) V_L I_L sin phi </w:t>
      </w:r>
      <w:r>
        <w:rPr>
          <w:i/>
        </w:rPr>
        <w:t>[electrical engineering]</w:t>
      </w:r>
    </w:p>
    <w:p>
      <w:pPr>
        <w:pStyle w:val="FormulaLine"/>
        <w:spacing w:after="40"/>
      </w:pPr>
      <w:r>
        <w:rPr>
          <w:b/>
        </w:rPr>
        <w:t xml:space="preserve">0588. Transformer ratio: </w:t>
      </w:r>
      <w:r>
        <w:t xml:space="preserve">V_p/V_s=N_p/N_s </w:t>
      </w:r>
      <w:r>
        <w:rPr>
          <w:i/>
        </w:rPr>
        <w:t>[electrical engineering]</w:t>
      </w:r>
    </w:p>
    <w:p>
      <w:pPr>
        <w:pStyle w:val="FormulaLine"/>
        <w:spacing w:after="40"/>
      </w:pPr>
      <w:r>
        <w:rPr>
          <w:b/>
        </w:rPr>
        <w:t xml:space="preserve">0589. Transformer current ratio: </w:t>
      </w:r>
      <w:r>
        <w:t xml:space="preserve">I_p/I_s=N_s/N_p </w:t>
      </w:r>
      <w:r>
        <w:rPr>
          <w:i/>
        </w:rPr>
        <w:t>[electrical engineering]</w:t>
      </w:r>
    </w:p>
    <w:p>
      <w:pPr>
        <w:pStyle w:val="FormulaLine"/>
        <w:spacing w:after="40"/>
      </w:pPr>
      <w:r>
        <w:rPr>
          <w:b/>
        </w:rPr>
        <w:t xml:space="preserve">0590. Transformer ideal power: </w:t>
      </w:r>
      <w:r>
        <w:t xml:space="preserve">V_p I_p=V_s I_s </w:t>
      </w:r>
      <w:r>
        <w:rPr>
          <w:i/>
        </w:rPr>
        <w:t>[electrical engineering]</w:t>
      </w:r>
    </w:p>
    <w:p>
      <w:pPr>
        <w:pStyle w:val="FormulaLine"/>
        <w:spacing w:after="40"/>
      </w:pPr>
      <w:r>
        <w:rPr>
          <w:b/>
        </w:rPr>
        <w:t xml:space="preserve">0591. Skin depth: </w:t>
      </w:r>
      <w:r>
        <w:t xml:space="preserve">delta=sqrt(2/(omega mu sigma)) </w:t>
      </w:r>
      <w:r>
        <w:rPr>
          <w:i/>
        </w:rPr>
        <w:t>[electrical engineering]</w:t>
      </w:r>
    </w:p>
    <w:p>
      <w:pPr>
        <w:pStyle w:val="FormulaLine"/>
        <w:spacing w:after="40"/>
      </w:pPr>
      <w:r>
        <w:rPr>
          <w:b/>
        </w:rPr>
        <w:t xml:space="preserve">0592. Transmission line velocity: </w:t>
      </w:r>
      <w:r>
        <w:t xml:space="preserve">v=1/sqrt(LC) </w:t>
      </w:r>
      <w:r>
        <w:rPr>
          <w:i/>
        </w:rPr>
        <w:t>[electrical engineering]</w:t>
      </w:r>
    </w:p>
    <w:p>
      <w:pPr>
        <w:pStyle w:val="FormulaLine"/>
        <w:spacing w:after="40"/>
      </w:pPr>
      <w:r>
        <w:rPr>
          <w:b/>
        </w:rPr>
        <w:t xml:space="preserve">0593. Characteristic impedance: </w:t>
      </w:r>
      <w:r>
        <w:t xml:space="preserve">Z0=sqrt((R+jomega L)/(G+jomega C)) </w:t>
      </w:r>
      <w:r>
        <w:rPr>
          <w:i/>
        </w:rPr>
        <w:t>[electrical engineering]</w:t>
      </w:r>
    </w:p>
    <w:p>
      <w:pPr>
        <w:pStyle w:val="FormulaLine"/>
        <w:spacing w:after="40"/>
      </w:pPr>
      <w:r>
        <w:rPr>
          <w:b/>
        </w:rPr>
        <w:t xml:space="preserve">0594. Reflection coefficient: </w:t>
      </w:r>
      <w:r>
        <w:t xml:space="preserve">Gamma=(Z_L-Z0)/(Z_L+Z0) </w:t>
      </w:r>
      <w:r>
        <w:rPr>
          <w:i/>
        </w:rPr>
        <w:t>[electrical engineering]</w:t>
      </w:r>
    </w:p>
    <w:p>
      <w:pPr>
        <w:pStyle w:val="FormulaLine"/>
        <w:spacing w:after="40"/>
      </w:pPr>
      <w:r>
        <w:rPr>
          <w:b/>
        </w:rPr>
        <w:t xml:space="preserve">0595. VSWR: </w:t>
      </w:r>
      <w:r>
        <w:t xml:space="preserve">VSWR=(1+|Gamma|)/(1-|Gamma|) </w:t>
      </w:r>
      <w:r>
        <w:rPr>
          <w:i/>
        </w:rPr>
        <w:t>[electrical engineering]</w:t>
      </w:r>
    </w:p>
    <w:p>
      <w:pPr>
        <w:pStyle w:val="FormulaLine"/>
        <w:spacing w:after="40"/>
      </w:pPr>
      <w:r>
        <w:rPr>
          <w:b/>
        </w:rPr>
        <w:t xml:space="preserve">0596. dBm: </w:t>
      </w:r>
      <w:r>
        <w:t xml:space="preserve">P_dBm=10log10(P_mW) </w:t>
      </w:r>
      <w:r>
        <w:rPr>
          <w:i/>
        </w:rPr>
        <w:t>[electrical engineering]</w:t>
      </w:r>
    </w:p>
    <w:p>
      <w:pPr>
        <w:pStyle w:val="FormulaLine"/>
        <w:spacing w:after="40"/>
      </w:pPr>
      <w:r>
        <w:rPr>
          <w:b/>
        </w:rPr>
        <w:t xml:space="preserve">0597. dBV: </w:t>
      </w:r>
      <w:r>
        <w:t xml:space="preserve">V_dBV=20log10(V/1V) </w:t>
      </w:r>
      <w:r>
        <w:rPr>
          <w:i/>
        </w:rPr>
        <w:t>[electrical engineering]</w:t>
      </w:r>
    </w:p>
    <w:p>
      <w:pPr>
        <w:pStyle w:val="FormulaLine"/>
        <w:spacing w:after="40"/>
      </w:pPr>
      <w:r>
        <w:rPr>
          <w:b/>
        </w:rPr>
        <w:t xml:space="preserve">0598. Low pass RC cutoff: </w:t>
      </w:r>
      <w:r>
        <w:t xml:space="preserve">f_c=1/(2pi RC) </w:t>
      </w:r>
      <w:r>
        <w:rPr>
          <w:i/>
        </w:rPr>
        <w:t>[electrical engineering]</w:t>
      </w:r>
    </w:p>
    <w:p>
      <w:pPr>
        <w:pStyle w:val="FormulaLine"/>
        <w:spacing w:after="40"/>
      </w:pPr>
      <w:r>
        <w:rPr>
          <w:b/>
        </w:rPr>
        <w:t xml:space="preserve">0599. High pass RC cutoff: </w:t>
      </w:r>
      <w:r>
        <w:t xml:space="preserve">f_c=1/(2pi RC) </w:t>
      </w:r>
      <w:r>
        <w:rPr>
          <w:i/>
        </w:rPr>
        <w:t>[electrical engineering]</w:t>
      </w:r>
    </w:p>
    <w:p>
      <w:pPr>
        <w:pStyle w:val="FormulaLine"/>
        <w:spacing w:after="40"/>
      </w:pPr>
      <w:r>
        <w:rPr>
          <w:b/>
        </w:rPr>
        <w:t xml:space="preserve">0600. RL cutoff: </w:t>
      </w:r>
      <w:r>
        <w:t xml:space="preserve">f_c=R/(2pi L) </w:t>
      </w:r>
      <w:r>
        <w:rPr>
          <w:i/>
        </w:rPr>
        <w:t>[electrical engineering]</w:t>
      </w:r>
    </w:p>
    <w:p>
      <w:pPr>
        <w:pStyle w:val="FormulaLine"/>
        <w:spacing w:after="40"/>
      </w:pPr>
      <w:r>
        <w:rPr>
          <w:b/>
        </w:rPr>
        <w:t xml:space="preserve">0601. RLC resonance: </w:t>
      </w:r>
      <w:r>
        <w:t xml:space="preserve">f0=1/(2pi sqrt(LC)) </w:t>
      </w:r>
      <w:r>
        <w:rPr>
          <w:i/>
        </w:rPr>
        <w:t>[electrical engineering]</w:t>
      </w:r>
    </w:p>
    <w:p>
      <w:pPr>
        <w:pStyle w:val="FormulaLine"/>
        <w:spacing w:after="40"/>
      </w:pPr>
      <w:r>
        <w:rPr>
          <w:b/>
        </w:rPr>
        <w:t xml:space="preserve">0602. Quality factor series RLC: </w:t>
      </w:r>
      <w:r>
        <w:t xml:space="preserve">Q=omega0 L/R </w:t>
      </w:r>
      <w:r>
        <w:rPr>
          <w:i/>
        </w:rPr>
        <w:t>[electrical engineering]</w:t>
      </w:r>
    </w:p>
    <w:p>
      <w:pPr>
        <w:pStyle w:val="FormulaLine"/>
        <w:spacing w:after="40"/>
      </w:pPr>
      <w:r>
        <w:rPr>
          <w:b/>
        </w:rPr>
        <w:t xml:space="preserve">0603. Quality factor parallel RLC: </w:t>
      </w:r>
      <w:r>
        <w:t xml:space="preserve">Q=R/(omega0 L) </w:t>
      </w:r>
      <w:r>
        <w:rPr>
          <w:i/>
        </w:rPr>
        <w:t>[electrical engineering]</w:t>
      </w:r>
    </w:p>
    <w:p>
      <w:pPr>
        <w:pStyle w:val="FormulaLine"/>
        <w:spacing w:after="40"/>
      </w:pPr>
      <w:r>
        <w:rPr>
          <w:b/>
        </w:rPr>
        <w:t xml:space="preserve">0604. Op amp inverting: </w:t>
      </w:r>
      <w:r>
        <w:t xml:space="preserve">Vout=-(Rf/Rin)Vin </w:t>
      </w:r>
      <w:r>
        <w:rPr>
          <w:i/>
        </w:rPr>
        <w:t>[electrical engineering]</w:t>
      </w:r>
    </w:p>
    <w:p>
      <w:pPr>
        <w:pStyle w:val="FormulaLine"/>
        <w:spacing w:after="40"/>
      </w:pPr>
      <w:r>
        <w:rPr>
          <w:b/>
        </w:rPr>
        <w:t xml:space="preserve">0605. Op amp non-inverting: </w:t>
      </w:r>
      <w:r>
        <w:t xml:space="preserve">Vout=(1+Rf/Rg)Vin </w:t>
      </w:r>
      <w:r>
        <w:rPr>
          <w:i/>
        </w:rPr>
        <w:t>[electrical engineering]</w:t>
      </w:r>
    </w:p>
    <w:p>
      <w:pPr>
        <w:pStyle w:val="FormulaLine"/>
        <w:spacing w:after="40"/>
      </w:pPr>
      <w:r>
        <w:rPr>
          <w:b/>
        </w:rPr>
        <w:t xml:space="preserve">0606. ADC quantization step: </w:t>
      </w:r>
      <w:r>
        <w:t xml:space="preserve">Delta=V_ref/2^N </w:t>
      </w:r>
      <w:r>
        <w:rPr>
          <w:i/>
        </w:rPr>
        <w:t>[electrical engineering]</w:t>
      </w:r>
    </w:p>
    <w:p>
      <w:pPr>
        <w:pStyle w:val="FormulaLine"/>
        <w:spacing w:after="40"/>
      </w:pPr>
      <w:r>
        <w:rPr>
          <w:b/>
        </w:rPr>
        <w:t xml:space="preserve">0607. Quantization SNR: </w:t>
      </w:r>
      <w:r>
        <w:t xml:space="preserve">SNR_dB approx 6.02N+1.76 </w:t>
      </w:r>
      <w:r>
        <w:rPr>
          <w:i/>
        </w:rPr>
        <w:t>[electrical engineering]</w:t>
      </w:r>
    </w:p>
    <w:p>
      <w:pPr>
        <w:pStyle w:val="FormulaLine"/>
        <w:spacing w:after="40"/>
      </w:pPr>
      <w:r>
        <w:rPr>
          <w:b/>
        </w:rPr>
        <w:t xml:space="preserve">0608. Battery energy: </w:t>
      </w:r>
      <w:r>
        <w:t xml:space="preserve">E_Wh=V_nom Ah </w:t>
      </w:r>
      <w:r>
        <w:rPr>
          <w:i/>
        </w:rPr>
        <w:t>[electrical engineering]</w:t>
      </w:r>
    </w:p>
    <w:p>
      <w:pPr>
        <w:pStyle w:val="FormulaLine"/>
        <w:spacing w:after="40"/>
      </w:pPr>
      <w:r>
        <w:rPr>
          <w:b/>
        </w:rPr>
        <w:t xml:space="preserve">0609. C-rate current: </w:t>
      </w:r>
      <w:r>
        <w:t xml:space="preserve">I=C_rate * capacity_Ah </w:t>
      </w:r>
      <w:r>
        <w:rPr>
          <w:i/>
        </w:rPr>
        <w:t>[electrical engineering]</w:t>
      </w:r>
    </w:p>
    <w:p>
      <w:pPr>
        <w:pStyle w:val="FormulaLine"/>
        <w:spacing w:after="40"/>
      </w:pPr>
      <w:r>
        <w:rPr>
          <w:b/>
        </w:rPr>
        <w:t xml:space="preserve">0610. PV power: </w:t>
      </w:r>
      <w:r>
        <w:t xml:space="preserve">P=Vmp Imp </w:t>
      </w:r>
      <w:r>
        <w:rPr>
          <w:i/>
        </w:rPr>
        <w:t>[electrical engineering]</w:t>
      </w:r>
    </w:p>
    <w:p>
      <w:pPr>
        <w:pStyle w:val="FormulaLine"/>
        <w:spacing w:after="40"/>
      </w:pPr>
      <w:r>
        <w:rPr>
          <w:b/>
        </w:rPr>
        <w:t xml:space="preserve">0611. PV fill factor: </w:t>
      </w:r>
      <w:r>
        <w:t xml:space="preserve">FF=Pmax/(Voc Isc) </w:t>
      </w:r>
      <w:r>
        <w:rPr>
          <w:i/>
        </w:rPr>
        <w:t>[electrical engineering]</w:t>
      </w:r>
    </w:p>
    <w:p>
      <w:pPr>
        <w:pStyle w:val="FormulaLine"/>
        <w:spacing w:after="40"/>
      </w:pPr>
      <w:r>
        <w:rPr>
          <w:b/>
        </w:rPr>
        <w:t xml:space="preserve">0612. Solar cell efficiency: </w:t>
      </w:r>
      <w:r>
        <w:t xml:space="preserve">eta=Pmax/(G A) </w:t>
      </w:r>
      <w:r>
        <w:rPr>
          <w:i/>
        </w:rPr>
        <w:t>[electrical engineering]</w:t>
      </w:r>
    </w:p>
    <w:p>
      <w:pPr>
        <w:pStyle w:val="FormulaLine"/>
        <w:spacing w:after="40"/>
      </w:pPr>
      <w:r>
        <w:rPr>
          <w:b/>
        </w:rPr>
        <w:t xml:space="preserve">0613. Diode equation: </w:t>
      </w:r>
      <w:r>
        <w:t xml:space="preserve">I=I_s(e^(V/(nV_T))-1) </w:t>
      </w:r>
      <w:r>
        <w:rPr>
          <w:i/>
        </w:rPr>
        <w:t>[electrical engineering]</w:t>
      </w:r>
    </w:p>
    <w:p>
      <w:pPr>
        <w:pStyle w:val="FormulaLine"/>
        <w:spacing w:after="40"/>
      </w:pPr>
      <w:r>
        <w:rPr>
          <w:b/>
        </w:rPr>
        <w:t xml:space="preserve">0614. Shockley thermal voltage: </w:t>
      </w:r>
      <w:r>
        <w:t xml:space="preserve">V_T=kT/q </w:t>
      </w:r>
      <w:r>
        <w:rPr>
          <w:i/>
        </w:rPr>
        <w:t>[electrical engineering]</w:t>
      </w:r>
    </w:p>
    <w:p>
      <w:pPr>
        <w:pStyle w:val="FormulaLine"/>
        <w:spacing w:after="40"/>
      </w:pPr>
      <w:r>
        <w:rPr>
          <w:b/>
        </w:rPr>
        <w:t xml:space="preserve">0615. MOSFET saturation: </w:t>
      </w:r>
      <w:r>
        <w:t xml:space="preserve">I_D=1/2 mu C_ox W/L (V_GS-V_T)^2 </w:t>
      </w:r>
      <w:r>
        <w:rPr>
          <w:i/>
        </w:rPr>
        <w:t>[electrical engineering]</w:t>
      </w:r>
    </w:p>
    <w:p>
      <w:pPr>
        <w:pStyle w:val="FormulaLine"/>
        <w:spacing w:after="40"/>
      </w:pPr>
      <w:r>
        <w:rPr>
          <w:b/>
        </w:rPr>
        <w:t xml:space="preserve">0616. BJT collector current: </w:t>
      </w:r>
      <w:r>
        <w:t xml:space="preserve">I_C=I_S e^(V_BE/V_T) </w:t>
      </w:r>
      <w:r>
        <w:rPr>
          <w:i/>
        </w:rPr>
        <w:t>[electrical engineering]</w:t>
      </w:r>
    </w:p>
    <w:p>
      <w:pPr>
        <w:pStyle w:val="FormulaLine"/>
        <w:spacing w:after="40"/>
      </w:pPr>
      <w:r>
        <w:rPr>
          <w:b/>
        </w:rPr>
        <w:t xml:space="preserve">0617. BJT gain: </w:t>
      </w:r>
      <w:r>
        <w:t xml:space="preserve">beta=I_C/I_B </w:t>
      </w:r>
      <w:r>
        <w:rPr>
          <w:i/>
        </w:rPr>
        <w:t>[electrical engineering]</w:t>
      </w:r>
    </w:p>
    <w:p>
      <w:pPr>
        <w:pStyle w:val="Heading2"/>
        <w:keepNext/>
        <w:spacing w:before="120" w:after="60"/>
      </w:pPr>
      <w:r>
        <w:t>Engineering - Control, Signals, Communications</w:t>
      </w:r>
    </w:p>
    <w:p>
      <w:pPr>
        <w:pStyle w:val="FormulaLine"/>
        <w:spacing w:after="40"/>
      </w:pPr>
      <w:r>
        <w:rPr>
          <w:b/>
        </w:rPr>
        <w:t xml:space="preserve">0618. Transfer function: </w:t>
      </w:r>
      <w:r>
        <w:t xml:space="preserve">G(s)=Y(s)/U(s) </w:t>
      </w:r>
      <w:r>
        <w:rPr>
          <w:i/>
        </w:rPr>
        <w:t>[linear systems]</w:t>
      </w:r>
    </w:p>
    <w:p>
      <w:pPr>
        <w:pStyle w:val="FormulaLine"/>
        <w:spacing w:after="40"/>
      </w:pPr>
      <w:r>
        <w:rPr>
          <w:b/>
        </w:rPr>
        <w:t xml:space="preserve">0619. PID controller: </w:t>
      </w:r>
      <w:r>
        <w:t xml:space="preserve">u(t)=Kp e(t)+Ki integral e(t)dt+Kd de/dt </w:t>
      </w:r>
      <w:r>
        <w:rPr>
          <w:i/>
        </w:rPr>
        <w:t>[control]</w:t>
      </w:r>
    </w:p>
    <w:p>
      <w:pPr>
        <w:pStyle w:val="FormulaLine"/>
        <w:spacing w:after="40"/>
      </w:pPr>
      <w:r>
        <w:rPr>
          <w:b/>
        </w:rPr>
        <w:t xml:space="preserve">0620. Closed loop transfer: </w:t>
      </w:r>
      <w:r>
        <w:t xml:space="preserve">T(s)=G(s)/(1+G(s)H(s)) </w:t>
      </w:r>
      <w:r>
        <w:rPr>
          <w:i/>
        </w:rPr>
        <w:t>[feedback]</w:t>
      </w:r>
    </w:p>
    <w:p>
      <w:pPr>
        <w:pStyle w:val="FormulaLine"/>
        <w:spacing w:after="40"/>
      </w:pPr>
      <w:r>
        <w:rPr>
          <w:b/>
        </w:rPr>
        <w:t xml:space="preserve">0621. Characteristic equation: </w:t>
      </w:r>
      <w:r>
        <w:t xml:space="preserve">1+G(s)H(s)=0 </w:t>
      </w:r>
      <w:r>
        <w:rPr>
          <w:i/>
        </w:rPr>
        <w:t>[stability]</w:t>
      </w:r>
    </w:p>
    <w:p>
      <w:pPr>
        <w:pStyle w:val="FormulaLine"/>
        <w:spacing w:after="40"/>
      </w:pPr>
      <w:r>
        <w:rPr>
          <w:b/>
        </w:rPr>
        <w:t xml:space="preserve">0622. State space: </w:t>
      </w:r>
      <w:r>
        <w:t xml:space="preserve">x_dot=Ax+Bu; y=Cx+Du </w:t>
      </w:r>
      <w:r>
        <w:rPr>
          <w:i/>
        </w:rPr>
        <w:t>[systems]</w:t>
      </w:r>
    </w:p>
    <w:p>
      <w:pPr>
        <w:pStyle w:val="FormulaLine"/>
        <w:spacing w:after="40"/>
      </w:pPr>
      <w:r>
        <w:rPr>
          <w:b/>
        </w:rPr>
        <w:t xml:space="preserve">0623. Observability matrix: </w:t>
      </w:r>
      <w:r>
        <w:t xml:space="preserve">O=[C;CA;...;CA^(n-1)] </w:t>
      </w:r>
      <w:r>
        <w:rPr>
          <w:i/>
        </w:rPr>
        <w:t>[observability]</w:t>
      </w:r>
    </w:p>
    <w:p>
      <w:pPr>
        <w:pStyle w:val="FormulaLine"/>
        <w:spacing w:after="40"/>
      </w:pPr>
      <w:r>
        <w:rPr>
          <w:b/>
        </w:rPr>
        <w:t xml:space="preserve">0624. Controllability matrix: </w:t>
      </w:r>
      <w:r>
        <w:t xml:space="preserve">C=[B AB ... A^(n-1)B] </w:t>
      </w:r>
      <w:r>
        <w:rPr>
          <w:i/>
        </w:rPr>
        <w:t>[controllability]</w:t>
      </w:r>
    </w:p>
    <w:p>
      <w:pPr>
        <w:pStyle w:val="FormulaLine"/>
        <w:spacing w:after="40"/>
      </w:pPr>
      <w:r>
        <w:rPr>
          <w:b/>
        </w:rPr>
        <w:t xml:space="preserve">0625. Nyquist frequency: </w:t>
      </w:r>
      <w:r>
        <w:t xml:space="preserve">f_N=f_s/2 </w:t>
      </w:r>
      <w:r>
        <w:rPr>
          <w:i/>
        </w:rPr>
        <w:t>[sampling]</w:t>
      </w:r>
    </w:p>
    <w:p>
      <w:pPr>
        <w:pStyle w:val="FormulaLine"/>
        <w:spacing w:after="40"/>
      </w:pPr>
      <w:r>
        <w:rPr>
          <w:b/>
        </w:rPr>
        <w:t xml:space="preserve">0626. Sampling theorem: </w:t>
      </w:r>
      <w:r>
        <w:t xml:space="preserve">f_s &gt; 2 f_max </w:t>
      </w:r>
      <w:r>
        <w:rPr>
          <w:i/>
        </w:rPr>
        <w:t>[anti-aliasing]</w:t>
      </w:r>
    </w:p>
    <w:p>
      <w:pPr>
        <w:pStyle w:val="FormulaLine"/>
        <w:spacing w:after="40"/>
      </w:pPr>
      <w:r>
        <w:rPr>
          <w:b/>
        </w:rPr>
        <w:t xml:space="preserve">0627. DFT: </w:t>
      </w:r>
      <w:r>
        <w:t xml:space="preserve">X[k]=sum_{n=0}^{N-1}x[n]e^(-i2pi kn/N) </w:t>
      </w:r>
      <w:r>
        <w:rPr>
          <w:i/>
        </w:rPr>
        <w:t>[frequency transform]</w:t>
      </w:r>
    </w:p>
    <w:p>
      <w:pPr>
        <w:pStyle w:val="FormulaLine"/>
        <w:spacing w:after="40"/>
      </w:pPr>
      <w:r>
        <w:rPr>
          <w:b/>
        </w:rPr>
        <w:t xml:space="preserve">0628. IDFT: </w:t>
      </w:r>
      <w:r>
        <w:t xml:space="preserve">x[n]=(1/N)sum_{k=0}^{N-1}X[k]e^(i2pi kn/N) </w:t>
      </w:r>
      <w:r>
        <w:rPr>
          <w:i/>
        </w:rPr>
        <w:t>[inverse transform]</w:t>
      </w:r>
    </w:p>
    <w:p>
      <w:pPr>
        <w:pStyle w:val="FormulaLine"/>
        <w:spacing w:after="40"/>
      </w:pPr>
      <w:r>
        <w:rPr>
          <w:b/>
        </w:rPr>
        <w:t xml:space="preserve">0629. Parseval: </w:t>
      </w:r>
      <w:r>
        <w:t xml:space="preserve">sum |x[n]|^2=(1/N)sum |X[k]|^2 </w:t>
      </w:r>
      <w:r>
        <w:rPr>
          <w:i/>
        </w:rPr>
        <w:t>[energy equivalence]</w:t>
      </w:r>
    </w:p>
    <w:p>
      <w:pPr>
        <w:pStyle w:val="FormulaLine"/>
        <w:spacing w:after="40"/>
      </w:pPr>
      <w:r>
        <w:rPr>
          <w:b/>
        </w:rPr>
        <w:t xml:space="preserve">0630. SNR: </w:t>
      </w:r>
      <w:r>
        <w:t xml:space="preserve">SNR=P_signal/P_noise </w:t>
      </w:r>
      <w:r>
        <w:rPr>
          <w:i/>
        </w:rPr>
        <w:t>[signal quality]</w:t>
      </w:r>
    </w:p>
    <w:p>
      <w:pPr>
        <w:pStyle w:val="FormulaLine"/>
        <w:spacing w:after="40"/>
      </w:pPr>
      <w:r>
        <w:rPr>
          <w:b/>
        </w:rPr>
        <w:t xml:space="preserve">0631. SNR dB: </w:t>
      </w:r>
      <w:r>
        <w:t xml:space="preserve">SNR_dB=10 log10(Ps/Pn) </w:t>
      </w:r>
      <w:r>
        <w:rPr>
          <w:i/>
        </w:rPr>
        <w:t>[signal quality]</w:t>
      </w:r>
    </w:p>
    <w:p>
      <w:pPr>
        <w:pStyle w:val="FormulaLine"/>
        <w:spacing w:after="40"/>
      </w:pPr>
      <w:r>
        <w:rPr>
          <w:b/>
        </w:rPr>
        <w:t xml:space="preserve">0632. Shannon capacity: </w:t>
      </w:r>
      <w:r>
        <w:t xml:space="preserve">C=B log2(1+SNR) </w:t>
      </w:r>
      <w:r>
        <w:rPr>
          <w:i/>
        </w:rPr>
        <w:t>[channel capacity]</w:t>
      </w:r>
    </w:p>
    <w:p>
      <w:pPr>
        <w:pStyle w:val="FormulaLine"/>
        <w:spacing w:after="40"/>
      </w:pPr>
      <w:r>
        <w:rPr>
          <w:b/>
        </w:rPr>
        <w:t xml:space="preserve">0633. Bit error BPSK: </w:t>
      </w:r>
      <w:r>
        <w:t xml:space="preserve">P_b=Q(sqrt(2E_b/N0)) </w:t>
      </w:r>
      <w:r>
        <w:rPr>
          <w:i/>
        </w:rPr>
        <w:t>[digital comms]</w:t>
      </w:r>
    </w:p>
    <w:p>
      <w:pPr>
        <w:pStyle w:val="FormulaLine"/>
        <w:spacing w:after="40"/>
      </w:pPr>
      <w:r>
        <w:rPr>
          <w:b/>
        </w:rPr>
        <w:t xml:space="preserve">0634. Antenna Friis: </w:t>
      </w:r>
      <w:r>
        <w:t xml:space="preserve">P_r=P_t G_t G_r (lambda/(4pi R))^2 </w:t>
      </w:r>
      <w:r>
        <w:rPr>
          <w:i/>
        </w:rPr>
        <w:t>[link budget]</w:t>
      </w:r>
    </w:p>
    <w:p>
      <w:pPr>
        <w:pStyle w:val="Heading2"/>
        <w:keepNext/>
        <w:spacing w:before="120" w:after="60"/>
      </w:pPr>
      <w:r>
        <w:t>Mathematics - Combinatorics Catalogue</w:t>
      </w:r>
    </w:p>
    <w:p>
      <w:pPr>
        <w:pStyle w:val="FormulaLine"/>
        <w:spacing w:after="40"/>
      </w:pPr>
      <w:r>
        <w:rPr>
          <w:b/>
        </w:rPr>
        <w:t xml:space="preserve">0635. Permutation nPr r=1: </w:t>
      </w:r>
      <w:r>
        <w:t xml:space="preserve">P(n,1) = n!/(n-1)! </w:t>
      </w:r>
      <w:r>
        <w:rPr>
          <w:i/>
        </w:rPr>
        <w:t>[permutations]</w:t>
      </w:r>
    </w:p>
    <w:p>
      <w:pPr>
        <w:pStyle w:val="FormulaLine"/>
        <w:spacing w:after="40"/>
      </w:pPr>
      <w:r>
        <w:rPr>
          <w:b/>
        </w:rPr>
        <w:t xml:space="preserve">0636. Combination nCr r=1: </w:t>
      </w:r>
      <w:r>
        <w:t xml:space="preserve">C(n,1) = n!/[1!(n-1)!] </w:t>
      </w:r>
      <w:r>
        <w:rPr>
          <w:i/>
        </w:rPr>
        <w:t>[combinations]</w:t>
      </w:r>
    </w:p>
    <w:p>
      <w:pPr>
        <w:pStyle w:val="FormulaLine"/>
        <w:spacing w:after="40"/>
      </w:pPr>
      <w:r>
        <w:rPr>
          <w:b/>
        </w:rPr>
        <w:t xml:space="preserve">0637. Permutation nPr r=2: </w:t>
      </w:r>
      <w:r>
        <w:t xml:space="preserve">P(n,2) = n!/(n-2)! </w:t>
      </w:r>
      <w:r>
        <w:rPr>
          <w:i/>
        </w:rPr>
        <w:t>[permutations]</w:t>
      </w:r>
    </w:p>
    <w:p>
      <w:pPr>
        <w:pStyle w:val="FormulaLine"/>
        <w:spacing w:after="40"/>
      </w:pPr>
      <w:r>
        <w:rPr>
          <w:b/>
        </w:rPr>
        <w:t xml:space="preserve">0638. Combination nCr r=2: </w:t>
      </w:r>
      <w:r>
        <w:t xml:space="preserve">C(n,2) = n!/[2!(n-2)!] </w:t>
      </w:r>
      <w:r>
        <w:rPr>
          <w:i/>
        </w:rPr>
        <w:t>[combinations]</w:t>
      </w:r>
    </w:p>
    <w:p>
      <w:pPr>
        <w:pStyle w:val="FormulaLine"/>
        <w:spacing w:after="40"/>
      </w:pPr>
      <w:r>
        <w:rPr>
          <w:b/>
        </w:rPr>
        <w:t xml:space="preserve">0639. Permutation nPr r=3: </w:t>
      </w:r>
      <w:r>
        <w:t xml:space="preserve">P(n,3) = n!/(n-3)! </w:t>
      </w:r>
      <w:r>
        <w:rPr>
          <w:i/>
        </w:rPr>
        <w:t>[permutations]</w:t>
      </w:r>
    </w:p>
    <w:p>
      <w:pPr>
        <w:pStyle w:val="FormulaLine"/>
        <w:spacing w:after="40"/>
      </w:pPr>
      <w:r>
        <w:rPr>
          <w:b/>
        </w:rPr>
        <w:t xml:space="preserve">0640. Combination nCr r=3: </w:t>
      </w:r>
      <w:r>
        <w:t xml:space="preserve">C(n,3) = n!/[3!(n-3)!] </w:t>
      </w:r>
      <w:r>
        <w:rPr>
          <w:i/>
        </w:rPr>
        <w:t>[combinations]</w:t>
      </w:r>
    </w:p>
    <w:p>
      <w:pPr>
        <w:pStyle w:val="FormulaLine"/>
        <w:spacing w:after="40"/>
      </w:pPr>
      <w:r>
        <w:rPr>
          <w:b/>
        </w:rPr>
        <w:t xml:space="preserve">0641. Permutation nPr r=4: </w:t>
      </w:r>
      <w:r>
        <w:t xml:space="preserve">P(n,4) = n!/(n-4)! </w:t>
      </w:r>
      <w:r>
        <w:rPr>
          <w:i/>
        </w:rPr>
        <w:t>[permutations]</w:t>
      </w:r>
    </w:p>
    <w:p>
      <w:pPr>
        <w:pStyle w:val="FormulaLine"/>
        <w:spacing w:after="40"/>
      </w:pPr>
      <w:r>
        <w:rPr>
          <w:b/>
        </w:rPr>
        <w:t xml:space="preserve">0642. Combination nCr r=4: </w:t>
      </w:r>
      <w:r>
        <w:t xml:space="preserve">C(n,4) = n!/[4!(n-4)!] </w:t>
      </w:r>
      <w:r>
        <w:rPr>
          <w:i/>
        </w:rPr>
        <w:t>[combinations]</w:t>
      </w:r>
    </w:p>
    <w:p>
      <w:pPr>
        <w:pStyle w:val="FormulaLine"/>
        <w:spacing w:after="40"/>
      </w:pPr>
      <w:r>
        <w:rPr>
          <w:b/>
        </w:rPr>
        <w:t xml:space="preserve">0643. Permutation nPr r=5: </w:t>
      </w:r>
      <w:r>
        <w:t xml:space="preserve">P(n,5) = n!/(n-5)! </w:t>
      </w:r>
      <w:r>
        <w:rPr>
          <w:i/>
        </w:rPr>
        <w:t>[permutations]</w:t>
      </w:r>
    </w:p>
    <w:p>
      <w:pPr>
        <w:pStyle w:val="FormulaLine"/>
        <w:spacing w:after="40"/>
      </w:pPr>
      <w:r>
        <w:rPr>
          <w:b/>
        </w:rPr>
        <w:t xml:space="preserve">0644. Combination nCr r=5: </w:t>
      </w:r>
      <w:r>
        <w:t xml:space="preserve">C(n,5) = n!/[5!(n-5)!] </w:t>
      </w:r>
      <w:r>
        <w:rPr>
          <w:i/>
        </w:rPr>
        <w:t>[combinations]</w:t>
      </w:r>
    </w:p>
    <w:p>
      <w:pPr>
        <w:pStyle w:val="FormulaLine"/>
        <w:spacing w:after="40"/>
      </w:pPr>
      <w:r>
        <w:rPr>
          <w:b/>
        </w:rPr>
        <w:t xml:space="preserve">0645. Permutation nPr r=6: </w:t>
      </w:r>
      <w:r>
        <w:t xml:space="preserve">P(n,6) = n!/(n-6)! </w:t>
      </w:r>
      <w:r>
        <w:rPr>
          <w:i/>
        </w:rPr>
        <w:t>[permutations]</w:t>
      </w:r>
    </w:p>
    <w:p>
      <w:pPr>
        <w:pStyle w:val="FormulaLine"/>
        <w:spacing w:after="40"/>
      </w:pPr>
      <w:r>
        <w:rPr>
          <w:b/>
        </w:rPr>
        <w:t xml:space="preserve">0646. Combination nCr r=6: </w:t>
      </w:r>
      <w:r>
        <w:t xml:space="preserve">C(n,6) = n!/[6!(n-6)!] </w:t>
      </w:r>
      <w:r>
        <w:rPr>
          <w:i/>
        </w:rPr>
        <w:t>[combinations]</w:t>
      </w:r>
    </w:p>
    <w:p>
      <w:pPr>
        <w:pStyle w:val="FormulaLine"/>
        <w:spacing w:after="40"/>
      </w:pPr>
      <w:r>
        <w:rPr>
          <w:b/>
        </w:rPr>
        <w:t xml:space="preserve">0647. Permutation nPr r=7: </w:t>
      </w:r>
      <w:r>
        <w:t xml:space="preserve">P(n,7) = n!/(n-7)! </w:t>
      </w:r>
      <w:r>
        <w:rPr>
          <w:i/>
        </w:rPr>
        <w:t>[permutations]</w:t>
      </w:r>
    </w:p>
    <w:p>
      <w:pPr>
        <w:pStyle w:val="FormulaLine"/>
        <w:spacing w:after="40"/>
      </w:pPr>
      <w:r>
        <w:rPr>
          <w:b/>
        </w:rPr>
        <w:t xml:space="preserve">0648. Combination nCr r=7: </w:t>
      </w:r>
      <w:r>
        <w:t xml:space="preserve">C(n,7) = n!/[7!(n-7)!] </w:t>
      </w:r>
      <w:r>
        <w:rPr>
          <w:i/>
        </w:rPr>
        <w:t>[combinations]</w:t>
      </w:r>
    </w:p>
    <w:p>
      <w:pPr>
        <w:pStyle w:val="FormulaLine"/>
        <w:spacing w:after="40"/>
      </w:pPr>
      <w:r>
        <w:rPr>
          <w:b/>
        </w:rPr>
        <w:t xml:space="preserve">0649. Permutation nPr r=8: </w:t>
      </w:r>
      <w:r>
        <w:t xml:space="preserve">P(n,8) = n!/(n-8)! </w:t>
      </w:r>
      <w:r>
        <w:rPr>
          <w:i/>
        </w:rPr>
        <w:t>[permutations]</w:t>
      </w:r>
    </w:p>
    <w:p>
      <w:pPr>
        <w:pStyle w:val="FormulaLine"/>
        <w:spacing w:after="40"/>
      </w:pPr>
      <w:r>
        <w:rPr>
          <w:b/>
        </w:rPr>
        <w:t xml:space="preserve">0650. Combination nCr r=8: </w:t>
      </w:r>
      <w:r>
        <w:t xml:space="preserve">C(n,8) = n!/[8!(n-8)!] </w:t>
      </w:r>
      <w:r>
        <w:rPr>
          <w:i/>
        </w:rPr>
        <w:t>[combinations]</w:t>
      </w:r>
    </w:p>
    <w:p>
      <w:pPr>
        <w:pStyle w:val="FormulaLine"/>
        <w:spacing w:after="40"/>
      </w:pPr>
      <w:r>
        <w:rPr>
          <w:b/>
        </w:rPr>
        <w:t xml:space="preserve">0651. Permutation nPr r=9: </w:t>
      </w:r>
      <w:r>
        <w:t xml:space="preserve">P(n,9) = n!/(n-9)! </w:t>
      </w:r>
      <w:r>
        <w:rPr>
          <w:i/>
        </w:rPr>
        <w:t>[permutations]</w:t>
      </w:r>
    </w:p>
    <w:p>
      <w:pPr>
        <w:pStyle w:val="FormulaLine"/>
        <w:spacing w:after="40"/>
      </w:pPr>
      <w:r>
        <w:rPr>
          <w:b/>
        </w:rPr>
        <w:t xml:space="preserve">0652. Combination nCr r=9: </w:t>
      </w:r>
      <w:r>
        <w:t xml:space="preserve">C(n,9) = n!/[9!(n-9)!] </w:t>
      </w:r>
      <w:r>
        <w:rPr>
          <w:i/>
        </w:rPr>
        <w:t>[combinations]</w:t>
      </w:r>
    </w:p>
    <w:p>
      <w:pPr>
        <w:pStyle w:val="FormulaLine"/>
        <w:spacing w:after="40"/>
      </w:pPr>
      <w:r>
        <w:rPr>
          <w:b/>
        </w:rPr>
        <w:t xml:space="preserve">0653. Permutation nPr r=10: </w:t>
      </w:r>
      <w:r>
        <w:t xml:space="preserve">P(n,10) = n!/(n-10)! </w:t>
      </w:r>
      <w:r>
        <w:rPr>
          <w:i/>
        </w:rPr>
        <w:t>[permutations]</w:t>
      </w:r>
    </w:p>
    <w:p>
      <w:pPr>
        <w:pStyle w:val="FormulaLine"/>
        <w:spacing w:after="40"/>
      </w:pPr>
      <w:r>
        <w:rPr>
          <w:b/>
        </w:rPr>
        <w:t xml:space="preserve">0654. Combination nCr r=10: </w:t>
      </w:r>
      <w:r>
        <w:t xml:space="preserve">C(n,10) = n!/[10!(n-10)!] </w:t>
      </w:r>
      <w:r>
        <w:rPr>
          <w:i/>
        </w:rPr>
        <w:t>[combinations]</w:t>
      </w:r>
    </w:p>
    <w:p>
      <w:pPr>
        <w:pStyle w:val="FormulaLine"/>
        <w:spacing w:after="40"/>
      </w:pPr>
      <w:r>
        <w:rPr>
          <w:b/>
        </w:rPr>
        <w:t xml:space="preserve">0655. Permutation nPr r=11: </w:t>
      </w:r>
      <w:r>
        <w:t xml:space="preserve">P(n,11) = n!/(n-11)! </w:t>
      </w:r>
      <w:r>
        <w:rPr>
          <w:i/>
        </w:rPr>
        <w:t>[permutations]</w:t>
      </w:r>
    </w:p>
    <w:p>
      <w:pPr>
        <w:pStyle w:val="FormulaLine"/>
        <w:spacing w:after="40"/>
      </w:pPr>
      <w:r>
        <w:rPr>
          <w:b/>
        </w:rPr>
        <w:t xml:space="preserve">0656. Combination nCr r=11: </w:t>
      </w:r>
      <w:r>
        <w:t xml:space="preserve">C(n,11) = n!/[11!(n-11)!] </w:t>
      </w:r>
      <w:r>
        <w:rPr>
          <w:i/>
        </w:rPr>
        <w:t>[combinations]</w:t>
      </w:r>
    </w:p>
    <w:p>
      <w:pPr>
        <w:pStyle w:val="FormulaLine"/>
        <w:spacing w:after="40"/>
      </w:pPr>
      <w:r>
        <w:rPr>
          <w:b/>
        </w:rPr>
        <w:t xml:space="preserve">0657. Permutation nPr r=12: </w:t>
      </w:r>
      <w:r>
        <w:t xml:space="preserve">P(n,12) = n!/(n-12)! </w:t>
      </w:r>
      <w:r>
        <w:rPr>
          <w:i/>
        </w:rPr>
        <w:t>[permutations]</w:t>
      </w:r>
    </w:p>
    <w:p>
      <w:pPr>
        <w:pStyle w:val="FormulaLine"/>
        <w:spacing w:after="40"/>
      </w:pPr>
      <w:r>
        <w:rPr>
          <w:b/>
        </w:rPr>
        <w:t xml:space="preserve">0658. Combination nCr r=12: </w:t>
      </w:r>
      <w:r>
        <w:t xml:space="preserve">C(n,12) = n!/[12!(n-12)!] </w:t>
      </w:r>
      <w:r>
        <w:rPr>
          <w:i/>
        </w:rPr>
        <w:t>[combinations]</w:t>
      </w:r>
    </w:p>
    <w:p>
      <w:pPr>
        <w:pStyle w:val="FormulaLine"/>
        <w:spacing w:after="40"/>
      </w:pPr>
      <w:r>
        <w:rPr>
          <w:b/>
        </w:rPr>
        <w:t xml:space="preserve">0659. Permutation nPr r=13: </w:t>
      </w:r>
      <w:r>
        <w:t xml:space="preserve">P(n,13) = n!/(n-13)! </w:t>
      </w:r>
      <w:r>
        <w:rPr>
          <w:i/>
        </w:rPr>
        <w:t>[permutations]</w:t>
      </w:r>
    </w:p>
    <w:p>
      <w:pPr>
        <w:pStyle w:val="FormulaLine"/>
        <w:spacing w:after="40"/>
      </w:pPr>
      <w:r>
        <w:rPr>
          <w:b/>
        </w:rPr>
        <w:t xml:space="preserve">0660. Combination nCr r=13: </w:t>
      </w:r>
      <w:r>
        <w:t xml:space="preserve">C(n,13) = n!/[13!(n-13)!] </w:t>
      </w:r>
      <w:r>
        <w:rPr>
          <w:i/>
        </w:rPr>
        <w:t>[combinations]</w:t>
      </w:r>
    </w:p>
    <w:p>
      <w:pPr>
        <w:pStyle w:val="FormulaLine"/>
        <w:spacing w:after="40"/>
      </w:pPr>
      <w:r>
        <w:rPr>
          <w:b/>
        </w:rPr>
        <w:t xml:space="preserve">0661. Permutation nPr r=14: </w:t>
      </w:r>
      <w:r>
        <w:t xml:space="preserve">P(n,14) = n!/(n-14)! </w:t>
      </w:r>
      <w:r>
        <w:rPr>
          <w:i/>
        </w:rPr>
        <w:t>[permutations]</w:t>
      </w:r>
    </w:p>
    <w:p>
      <w:pPr>
        <w:pStyle w:val="FormulaLine"/>
        <w:spacing w:after="40"/>
      </w:pPr>
      <w:r>
        <w:rPr>
          <w:b/>
        </w:rPr>
        <w:t xml:space="preserve">0662. Combination nCr r=14: </w:t>
      </w:r>
      <w:r>
        <w:t xml:space="preserve">C(n,14) = n!/[14!(n-14)!] </w:t>
      </w:r>
      <w:r>
        <w:rPr>
          <w:i/>
        </w:rPr>
        <w:t>[combinations]</w:t>
      </w:r>
    </w:p>
    <w:p>
      <w:pPr>
        <w:pStyle w:val="FormulaLine"/>
        <w:spacing w:after="40"/>
      </w:pPr>
      <w:r>
        <w:rPr>
          <w:b/>
        </w:rPr>
        <w:t xml:space="preserve">0663. Permutation nPr r=15: </w:t>
      </w:r>
      <w:r>
        <w:t xml:space="preserve">P(n,15) = n!/(n-15)! </w:t>
      </w:r>
      <w:r>
        <w:rPr>
          <w:i/>
        </w:rPr>
        <w:t>[permutations]</w:t>
      </w:r>
    </w:p>
    <w:p>
      <w:pPr>
        <w:pStyle w:val="FormulaLine"/>
        <w:spacing w:after="40"/>
      </w:pPr>
      <w:r>
        <w:rPr>
          <w:b/>
        </w:rPr>
        <w:t xml:space="preserve">0664. Combination nCr r=15: </w:t>
      </w:r>
      <w:r>
        <w:t xml:space="preserve">C(n,15) = n!/[15!(n-15)!] </w:t>
      </w:r>
      <w:r>
        <w:rPr>
          <w:i/>
        </w:rPr>
        <w:t>[combinations]</w:t>
      </w:r>
    </w:p>
    <w:p>
      <w:pPr>
        <w:pStyle w:val="FormulaLine"/>
        <w:spacing w:after="40"/>
      </w:pPr>
      <w:r>
        <w:rPr>
          <w:b/>
        </w:rPr>
        <w:t xml:space="preserve">0665. Permutation nPr r=16: </w:t>
      </w:r>
      <w:r>
        <w:t xml:space="preserve">P(n,16) = n!/(n-16)! </w:t>
      </w:r>
      <w:r>
        <w:rPr>
          <w:i/>
        </w:rPr>
        <w:t>[permutations]</w:t>
      </w:r>
    </w:p>
    <w:p>
      <w:pPr>
        <w:pStyle w:val="FormulaLine"/>
        <w:spacing w:after="40"/>
      </w:pPr>
      <w:r>
        <w:rPr>
          <w:b/>
        </w:rPr>
        <w:t xml:space="preserve">0666. Combination nCr r=16: </w:t>
      </w:r>
      <w:r>
        <w:t xml:space="preserve">C(n,16) = n!/[16!(n-16)!] </w:t>
      </w:r>
      <w:r>
        <w:rPr>
          <w:i/>
        </w:rPr>
        <w:t>[combinations]</w:t>
      </w:r>
    </w:p>
    <w:p>
      <w:pPr>
        <w:pStyle w:val="FormulaLine"/>
        <w:spacing w:after="40"/>
      </w:pPr>
      <w:r>
        <w:rPr>
          <w:b/>
        </w:rPr>
        <w:t xml:space="preserve">0667. Permutation nPr r=17: </w:t>
      </w:r>
      <w:r>
        <w:t xml:space="preserve">P(n,17) = n!/(n-17)! </w:t>
      </w:r>
      <w:r>
        <w:rPr>
          <w:i/>
        </w:rPr>
        <w:t>[permutations]</w:t>
      </w:r>
    </w:p>
    <w:p>
      <w:pPr>
        <w:pStyle w:val="FormulaLine"/>
        <w:spacing w:after="40"/>
      </w:pPr>
      <w:r>
        <w:rPr>
          <w:b/>
        </w:rPr>
        <w:t xml:space="preserve">0668. Combination nCr r=17: </w:t>
      </w:r>
      <w:r>
        <w:t xml:space="preserve">C(n,17) = n!/[17!(n-17)!] </w:t>
      </w:r>
      <w:r>
        <w:rPr>
          <w:i/>
        </w:rPr>
        <w:t>[combinations]</w:t>
      </w:r>
    </w:p>
    <w:p>
      <w:pPr>
        <w:pStyle w:val="FormulaLine"/>
        <w:spacing w:after="40"/>
      </w:pPr>
      <w:r>
        <w:rPr>
          <w:b/>
        </w:rPr>
        <w:t xml:space="preserve">0669. Permutation nPr r=18: </w:t>
      </w:r>
      <w:r>
        <w:t xml:space="preserve">P(n,18) = n!/(n-18)! </w:t>
      </w:r>
      <w:r>
        <w:rPr>
          <w:i/>
        </w:rPr>
        <w:t>[permutations]</w:t>
      </w:r>
    </w:p>
    <w:p>
      <w:pPr>
        <w:pStyle w:val="FormulaLine"/>
        <w:spacing w:after="40"/>
      </w:pPr>
      <w:r>
        <w:rPr>
          <w:b/>
        </w:rPr>
        <w:t xml:space="preserve">0670. Combination nCr r=18: </w:t>
      </w:r>
      <w:r>
        <w:t xml:space="preserve">C(n,18) = n!/[18!(n-18)!] </w:t>
      </w:r>
      <w:r>
        <w:rPr>
          <w:i/>
        </w:rPr>
        <w:t>[combinations]</w:t>
      </w:r>
    </w:p>
    <w:p>
      <w:pPr>
        <w:pStyle w:val="FormulaLine"/>
        <w:spacing w:after="40"/>
      </w:pPr>
      <w:r>
        <w:rPr>
          <w:b/>
        </w:rPr>
        <w:t xml:space="preserve">0671. Permutation nPr r=19: </w:t>
      </w:r>
      <w:r>
        <w:t xml:space="preserve">P(n,19) = n!/(n-19)! </w:t>
      </w:r>
      <w:r>
        <w:rPr>
          <w:i/>
        </w:rPr>
        <w:t>[permutations]</w:t>
      </w:r>
    </w:p>
    <w:p>
      <w:pPr>
        <w:pStyle w:val="FormulaLine"/>
        <w:spacing w:after="40"/>
      </w:pPr>
      <w:r>
        <w:rPr>
          <w:b/>
        </w:rPr>
        <w:t xml:space="preserve">0672. Combination nCr r=19: </w:t>
      </w:r>
      <w:r>
        <w:t xml:space="preserve">C(n,19) = n!/[19!(n-19)!] </w:t>
      </w:r>
      <w:r>
        <w:rPr>
          <w:i/>
        </w:rPr>
        <w:t>[combinations]</w:t>
      </w:r>
    </w:p>
    <w:p>
      <w:pPr>
        <w:pStyle w:val="FormulaLine"/>
        <w:spacing w:after="40"/>
      </w:pPr>
      <w:r>
        <w:rPr>
          <w:b/>
        </w:rPr>
        <w:t xml:space="preserve">0673. Permutation nPr r=20: </w:t>
      </w:r>
      <w:r>
        <w:t xml:space="preserve">P(n,20) = n!/(n-20)! </w:t>
      </w:r>
      <w:r>
        <w:rPr>
          <w:i/>
        </w:rPr>
        <w:t>[permutations]</w:t>
      </w:r>
    </w:p>
    <w:p>
      <w:pPr>
        <w:pStyle w:val="FormulaLine"/>
        <w:spacing w:after="40"/>
      </w:pPr>
      <w:r>
        <w:rPr>
          <w:b/>
        </w:rPr>
        <w:t xml:space="preserve">0674. Combination nCr r=20: </w:t>
      </w:r>
      <w:r>
        <w:t xml:space="preserve">C(n,20) = n!/[20!(n-20)!] </w:t>
      </w:r>
      <w:r>
        <w:rPr>
          <w:i/>
        </w:rPr>
        <w:t>[combinations]</w:t>
      </w:r>
    </w:p>
    <w:p>
      <w:pPr>
        <w:pStyle w:val="FormulaLine"/>
        <w:spacing w:after="40"/>
      </w:pPr>
      <w:r>
        <w:rPr>
          <w:b/>
        </w:rPr>
        <w:t xml:space="preserve">0675. Permutation nPr r=21: </w:t>
      </w:r>
      <w:r>
        <w:t xml:space="preserve">P(n,21) = n!/(n-21)! </w:t>
      </w:r>
      <w:r>
        <w:rPr>
          <w:i/>
        </w:rPr>
        <w:t>[permutations]</w:t>
      </w:r>
    </w:p>
    <w:p>
      <w:pPr>
        <w:pStyle w:val="FormulaLine"/>
        <w:spacing w:after="40"/>
      </w:pPr>
      <w:r>
        <w:rPr>
          <w:b/>
        </w:rPr>
        <w:t xml:space="preserve">0676. Combination nCr r=21: </w:t>
      </w:r>
      <w:r>
        <w:t xml:space="preserve">C(n,21) = n!/[21!(n-21)!] </w:t>
      </w:r>
      <w:r>
        <w:rPr>
          <w:i/>
        </w:rPr>
        <w:t>[combinations]</w:t>
      </w:r>
    </w:p>
    <w:p>
      <w:pPr>
        <w:pStyle w:val="FormulaLine"/>
        <w:spacing w:after="40"/>
      </w:pPr>
      <w:r>
        <w:rPr>
          <w:b/>
        </w:rPr>
        <w:t xml:space="preserve">0677. Permutation nPr r=22: </w:t>
      </w:r>
      <w:r>
        <w:t xml:space="preserve">P(n,22) = n!/(n-22)! </w:t>
      </w:r>
      <w:r>
        <w:rPr>
          <w:i/>
        </w:rPr>
        <w:t>[permutations]</w:t>
      </w:r>
    </w:p>
    <w:p>
      <w:pPr>
        <w:pStyle w:val="FormulaLine"/>
        <w:spacing w:after="40"/>
      </w:pPr>
      <w:r>
        <w:rPr>
          <w:b/>
        </w:rPr>
        <w:t xml:space="preserve">0678. Combination nCr r=22: </w:t>
      </w:r>
      <w:r>
        <w:t xml:space="preserve">C(n,22) = n!/[22!(n-22)!] </w:t>
      </w:r>
      <w:r>
        <w:rPr>
          <w:i/>
        </w:rPr>
        <w:t>[combinations]</w:t>
      </w:r>
    </w:p>
    <w:p>
      <w:pPr>
        <w:pStyle w:val="FormulaLine"/>
        <w:spacing w:after="40"/>
      </w:pPr>
      <w:r>
        <w:rPr>
          <w:b/>
        </w:rPr>
        <w:t xml:space="preserve">0679. Permutation nPr r=23: </w:t>
      </w:r>
      <w:r>
        <w:t xml:space="preserve">P(n,23) = n!/(n-23)! </w:t>
      </w:r>
      <w:r>
        <w:rPr>
          <w:i/>
        </w:rPr>
        <w:t>[permutations]</w:t>
      </w:r>
    </w:p>
    <w:p>
      <w:pPr>
        <w:pStyle w:val="FormulaLine"/>
        <w:spacing w:after="40"/>
      </w:pPr>
      <w:r>
        <w:rPr>
          <w:b/>
        </w:rPr>
        <w:t xml:space="preserve">0680. Combination nCr r=23: </w:t>
      </w:r>
      <w:r>
        <w:t xml:space="preserve">C(n,23) = n!/[23!(n-23)!] </w:t>
      </w:r>
      <w:r>
        <w:rPr>
          <w:i/>
        </w:rPr>
        <w:t>[combinations]</w:t>
      </w:r>
    </w:p>
    <w:p>
      <w:pPr>
        <w:pStyle w:val="FormulaLine"/>
        <w:spacing w:after="40"/>
      </w:pPr>
      <w:r>
        <w:rPr>
          <w:b/>
        </w:rPr>
        <w:t xml:space="preserve">0681. Permutation nPr r=24: </w:t>
      </w:r>
      <w:r>
        <w:t xml:space="preserve">P(n,24) = n!/(n-24)! </w:t>
      </w:r>
      <w:r>
        <w:rPr>
          <w:i/>
        </w:rPr>
        <w:t>[permutations]</w:t>
      </w:r>
    </w:p>
    <w:p>
      <w:pPr>
        <w:pStyle w:val="FormulaLine"/>
        <w:spacing w:after="40"/>
      </w:pPr>
      <w:r>
        <w:rPr>
          <w:b/>
        </w:rPr>
        <w:t xml:space="preserve">0682. Combination nCr r=24: </w:t>
      </w:r>
      <w:r>
        <w:t xml:space="preserve">C(n,24) = n!/[24!(n-24)!] </w:t>
      </w:r>
      <w:r>
        <w:rPr>
          <w:i/>
        </w:rPr>
        <w:t>[combinations]</w:t>
      </w:r>
    </w:p>
    <w:p>
      <w:pPr>
        <w:pStyle w:val="FormulaLine"/>
        <w:spacing w:after="40"/>
      </w:pPr>
      <w:r>
        <w:rPr>
          <w:b/>
        </w:rPr>
        <w:t xml:space="preserve">0683. Permutation nPr r=25: </w:t>
      </w:r>
      <w:r>
        <w:t xml:space="preserve">P(n,25) = n!/(n-25)! </w:t>
      </w:r>
      <w:r>
        <w:rPr>
          <w:i/>
        </w:rPr>
        <w:t>[permutations]</w:t>
      </w:r>
    </w:p>
    <w:p>
      <w:pPr>
        <w:pStyle w:val="FormulaLine"/>
        <w:spacing w:after="40"/>
      </w:pPr>
      <w:r>
        <w:rPr>
          <w:b/>
        </w:rPr>
        <w:t xml:space="preserve">0684. Combination nCr r=25: </w:t>
      </w:r>
      <w:r>
        <w:t xml:space="preserve">C(n,25) = n!/[25!(n-25)!] </w:t>
      </w:r>
      <w:r>
        <w:rPr>
          <w:i/>
        </w:rPr>
        <w:t>[combinations]</w:t>
      </w:r>
    </w:p>
    <w:p>
      <w:pPr>
        <w:pStyle w:val="FormulaLine"/>
        <w:spacing w:after="40"/>
      </w:pPr>
      <w:r>
        <w:rPr>
          <w:b/>
        </w:rPr>
        <w:t xml:space="preserve">0685. Permutation nPr r=26: </w:t>
      </w:r>
      <w:r>
        <w:t xml:space="preserve">P(n,26) = n!/(n-26)! </w:t>
      </w:r>
      <w:r>
        <w:rPr>
          <w:i/>
        </w:rPr>
        <w:t>[permutations]</w:t>
      </w:r>
    </w:p>
    <w:p>
      <w:pPr>
        <w:pStyle w:val="FormulaLine"/>
        <w:spacing w:after="40"/>
      </w:pPr>
      <w:r>
        <w:rPr>
          <w:b/>
        </w:rPr>
        <w:t xml:space="preserve">0686. Combination nCr r=26: </w:t>
      </w:r>
      <w:r>
        <w:t xml:space="preserve">C(n,26) = n!/[26!(n-26)!] </w:t>
      </w:r>
      <w:r>
        <w:rPr>
          <w:i/>
        </w:rPr>
        <w:t>[combinations]</w:t>
      </w:r>
    </w:p>
    <w:p>
      <w:pPr>
        <w:pStyle w:val="FormulaLine"/>
        <w:spacing w:after="40"/>
      </w:pPr>
      <w:r>
        <w:rPr>
          <w:b/>
        </w:rPr>
        <w:t xml:space="preserve">0687. Permutation nPr r=27: </w:t>
      </w:r>
      <w:r>
        <w:t xml:space="preserve">P(n,27) = n!/(n-27)! </w:t>
      </w:r>
      <w:r>
        <w:rPr>
          <w:i/>
        </w:rPr>
        <w:t>[permutations]</w:t>
      </w:r>
    </w:p>
    <w:p>
      <w:pPr>
        <w:pStyle w:val="FormulaLine"/>
        <w:spacing w:after="40"/>
      </w:pPr>
      <w:r>
        <w:rPr>
          <w:b/>
        </w:rPr>
        <w:t xml:space="preserve">0688. Combination nCr r=27: </w:t>
      </w:r>
      <w:r>
        <w:t xml:space="preserve">C(n,27) = n!/[27!(n-27)!] </w:t>
      </w:r>
      <w:r>
        <w:rPr>
          <w:i/>
        </w:rPr>
        <w:t>[combinations]</w:t>
      </w:r>
    </w:p>
    <w:p>
      <w:pPr>
        <w:pStyle w:val="FormulaLine"/>
        <w:spacing w:after="40"/>
      </w:pPr>
      <w:r>
        <w:rPr>
          <w:b/>
        </w:rPr>
        <w:t xml:space="preserve">0689. Permutation nPr r=28: </w:t>
      </w:r>
      <w:r>
        <w:t xml:space="preserve">P(n,28) = n!/(n-28)! </w:t>
      </w:r>
      <w:r>
        <w:rPr>
          <w:i/>
        </w:rPr>
        <w:t>[permutations]</w:t>
      </w:r>
    </w:p>
    <w:p>
      <w:pPr>
        <w:pStyle w:val="FormulaLine"/>
        <w:spacing w:after="40"/>
      </w:pPr>
      <w:r>
        <w:rPr>
          <w:b/>
        </w:rPr>
        <w:t xml:space="preserve">0690. Combination nCr r=28: </w:t>
      </w:r>
      <w:r>
        <w:t xml:space="preserve">C(n,28) = n!/[28!(n-28)!] </w:t>
      </w:r>
      <w:r>
        <w:rPr>
          <w:i/>
        </w:rPr>
        <w:t>[combinations]</w:t>
      </w:r>
    </w:p>
    <w:p>
      <w:pPr>
        <w:pStyle w:val="FormulaLine"/>
        <w:spacing w:after="40"/>
      </w:pPr>
      <w:r>
        <w:rPr>
          <w:b/>
        </w:rPr>
        <w:t xml:space="preserve">0691. Permutation nPr r=29: </w:t>
      </w:r>
      <w:r>
        <w:t xml:space="preserve">P(n,29) = n!/(n-29)! </w:t>
      </w:r>
      <w:r>
        <w:rPr>
          <w:i/>
        </w:rPr>
        <w:t>[permutations]</w:t>
      </w:r>
    </w:p>
    <w:p>
      <w:pPr>
        <w:pStyle w:val="FormulaLine"/>
        <w:spacing w:after="40"/>
      </w:pPr>
      <w:r>
        <w:rPr>
          <w:b/>
        </w:rPr>
        <w:t xml:space="preserve">0692. Combination nCr r=29: </w:t>
      </w:r>
      <w:r>
        <w:t xml:space="preserve">C(n,29) = n!/[29!(n-29)!] </w:t>
      </w:r>
      <w:r>
        <w:rPr>
          <w:i/>
        </w:rPr>
        <w:t>[combinations]</w:t>
      </w:r>
    </w:p>
    <w:p>
      <w:pPr>
        <w:pStyle w:val="FormulaLine"/>
        <w:spacing w:after="40"/>
      </w:pPr>
      <w:r>
        <w:rPr>
          <w:b/>
        </w:rPr>
        <w:t xml:space="preserve">0693. Permutation nPr r=30: </w:t>
      </w:r>
      <w:r>
        <w:t xml:space="preserve">P(n,30) = n!/(n-30)! </w:t>
      </w:r>
      <w:r>
        <w:rPr>
          <w:i/>
        </w:rPr>
        <w:t>[permutations]</w:t>
      </w:r>
    </w:p>
    <w:p>
      <w:pPr>
        <w:pStyle w:val="FormulaLine"/>
        <w:spacing w:after="40"/>
      </w:pPr>
      <w:r>
        <w:rPr>
          <w:b/>
        </w:rPr>
        <w:t xml:space="preserve">0694. Combination nCr r=30: </w:t>
      </w:r>
      <w:r>
        <w:t xml:space="preserve">C(n,30) = n!/[30!(n-30)!] </w:t>
      </w:r>
      <w:r>
        <w:rPr>
          <w:i/>
        </w:rPr>
        <w:t>[combinations]</w:t>
      </w:r>
    </w:p>
    <w:p>
      <w:pPr>
        <w:pStyle w:val="FormulaLine"/>
        <w:spacing w:after="40"/>
      </w:pPr>
      <w:r>
        <w:rPr>
          <w:b/>
        </w:rPr>
        <w:t xml:space="preserve">0695. Permutation nPr r=31: </w:t>
      </w:r>
      <w:r>
        <w:t xml:space="preserve">P(n,31) = n!/(n-31)! </w:t>
      </w:r>
      <w:r>
        <w:rPr>
          <w:i/>
        </w:rPr>
        <w:t>[permutations]</w:t>
      </w:r>
    </w:p>
    <w:p>
      <w:pPr>
        <w:pStyle w:val="FormulaLine"/>
        <w:spacing w:after="40"/>
      </w:pPr>
      <w:r>
        <w:rPr>
          <w:b/>
        </w:rPr>
        <w:t xml:space="preserve">0696. Combination nCr r=31: </w:t>
      </w:r>
      <w:r>
        <w:t xml:space="preserve">C(n,31) = n!/[31!(n-31)!] </w:t>
      </w:r>
      <w:r>
        <w:rPr>
          <w:i/>
        </w:rPr>
        <w:t>[combinations]</w:t>
      </w:r>
    </w:p>
    <w:p>
      <w:pPr>
        <w:pStyle w:val="FormulaLine"/>
        <w:spacing w:after="40"/>
      </w:pPr>
      <w:r>
        <w:rPr>
          <w:b/>
        </w:rPr>
        <w:t xml:space="preserve">0697. Permutation nPr r=32: </w:t>
      </w:r>
      <w:r>
        <w:t xml:space="preserve">P(n,32) = n!/(n-32)! </w:t>
      </w:r>
      <w:r>
        <w:rPr>
          <w:i/>
        </w:rPr>
        <w:t>[permutations]</w:t>
      </w:r>
    </w:p>
    <w:p>
      <w:pPr>
        <w:pStyle w:val="FormulaLine"/>
        <w:spacing w:after="40"/>
      </w:pPr>
      <w:r>
        <w:rPr>
          <w:b/>
        </w:rPr>
        <w:t xml:space="preserve">0698. Combination nCr r=32: </w:t>
      </w:r>
      <w:r>
        <w:t xml:space="preserve">C(n,32) = n!/[32!(n-32)!] </w:t>
      </w:r>
      <w:r>
        <w:rPr>
          <w:i/>
        </w:rPr>
        <w:t>[combinations]</w:t>
      </w:r>
    </w:p>
    <w:p>
      <w:pPr>
        <w:pStyle w:val="FormulaLine"/>
        <w:spacing w:after="40"/>
      </w:pPr>
      <w:r>
        <w:rPr>
          <w:b/>
        </w:rPr>
        <w:t xml:space="preserve">0699. Permutation nPr r=33: </w:t>
      </w:r>
      <w:r>
        <w:t xml:space="preserve">P(n,33) = n!/(n-33)! </w:t>
      </w:r>
      <w:r>
        <w:rPr>
          <w:i/>
        </w:rPr>
        <w:t>[permutations]</w:t>
      </w:r>
    </w:p>
    <w:p>
      <w:pPr>
        <w:pStyle w:val="FormulaLine"/>
        <w:spacing w:after="40"/>
      </w:pPr>
      <w:r>
        <w:rPr>
          <w:b/>
        </w:rPr>
        <w:t xml:space="preserve">0700. Combination nCr r=33: </w:t>
      </w:r>
      <w:r>
        <w:t xml:space="preserve">C(n,33) = n!/[33!(n-33)!] </w:t>
      </w:r>
      <w:r>
        <w:rPr>
          <w:i/>
        </w:rPr>
        <w:t>[combinations]</w:t>
      </w:r>
    </w:p>
    <w:p>
      <w:pPr>
        <w:pStyle w:val="FormulaLine"/>
        <w:spacing w:after="40"/>
      </w:pPr>
      <w:r>
        <w:rPr>
          <w:b/>
        </w:rPr>
        <w:t xml:space="preserve">0701. Permutation nPr r=34: </w:t>
      </w:r>
      <w:r>
        <w:t xml:space="preserve">P(n,34) = n!/(n-34)! </w:t>
      </w:r>
      <w:r>
        <w:rPr>
          <w:i/>
        </w:rPr>
        <w:t>[permutations]</w:t>
      </w:r>
    </w:p>
    <w:p>
      <w:pPr>
        <w:pStyle w:val="FormulaLine"/>
        <w:spacing w:after="40"/>
      </w:pPr>
      <w:r>
        <w:rPr>
          <w:b/>
        </w:rPr>
        <w:t xml:space="preserve">0702. Combination nCr r=34: </w:t>
      </w:r>
      <w:r>
        <w:t xml:space="preserve">C(n,34) = n!/[34!(n-34)!] </w:t>
      </w:r>
      <w:r>
        <w:rPr>
          <w:i/>
        </w:rPr>
        <w:t>[combinations]</w:t>
      </w:r>
    </w:p>
    <w:p>
      <w:pPr>
        <w:pStyle w:val="FormulaLine"/>
        <w:spacing w:after="40"/>
      </w:pPr>
      <w:r>
        <w:rPr>
          <w:b/>
        </w:rPr>
        <w:t xml:space="preserve">0703. Permutation nPr r=35: </w:t>
      </w:r>
      <w:r>
        <w:t xml:space="preserve">P(n,35) = n!/(n-35)! </w:t>
      </w:r>
      <w:r>
        <w:rPr>
          <w:i/>
        </w:rPr>
        <w:t>[permutations]</w:t>
      </w:r>
    </w:p>
    <w:p>
      <w:pPr>
        <w:pStyle w:val="FormulaLine"/>
        <w:spacing w:after="40"/>
      </w:pPr>
      <w:r>
        <w:rPr>
          <w:b/>
        </w:rPr>
        <w:t xml:space="preserve">0704. Combination nCr r=35: </w:t>
      </w:r>
      <w:r>
        <w:t xml:space="preserve">C(n,35) = n!/[35!(n-35)!] </w:t>
      </w:r>
      <w:r>
        <w:rPr>
          <w:i/>
        </w:rPr>
        <w:t>[combinations]</w:t>
      </w:r>
    </w:p>
    <w:p>
      <w:pPr>
        <w:pStyle w:val="FormulaLine"/>
        <w:spacing w:after="40"/>
      </w:pPr>
      <w:r>
        <w:rPr>
          <w:b/>
        </w:rPr>
        <w:t xml:space="preserve">0705. Permutation nPr r=36: </w:t>
      </w:r>
      <w:r>
        <w:t xml:space="preserve">P(n,36) = n!/(n-36)! </w:t>
      </w:r>
      <w:r>
        <w:rPr>
          <w:i/>
        </w:rPr>
        <w:t>[permutations]</w:t>
      </w:r>
    </w:p>
    <w:p>
      <w:pPr>
        <w:pStyle w:val="FormulaLine"/>
        <w:spacing w:after="40"/>
      </w:pPr>
      <w:r>
        <w:rPr>
          <w:b/>
        </w:rPr>
        <w:t xml:space="preserve">0706. Combination nCr r=36: </w:t>
      </w:r>
      <w:r>
        <w:t xml:space="preserve">C(n,36) = n!/[36!(n-36)!] </w:t>
      </w:r>
      <w:r>
        <w:rPr>
          <w:i/>
        </w:rPr>
        <w:t>[combinations]</w:t>
      </w:r>
    </w:p>
    <w:p>
      <w:pPr>
        <w:pStyle w:val="FormulaLine"/>
        <w:spacing w:after="40"/>
      </w:pPr>
      <w:r>
        <w:rPr>
          <w:b/>
        </w:rPr>
        <w:t xml:space="preserve">0707. Permutation nPr r=37: </w:t>
      </w:r>
      <w:r>
        <w:t xml:space="preserve">P(n,37) = n!/(n-37)! </w:t>
      </w:r>
      <w:r>
        <w:rPr>
          <w:i/>
        </w:rPr>
        <w:t>[permutations]</w:t>
      </w:r>
    </w:p>
    <w:p>
      <w:pPr>
        <w:pStyle w:val="FormulaLine"/>
        <w:spacing w:after="40"/>
      </w:pPr>
      <w:r>
        <w:rPr>
          <w:b/>
        </w:rPr>
        <w:t xml:space="preserve">0708. Combination nCr r=37: </w:t>
      </w:r>
      <w:r>
        <w:t xml:space="preserve">C(n,37) = n!/[37!(n-37)!] </w:t>
      </w:r>
      <w:r>
        <w:rPr>
          <w:i/>
        </w:rPr>
        <w:t>[combinations]</w:t>
      </w:r>
    </w:p>
    <w:p>
      <w:pPr>
        <w:pStyle w:val="FormulaLine"/>
        <w:spacing w:after="40"/>
      </w:pPr>
      <w:r>
        <w:rPr>
          <w:b/>
        </w:rPr>
        <w:t xml:space="preserve">0709. Permutation nPr r=38: </w:t>
      </w:r>
      <w:r>
        <w:t xml:space="preserve">P(n,38) = n!/(n-38)! </w:t>
      </w:r>
      <w:r>
        <w:rPr>
          <w:i/>
        </w:rPr>
        <w:t>[permutations]</w:t>
      </w:r>
    </w:p>
    <w:p>
      <w:pPr>
        <w:pStyle w:val="FormulaLine"/>
        <w:spacing w:after="40"/>
      </w:pPr>
      <w:r>
        <w:rPr>
          <w:b/>
        </w:rPr>
        <w:t xml:space="preserve">0710. Combination nCr r=38: </w:t>
      </w:r>
      <w:r>
        <w:t xml:space="preserve">C(n,38) = n!/[38!(n-38)!] </w:t>
      </w:r>
      <w:r>
        <w:rPr>
          <w:i/>
        </w:rPr>
        <w:t>[combinations]</w:t>
      </w:r>
    </w:p>
    <w:p>
      <w:pPr>
        <w:pStyle w:val="FormulaLine"/>
        <w:spacing w:after="40"/>
      </w:pPr>
      <w:r>
        <w:rPr>
          <w:b/>
        </w:rPr>
        <w:t xml:space="preserve">0711. Permutation nPr r=39: </w:t>
      </w:r>
      <w:r>
        <w:t xml:space="preserve">P(n,39) = n!/(n-39)! </w:t>
      </w:r>
      <w:r>
        <w:rPr>
          <w:i/>
        </w:rPr>
        <w:t>[permutations]</w:t>
      </w:r>
    </w:p>
    <w:p>
      <w:pPr>
        <w:pStyle w:val="FormulaLine"/>
        <w:spacing w:after="40"/>
      </w:pPr>
      <w:r>
        <w:rPr>
          <w:b/>
        </w:rPr>
        <w:t xml:space="preserve">0712. Combination nCr r=39: </w:t>
      </w:r>
      <w:r>
        <w:t xml:space="preserve">C(n,39) = n!/[39!(n-39)!] </w:t>
      </w:r>
      <w:r>
        <w:rPr>
          <w:i/>
        </w:rPr>
        <w:t>[combinations]</w:t>
      </w:r>
    </w:p>
    <w:p>
      <w:pPr>
        <w:pStyle w:val="FormulaLine"/>
        <w:spacing w:after="40"/>
      </w:pPr>
      <w:r>
        <w:rPr>
          <w:b/>
        </w:rPr>
        <w:t xml:space="preserve">0713. Permutation nPr r=40: </w:t>
      </w:r>
      <w:r>
        <w:t xml:space="preserve">P(n,40) = n!/(n-40)! </w:t>
      </w:r>
      <w:r>
        <w:rPr>
          <w:i/>
        </w:rPr>
        <w:t>[permutations]</w:t>
      </w:r>
    </w:p>
    <w:p>
      <w:pPr>
        <w:pStyle w:val="FormulaLine"/>
        <w:spacing w:after="40"/>
      </w:pPr>
      <w:r>
        <w:rPr>
          <w:b/>
        </w:rPr>
        <w:t xml:space="preserve">0714. Combination nCr r=40: </w:t>
      </w:r>
      <w:r>
        <w:t xml:space="preserve">C(n,40) = n!/[40!(n-40)!] </w:t>
      </w:r>
      <w:r>
        <w:rPr>
          <w:i/>
        </w:rPr>
        <w:t>[combinations]</w:t>
      </w:r>
    </w:p>
    <w:p>
      <w:pPr>
        <w:pStyle w:val="FormulaLine"/>
        <w:spacing w:after="40"/>
      </w:pPr>
      <w:r>
        <w:rPr>
          <w:b/>
        </w:rPr>
        <w:t xml:space="preserve">0715. Permutation nPr r=41: </w:t>
      </w:r>
      <w:r>
        <w:t xml:space="preserve">P(n,41) = n!/(n-41)! </w:t>
      </w:r>
      <w:r>
        <w:rPr>
          <w:i/>
        </w:rPr>
        <w:t>[permutations]</w:t>
      </w:r>
    </w:p>
    <w:p>
      <w:pPr>
        <w:pStyle w:val="FormulaLine"/>
        <w:spacing w:after="40"/>
      </w:pPr>
      <w:r>
        <w:rPr>
          <w:b/>
        </w:rPr>
        <w:t xml:space="preserve">0716. Combination nCr r=41: </w:t>
      </w:r>
      <w:r>
        <w:t xml:space="preserve">C(n,41) = n!/[41!(n-41)!] </w:t>
      </w:r>
      <w:r>
        <w:rPr>
          <w:i/>
        </w:rPr>
        <w:t>[combinations]</w:t>
      </w:r>
    </w:p>
    <w:p>
      <w:pPr>
        <w:pStyle w:val="FormulaLine"/>
        <w:spacing w:after="40"/>
      </w:pPr>
      <w:r>
        <w:rPr>
          <w:b/>
        </w:rPr>
        <w:t xml:space="preserve">0717. Permutation nPr r=42: </w:t>
      </w:r>
      <w:r>
        <w:t xml:space="preserve">P(n,42) = n!/(n-42)! </w:t>
      </w:r>
      <w:r>
        <w:rPr>
          <w:i/>
        </w:rPr>
        <w:t>[permutations]</w:t>
      </w:r>
    </w:p>
    <w:p>
      <w:pPr>
        <w:pStyle w:val="FormulaLine"/>
        <w:spacing w:after="40"/>
      </w:pPr>
      <w:r>
        <w:rPr>
          <w:b/>
        </w:rPr>
        <w:t xml:space="preserve">0718. Combination nCr r=42: </w:t>
      </w:r>
      <w:r>
        <w:t xml:space="preserve">C(n,42) = n!/[42!(n-42)!] </w:t>
      </w:r>
      <w:r>
        <w:rPr>
          <w:i/>
        </w:rPr>
        <w:t>[combinations]</w:t>
      </w:r>
    </w:p>
    <w:p>
      <w:pPr>
        <w:pStyle w:val="FormulaLine"/>
        <w:spacing w:after="40"/>
      </w:pPr>
      <w:r>
        <w:rPr>
          <w:b/>
        </w:rPr>
        <w:t xml:space="preserve">0719. Permutation nPr r=43: </w:t>
      </w:r>
      <w:r>
        <w:t xml:space="preserve">P(n,43) = n!/(n-43)! </w:t>
      </w:r>
      <w:r>
        <w:rPr>
          <w:i/>
        </w:rPr>
        <w:t>[permutations]</w:t>
      </w:r>
    </w:p>
    <w:p>
      <w:pPr>
        <w:pStyle w:val="FormulaLine"/>
        <w:spacing w:after="40"/>
      </w:pPr>
      <w:r>
        <w:rPr>
          <w:b/>
        </w:rPr>
        <w:t xml:space="preserve">0720. Combination nCr r=43: </w:t>
      </w:r>
      <w:r>
        <w:t xml:space="preserve">C(n,43) = n!/[43!(n-43)!] </w:t>
      </w:r>
      <w:r>
        <w:rPr>
          <w:i/>
        </w:rPr>
        <w:t>[combinations]</w:t>
      </w:r>
    </w:p>
    <w:p>
      <w:pPr>
        <w:pStyle w:val="FormulaLine"/>
        <w:spacing w:after="40"/>
      </w:pPr>
      <w:r>
        <w:rPr>
          <w:b/>
        </w:rPr>
        <w:t xml:space="preserve">0721. Permutation nPr r=44: </w:t>
      </w:r>
      <w:r>
        <w:t xml:space="preserve">P(n,44) = n!/(n-44)! </w:t>
      </w:r>
      <w:r>
        <w:rPr>
          <w:i/>
        </w:rPr>
        <w:t>[permutations]</w:t>
      </w:r>
    </w:p>
    <w:p>
      <w:pPr>
        <w:pStyle w:val="FormulaLine"/>
        <w:spacing w:after="40"/>
      </w:pPr>
      <w:r>
        <w:rPr>
          <w:b/>
        </w:rPr>
        <w:t xml:space="preserve">0722. Combination nCr r=44: </w:t>
      </w:r>
      <w:r>
        <w:t xml:space="preserve">C(n,44) = n!/[44!(n-44)!] </w:t>
      </w:r>
      <w:r>
        <w:rPr>
          <w:i/>
        </w:rPr>
        <w:t>[combinations]</w:t>
      </w:r>
    </w:p>
    <w:p>
      <w:pPr>
        <w:pStyle w:val="FormulaLine"/>
        <w:spacing w:after="40"/>
      </w:pPr>
      <w:r>
        <w:rPr>
          <w:b/>
        </w:rPr>
        <w:t xml:space="preserve">0723. Permutation nPr r=45: </w:t>
      </w:r>
      <w:r>
        <w:t xml:space="preserve">P(n,45) = n!/(n-45)! </w:t>
      </w:r>
      <w:r>
        <w:rPr>
          <w:i/>
        </w:rPr>
        <w:t>[permutations]</w:t>
      </w:r>
    </w:p>
    <w:p>
      <w:pPr>
        <w:pStyle w:val="FormulaLine"/>
        <w:spacing w:after="40"/>
      </w:pPr>
      <w:r>
        <w:rPr>
          <w:b/>
        </w:rPr>
        <w:t xml:space="preserve">0724. Combination nCr r=45: </w:t>
      </w:r>
      <w:r>
        <w:t xml:space="preserve">C(n,45) = n!/[45!(n-45)!] </w:t>
      </w:r>
      <w:r>
        <w:rPr>
          <w:i/>
        </w:rPr>
        <w:t>[combinations]</w:t>
      </w:r>
    </w:p>
    <w:p>
      <w:pPr>
        <w:pStyle w:val="FormulaLine"/>
        <w:spacing w:after="40"/>
      </w:pPr>
      <w:r>
        <w:rPr>
          <w:b/>
        </w:rPr>
        <w:t xml:space="preserve">0725. Permutation nPr r=46: </w:t>
      </w:r>
      <w:r>
        <w:t xml:space="preserve">P(n,46) = n!/(n-46)! </w:t>
      </w:r>
      <w:r>
        <w:rPr>
          <w:i/>
        </w:rPr>
        <w:t>[permutations]</w:t>
      </w:r>
    </w:p>
    <w:p>
      <w:pPr>
        <w:pStyle w:val="FormulaLine"/>
        <w:spacing w:after="40"/>
      </w:pPr>
      <w:r>
        <w:rPr>
          <w:b/>
        </w:rPr>
        <w:t xml:space="preserve">0726. Combination nCr r=46: </w:t>
      </w:r>
      <w:r>
        <w:t xml:space="preserve">C(n,46) = n!/[46!(n-46)!] </w:t>
      </w:r>
      <w:r>
        <w:rPr>
          <w:i/>
        </w:rPr>
        <w:t>[combinations]</w:t>
      </w:r>
    </w:p>
    <w:p>
      <w:pPr>
        <w:pStyle w:val="FormulaLine"/>
        <w:spacing w:after="40"/>
      </w:pPr>
      <w:r>
        <w:rPr>
          <w:b/>
        </w:rPr>
        <w:t xml:space="preserve">0727. Permutation nPr r=47: </w:t>
      </w:r>
      <w:r>
        <w:t xml:space="preserve">P(n,47) = n!/(n-47)! </w:t>
      </w:r>
      <w:r>
        <w:rPr>
          <w:i/>
        </w:rPr>
        <w:t>[permutations]</w:t>
      </w:r>
    </w:p>
    <w:p>
      <w:pPr>
        <w:pStyle w:val="FormulaLine"/>
        <w:spacing w:after="40"/>
      </w:pPr>
      <w:r>
        <w:rPr>
          <w:b/>
        </w:rPr>
        <w:t xml:space="preserve">0728. Combination nCr r=47: </w:t>
      </w:r>
      <w:r>
        <w:t xml:space="preserve">C(n,47) = n!/[47!(n-47)!] </w:t>
      </w:r>
      <w:r>
        <w:rPr>
          <w:i/>
        </w:rPr>
        <w:t>[combinations]</w:t>
      </w:r>
    </w:p>
    <w:p>
      <w:pPr>
        <w:pStyle w:val="FormulaLine"/>
        <w:spacing w:after="40"/>
      </w:pPr>
      <w:r>
        <w:rPr>
          <w:b/>
        </w:rPr>
        <w:t xml:space="preserve">0729. Permutation nPr r=48: </w:t>
      </w:r>
      <w:r>
        <w:t xml:space="preserve">P(n,48) = n!/(n-48)! </w:t>
      </w:r>
      <w:r>
        <w:rPr>
          <w:i/>
        </w:rPr>
        <w:t>[permutations]</w:t>
      </w:r>
    </w:p>
    <w:p>
      <w:pPr>
        <w:pStyle w:val="FormulaLine"/>
        <w:spacing w:after="40"/>
      </w:pPr>
      <w:r>
        <w:rPr>
          <w:b/>
        </w:rPr>
        <w:t xml:space="preserve">0730. Combination nCr r=48: </w:t>
      </w:r>
      <w:r>
        <w:t xml:space="preserve">C(n,48) = n!/[48!(n-48)!] </w:t>
      </w:r>
      <w:r>
        <w:rPr>
          <w:i/>
        </w:rPr>
        <w:t>[combinations]</w:t>
      </w:r>
    </w:p>
    <w:p>
      <w:pPr>
        <w:pStyle w:val="FormulaLine"/>
        <w:spacing w:after="40"/>
      </w:pPr>
      <w:r>
        <w:rPr>
          <w:b/>
        </w:rPr>
        <w:t xml:space="preserve">0731. Permutation nPr r=49: </w:t>
      </w:r>
      <w:r>
        <w:t xml:space="preserve">P(n,49) = n!/(n-49)! </w:t>
      </w:r>
      <w:r>
        <w:rPr>
          <w:i/>
        </w:rPr>
        <w:t>[permutations]</w:t>
      </w:r>
    </w:p>
    <w:p>
      <w:pPr>
        <w:pStyle w:val="FormulaLine"/>
        <w:spacing w:after="40"/>
      </w:pPr>
      <w:r>
        <w:rPr>
          <w:b/>
        </w:rPr>
        <w:t xml:space="preserve">0732. Combination nCr r=49: </w:t>
      </w:r>
      <w:r>
        <w:t xml:space="preserve">C(n,49) = n!/[49!(n-49)!] </w:t>
      </w:r>
      <w:r>
        <w:rPr>
          <w:i/>
        </w:rPr>
        <w:t>[combinations]</w:t>
      </w:r>
    </w:p>
    <w:p>
      <w:pPr>
        <w:pStyle w:val="FormulaLine"/>
        <w:spacing w:after="40"/>
      </w:pPr>
      <w:r>
        <w:rPr>
          <w:b/>
        </w:rPr>
        <w:t xml:space="preserve">0733. Permutation nPr r=50: </w:t>
      </w:r>
      <w:r>
        <w:t xml:space="preserve">P(n,50) = n!/(n-50)! </w:t>
      </w:r>
      <w:r>
        <w:rPr>
          <w:i/>
        </w:rPr>
        <w:t>[permutations]</w:t>
      </w:r>
    </w:p>
    <w:p>
      <w:pPr>
        <w:pStyle w:val="FormulaLine"/>
        <w:spacing w:after="40"/>
      </w:pPr>
      <w:r>
        <w:rPr>
          <w:b/>
        </w:rPr>
        <w:t xml:space="preserve">0734. Combination nCr r=50: </w:t>
      </w:r>
      <w:r>
        <w:t xml:space="preserve">C(n,50) = n!/[50!(n-50)!] </w:t>
      </w:r>
      <w:r>
        <w:rPr>
          <w:i/>
        </w:rPr>
        <w:t>[combinations]</w:t>
      </w:r>
    </w:p>
    <w:p>
      <w:pPr>
        <w:pStyle w:val="FormulaLine"/>
        <w:spacing w:after="40"/>
      </w:pPr>
      <w:r>
        <w:rPr>
          <w:b/>
        </w:rPr>
        <w:t xml:space="preserve">0735. Permutation nPr r=51: </w:t>
      </w:r>
      <w:r>
        <w:t xml:space="preserve">P(n,51) = n!/(n-51)! </w:t>
      </w:r>
      <w:r>
        <w:rPr>
          <w:i/>
        </w:rPr>
        <w:t>[permutations]</w:t>
      </w:r>
    </w:p>
    <w:p>
      <w:pPr>
        <w:pStyle w:val="FormulaLine"/>
        <w:spacing w:after="40"/>
      </w:pPr>
      <w:r>
        <w:rPr>
          <w:b/>
        </w:rPr>
        <w:t xml:space="preserve">0736. Combination nCr r=51: </w:t>
      </w:r>
      <w:r>
        <w:t xml:space="preserve">C(n,51) = n!/[51!(n-51)!] </w:t>
      </w:r>
      <w:r>
        <w:rPr>
          <w:i/>
        </w:rPr>
        <w:t>[combinations]</w:t>
      </w:r>
    </w:p>
    <w:p>
      <w:pPr>
        <w:pStyle w:val="FormulaLine"/>
        <w:spacing w:after="40"/>
      </w:pPr>
      <w:r>
        <w:rPr>
          <w:b/>
        </w:rPr>
        <w:t xml:space="preserve">0737. Permutation nPr r=52: </w:t>
      </w:r>
      <w:r>
        <w:t xml:space="preserve">P(n,52) = n!/(n-52)! </w:t>
      </w:r>
      <w:r>
        <w:rPr>
          <w:i/>
        </w:rPr>
        <w:t>[permutations]</w:t>
      </w:r>
    </w:p>
    <w:p>
      <w:pPr>
        <w:pStyle w:val="FormulaLine"/>
        <w:spacing w:after="40"/>
      </w:pPr>
      <w:r>
        <w:rPr>
          <w:b/>
        </w:rPr>
        <w:t xml:space="preserve">0738. Combination nCr r=52: </w:t>
      </w:r>
      <w:r>
        <w:t xml:space="preserve">C(n,52) = n!/[52!(n-52)!] </w:t>
      </w:r>
      <w:r>
        <w:rPr>
          <w:i/>
        </w:rPr>
        <w:t>[combinations]</w:t>
      </w:r>
    </w:p>
    <w:p>
      <w:pPr>
        <w:pStyle w:val="FormulaLine"/>
        <w:spacing w:after="40"/>
      </w:pPr>
      <w:r>
        <w:rPr>
          <w:b/>
        </w:rPr>
        <w:t xml:space="preserve">0739. Permutation nPr r=53: </w:t>
      </w:r>
      <w:r>
        <w:t xml:space="preserve">P(n,53) = n!/(n-53)! </w:t>
      </w:r>
      <w:r>
        <w:rPr>
          <w:i/>
        </w:rPr>
        <w:t>[permutations]</w:t>
      </w:r>
    </w:p>
    <w:p>
      <w:pPr>
        <w:pStyle w:val="FormulaLine"/>
        <w:spacing w:after="40"/>
      </w:pPr>
      <w:r>
        <w:rPr>
          <w:b/>
        </w:rPr>
        <w:t xml:space="preserve">0740. Combination nCr r=53: </w:t>
      </w:r>
      <w:r>
        <w:t xml:space="preserve">C(n,53) = n!/[53!(n-53)!] </w:t>
      </w:r>
      <w:r>
        <w:rPr>
          <w:i/>
        </w:rPr>
        <w:t>[combinations]</w:t>
      </w:r>
    </w:p>
    <w:p>
      <w:pPr>
        <w:pStyle w:val="FormulaLine"/>
        <w:spacing w:after="40"/>
      </w:pPr>
      <w:r>
        <w:rPr>
          <w:b/>
        </w:rPr>
        <w:t xml:space="preserve">0741. Permutation nPr r=54: </w:t>
      </w:r>
      <w:r>
        <w:t xml:space="preserve">P(n,54) = n!/(n-54)! </w:t>
      </w:r>
      <w:r>
        <w:rPr>
          <w:i/>
        </w:rPr>
        <w:t>[permutations]</w:t>
      </w:r>
    </w:p>
    <w:p>
      <w:pPr>
        <w:pStyle w:val="FormulaLine"/>
        <w:spacing w:after="40"/>
      </w:pPr>
      <w:r>
        <w:rPr>
          <w:b/>
        </w:rPr>
        <w:t xml:space="preserve">0742. Combination nCr r=54: </w:t>
      </w:r>
      <w:r>
        <w:t xml:space="preserve">C(n,54) = n!/[54!(n-54)!] </w:t>
      </w:r>
      <w:r>
        <w:rPr>
          <w:i/>
        </w:rPr>
        <w:t>[combinations]</w:t>
      </w:r>
    </w:p>
    <w:p>
      <w:pPr>
        <w:pStyle w:val="FormulaLine"/>
        <w:spacing w:after="40"/>
      </w:pPr>
      <w:r>
        <w:rPr>
          <w:b/>
        </w:rPr>
        <w:t xml:space="preserve">0743. Permutation nPr r=55: </w:t>
      </w:r>
      <w:r>
        <w:t xml:space="preserve">P(n,55) = n!/(n-55)! </w:t>
      </w:r>
      <w:r>
        <w:rPr>
          <w:i/>
        </w:rPr>
        <w:t>[permutations]</w:t>
      </w:r>
    </w:p>
    <w:p>
      <w:pPr>
        <w:pStyle w:val="FormulaLine"/>
        <w:spacing w:after="40"/>
      </w:pPr>
      <w:r>
        <w:rPr>
          <w:b/>
        </w:rPr>
        <w:t xml:space="preserve">0744. Combination nCr r=55: </w:t>
      </w:r>
      <w:r>
        <w:t xml:space="preserve">C(n,55) = n!/[55!(n-55)!] </w:t>
      </w:r>
      <w:r>
        <w:rPr>
          <w:i/>
        </w:rPr>
        <w:t>[combinations]</w:t>
      </w:r>
    </w:p>
    <w:p>
      <w:pPr>
        <w:pStyle w:val="FormulaLine"/>
        <w:spacing w:after="40"/>
      </w:pPr>
      <w:r>
        <w:rPr>
          <w:b/>
        </w:rPr>
        <w:t xml:space="preserve">0745. Permutation nPr r=56: </w:t>
      </w:r>
      <w:r>
        <w:t xml:space="preserve">P(n,56) = n!/(n-56)! </w:t>
      </w:r>
      <w:r>
        <w:rPr>
          <w:i/>
        </w:rPr>
        <w:t>[permutations]</w:t>
      </w:r>
    </w:p>
    <w:p>
      <w:pPr>
        <w:pStyle w:val="FormulaLine"/>
        <w:spacing w:after="40"/>
      </w:pPr>
      <w:r>
        <w:rPr>
          <w:b/>
        </w:rPr>
        <w:t xml:space="preserve">0746. Combination nCr r=56: </w:t>
      </w:r>
      <w:r>
        <w:t xml:space="preserve">C(n,56) = n!/[56!(n-56)!] </w:t>
      </w:r>
      <w:r>
        <w:rPr>
          <w:i/>
        </w:rPr>
        <w:t>[combinations]</w:t>
      </w:r>
    </w:p>
    <w:p>
      <w:pPr>
        <w:pStyle w:val="FormulaLine"/>
        <w:spacing w:after="40"/>
      </w:pPr>
      <w:r>
        <w:rPr>
          <w:b/>
        </w:rPr>
        <w:t xml:space="preserve">0747. Permutation nPr r=57: </w:t>
      </w:r>
      <w:r>
        <w:t xml:space="preserve">P(n,57) = n!/(n-57)! </w:t>
      </w:r>
      <w:r>
        <w:rPr>
          <w:i/>
        </w:rPr>
        <w:t>[permutations]</w:t>
      </w:r>
    </w:p>
    <w:p>
      <w:pPr>
        <w:pStyle w:val="FormulaLine"/>
        <w:spacing w:after="40"/>
      </w:pPr>
      <w:r>
        <w:rPr>
          <w:b/>
        </w:rPr>
        <w:t xml:space="preserve">0748. Combination nCr r=57: </w:t>
      </w:r>
      <w:r>
        <w:t xml:space="preserve">C(n,57) = n!/[57!(n-57)!] </w:t>
      </w:r>
      <w:r>
        <w:rPr>
          <w:i/>
        </w:rPr>
        <w:t>[combinations]</w:t>
      </w:r>
    </w:p>
    <w:p>
      <w:pPr>
        <w:pStyle w:val="FormulaLine"/>
        <w:spacing w:after="40"/>
      </w:pPr>
      <w:r>
        <w:rPr>
          <w:b/>
        </w:rPr>
        <w:t xml:space="preserve">0749. Permutation nPr r=58: </w:t>
      </w:r>
      <w:r>
        <w:t xml:space="preserve">P(n,58) = n!/(n-58)! </w:t>
      </w:r>
      <w:r>
        <w:rPr>
          <w:i/>
        </w:rPr>
        <w:t>[permutations]</w:t>
      </w:r>
    </w:p>
    <w:p>
      <w:pPr>
        <w:pStyle w:val="FormulaLine"/>
        <w:spacing w:after="40"/>
      </w:pPr>
      <w:r>
        <w:rPr>
          <w:b/>
        </w:rPr>
        <w:t xml:space="preserve">0750. Combination nCr r=58: </w:t>
      </w:r>
      <w:r>
        <w:t xml:space="preserve">C(n,58) = n!/[58!(n-58)!] </w:t>
      </w:r>
      <w:r>
        <w:rPr>
          <w:i/>
        </w:rPr>
        <w:t>[combinations]</w:t>
      </w:r>
    </w:p>
    <w:p>
      <w:pPr>
        <w:pStyle w:val="FormulaLine"/>
        <w:spacing w:after="40"/>
      </w:pPr>
      <w:r>
        <w:rPr>
          <w:b/>
        </w:rPr>
        <w:t xml:space="preserve">0751. Permutation nPr r=59: </w:t>
      </w:r>
      <w:r>
        <w:t xml:space="preserve">P(n,59) = n!/(n-59)! </w:t>
      </w:r>
      <w:r>
        <w:rPr>
          <w:i/>
        </w:rPr>
        <w:t>[permutations]</w:t>
      </w:r>
    </w:p>
    <w:p>
      <w:pPr>
        <w:pStyle w:val="FormulaLine"/>
        <w:spacing w:after="40"/>
      </w:pPr>
      <w:r>
        <w:rPr>
          <w:b/>
        </w:rPr>
        <w:t xml:space="preserve">0752. Combination nCr r=59: </w:t>
      </w:r>
      <w:r>
        <w:t xml:space="preserve">C(n,59) = n!/[59!(n-59)!] </w:t>
      </w:r>
      <w:r>
        <w:rPr>
          <w:i/>
        </w:rPr>
        <w:t>[combinations]</w:t>
      </w:r>
    </w:p>
    <w:p>
      <w:pPr>
        <w:pStyle w:val="FormulaLine"/>
        <w:spacing w:after="40"/>
      </w:pPr>
      <w:r>
        <w:rPr>
          <w:b/>
        </w:rPr>
        <w:t xml:space="preserve">0753. Permutation nPr r=60: </w:t>
      </w:r>
      <w:r>
        <w:t xml:space="preserve">P(n,60) = n!/(n-60)! </w:t>
      </w:r>
      <w:r>
        <w:rPr>
          <w:i/>
        </w:rPr>
        <w:t>[permutations]</w:t>
      </w:r>
    </w:p>
    <w:p>
      <w:pPr>
        <w:pStyle w:val="FormulaLine"/>
        <w:spacing w:after="40"/>
      </w:pPr>
      <w:r>
        <w:rPr>
          <w:b/>
        </w:rPr>
        <w:t xml:space="preserve">0754. Combination nCr r=60: </w:t>
      </w:r>
      <w:r>
        <w:t xml:space="preserve">C(n,60) = n!/[60!(n-60)!] </w:t>
      </w:r>
      <w:r>
        <w:rPr>
          <w:i/>
        </w:rPr>
        <w:t>[combinations]</w:t>
      </w:r>
    </w:p>
    <w:p>
      <w:pPr>
        <w:pStyle w:val="FormulaLine"/>
        <w:spacing w:after="40"/>
      </w:pPr>
      <w:r>
        <w:rPr>
          <w:b/>
        </w:rPr>
        <w:t xml:space="preserve">0755. Permutation nPr r=61: </w:t>
      </w:r>
      <w:r>
        <w:t xml:space="preserve">P(n,61) = n!/(n-61)! </w:t>
      </w:r>
      <w:r>
        <w:rPr>
          <w:i/>
        </w:rPr>
        <w:t>[permutations]</w:t>
      </w:r>
    </w:p>
    <w:p>
      <w:pPr>
        <w:pStyle w:val="FormulaLine"/>
        <w:spacing w:after="40"/>
      </w:pPr>
      <w:r>
        <w:rPr>
          <w:b/>
        </w:rPr>
        <w:t xml:space="preserve">0756. Combination nCr r=61: </w:t>
      </w:r>
      <w:r>
        <w:t xml:space="preserve">C(n,61) = n!/[61!(n-61)!] </w:t>
      </w:r>
      <w:r>
        <w:rPr>
          <w:i/>
        </w:rPr>
        <w:t>[combinations]</w:t>
      </w:r>
    </w:p>
    <w:p>
      <w:pPr>
        <w:pStyle w:val="FormulaLine"/>
        <w:spacing w:after="40"/>
      </w:pPr>
      <w:r>
        <w:rPr>
          <w:b/>
        </w:rPr>
        <w:t xml:space="preserve">0757. Permutation nPr r=62: </w:t>
      </w:r>
      <w:r>
        <w:t xml:space="preserve">P(n,62) = n!/(n-62)! </w:t>
      </w:r>
      <w:r>
        <w:rPr>
          <w:i/>
        </w:rPr>
        <w:t>[permutations]</w:t>
      </w:r>
    </w:p>
    <w:p>
      <w:pPr>
        <w:pStyle w:val="FormulaLine"/>
        <w:spacing w:after="40"/>
      </w:pPr>
      <w:r>
        <w:rPr>
          <w:b/>
        </w:rPr>
        <w:t xml:space="preserve">0758. Combination nCr r=62: </w:t>
      </w:r>
      <w:r>
        <w:t xml:space="preserve">C(n,62) = n!/[62!(n-62)!] </w:t>
      </w:r>
      <w:r>
        <w:rPr>
          <w:i/>
        </w:rPr>
        <w:t>[combinations]</w:t>
      </w:r>
    </w:p>
    <w:p>
      <w:pPr>
        <w:pStyle w:val="FormulaLine"/>
        <w:spacing w:after="40"/>
      </w:pPr>
      <w:r>
        <w:rPr>
          <w:b/>
        </w:rPr>
        <w:t xml:space="preserve">0759. Permutation nPr r=63: </w:t>
      </w:r>
      <w:r>
        <w:t xml:space="preserve">P(n,63) = n!/(n-63)! </w:t>
      </w:r>
      <w:r>
        <w:rPr>
          <w:i/>
        </w:rPr>
        <w:t>[permutations]</w:t>
      </w:r>
    </w:p>
    <w:p>
      <w:pPr>
        <w:pStyle w:val="FormulaLine"/>
        <w:spacing w:after="40"/>
      </w:pPr>
      <w:r>
        <w:rPr>
          <w:b/>
        </w:rPr>
        <w:t xml:space="preserve">0760. Combination nCr r=63: </w:t>
      </w:r>
      <w:r>
        <w:t xml:space="preserve">C(n,63) = n!/[63!(n-63)!] </w:t>
      </w:r>
      <w:r>
        <w:rPr>
          <w:i/>
        </w:rPr>
        <w:t>[combinations]</w:t>
      </w:r>
    </w:p>
    <w:p>
      <w:pPr>
        <w:pStyle w:val="FormulaLine"/>
        <w:spacing w:after="40"/>
      </w:pPr>
      <w:r>
        <w:rPr>
          <w:b/>
        </w:rPr>
        <w:t xml:space="preserve">0761. Permutation nPr r=64: </w:t>
      </w:r>
      <w:r>
        <w:t xml:space="preserve">P(n,64) = n!/(n-64)! </w:t>
      </w:r>
      <w:r>
        <w:rPr>
          <w:i/>
        </w:rPr>
        <w:t>[permutations]</w:t>
      </w:r>
    </w:p>
    <w:p>
      <w:pPr>
        <w:pStyle w:val="FormulaLine"/>
        <w:spacing w:after="40"/>
      </w:pPr>
      <w:r>
        <w:rPr>
          <w:b/>
        </w:rPr>
        <w:t xml:space="preserve">0762. Combination nCr r=64: </w:t>
      </w:r>
      <w:r>
        <w:t xml:space="preserve">C(n,64) = n!/[64!(n-64)!] </w:t>
      </w:r>
      <w:r>
        <w:rPr>
          <w:i/>
        </w:rPr>
        <w:t>[combinations]</w:t>
      </w:r>
    </w:p>
    <w:p>
      <w:pPr>
        <w:pStyle w:val="FormulaLine"/>
        <w:spacing w:after="40"/>
      </w:pPr>
      <w:r>
        <w:rPr>
          <w:b/>
        </w:rPr>
        <w:t xml:space="preserve">0763. Permutation nPr r=65: </w:t>
      </w:r>
      <w:r>
        <w:t xml:space="preserve">P(n,65) = n!/(n-65)! </w:t>
      </w:r>
      <w:r>
        <w:rPr>
          <w:i/>
        </w:rPr>
        <w:t>[permutations]</w:t>
      </w:r>
    </w:p>
    <w:p>
      <w:pPr>
        <w:pStyle w:val="FormulaLine"/>
        <w:spacing w:after="40"/>
      </w:pPr>
      <w:r>
        <w:rPr>
          <w:b/>
        </w:rPr>
        <w:t xml:space="preserve">0764. Combination nCr r=65: </w:t>
      </w:r>
      <w:r>
        <w:t xml:space="preserve">C(n,65) = n!/[65!(n-65)!] </w:t>
      </w:r>
      <w:r>
        <w:rPr>
          <w:i/>
        </w:rPr>
        <w:t>[combinations]</w:t>
      </w:r>
    </w:p>
    <w:p>
      <w:pPr>
        <w:pStyle w:val="FormulaLine"/>
        <w:spacing w:after="40"/>
      </w:pPr>
      <w:r>
        <w:rPr>
          <w:b/>
        </w:rPr>
        <w:t xml:space="preserve">0765. Permutation nPr r=66: </w:t>
      </w:r>
      <w:r>
        <w:t xml:space="preserve">P(n,66) = n!/(n-66)! </w:t>
      </w:r>
      <w:r>
        <w:rPr>
          <w:i/>
        </w:rPr>
        <w:t>[permutations]</w:t>
      </w:r>
    </w:p>
    <w:p>
      <w:pPr>
        <w:pStyle w:val="FormulaLine"/>
        <w:spacing w:after="40"/>
      </w:pPr>
      <w:r>
        <w:rPr>
          <w:b/>
        </w:rPr>
        <w:t xml:space="preserve">0766. Combination nCr r=66: </w:t>
      </w:r>
      <w:r>
        <w:t xml:space="preserve">C(n,66) = n!/[66!(n-66)!] </w:t>
      </w:r>
      <w:r>
        <w:rPr>
          <w:i/>
        </w:rPr>
        <w:t>[combinations]</w:t>
      </w:r>
    </w:p>
    <w:p>
      <w:pPr>
        <w:pStyle w:val="FormulaLine"/>
        <w:spacing w:after="40"/>
      </w:pPr>
      <w:r>
        <w:rPr>
          <w:b/>
        </w:rPr>
        <w:t xml:space="preserve">0767. Permutation nPr r=67: </w:t>
      </w:r>
      <w:r>
        <w:t xml:space="preserve">P(n,67) = n!/(n-67)! </w:t>
      </w:r>
      <w:r>
        <w:rPr>
          <w:i/>
        </w:rPr>
        <w:t>[permutations]</w:t>
      </w:r>
    </w:p>
    <w:p>
      <w:pPr>
        <w:pStyle w:val="FormulaLine"/>
        <w:spacing w:after="40"/>
      </w:pPr>
      <w:r>
        <w:rPr>
          <w:b/>
        </w:rPr>
        <w:t xml:space="preserve">0768. Combination nCr r=67: </w:t>
      </w:r>
      <w:r>
        <w:t xml:space="preserve">C(n,67) = n!/[67!(n-67)!] </w:t>
      </w:r>
      <w:r>
        <w:rPr>
          <w:i/>
        </w:rPr>
        <w:t>[combinations]</w:t>
      </w:r>
    </w:p>
    <w:p>
      <w:pPr>
        <w:pStyle w:val="FormulaLine"/>
        <w:spacing w:after="40"/>
      </w:pPr>
      <w:r>
        <w:rPr>
          <w:b/>
        </w:rPr>
        <w:t xml:space="preserve">0769. Permutation nPr r=68: </w:t>
      </w:r>
      <w:r>
        <w:t xml:space="preserve">P(n,68) = n!/(n-68)! </w:t>
      </w:r>
      <w:r>
        <w:rPr>
          <w:i/>
        </w:rPr>
        <w:t>[permutations]</w:t>
      </w:r>
    </w:p>
    <w:p>
      <w:pPr>
        <w:pStyle w:val="FormulaLine"/>
        <w:spacing w:after="40"/>
      </w:pPr>
      <w:r>
        <w:rPr>
          <w:b/>
        </w:rPr>
        <w:t xml:space="preserve">0770. Combination nCr r=68: </w:t>
      </w:r>
      <w:r>
        <w:t xml:space="preserve">C(n,68) = n!/[68!(n-68)!] </w:t>
      </w:r>
      <w:r>
        <w:rPr>
          <w:i/>
        </w:rPr>
        <w:t>[combinations]</w:t>
      </w:r>
    </w:p>
    <w:p>
      <w:pPr>
        <w:pStyle w:val="FormulaLine"/>
        <w:spacing w:after="40"/>
      </w:pPr>
      <w:r>
        <w:rPr>
          <w:b/>
        </w:rPr>
        <w:t xml:space="preserve">0771. Permutation nPr r=69: </w:t>
      </w:r>
      <w:r>
        <w:t xml:space="preserve">P(n,69) = n!/(n-69)! </w:t>
      </w:r>
      <w:r>
        <w:rPr>
          <w:i/>
        </w:rPr>
        <w:t>[permutations]</w:t>
      </w:r>
    </w:p>
    <w:p>
      <w:pPr>
        <w:pStyle w:val="FormulaLine"/>
        <w:spacing w:after="40"/>
      </w:pPr>
      <w:r>
        <w:rPr>
          <w:b/>
        </w:rPr>
        <w:t xml:space="preserve">0772. Combination nCr r=69: </w:t>
      </w:r>
      <w:r>
        <w:t xml:space="preserve">C(n,69) = n!/[69!(n-69)!] </w:t>
      </w:r>
      <w:r>
        <w:rPr>
          <w:i/>
        </w:rPr>
        <w:t>[combinations]</w:t>
      </w:r>
    </w:p>
    <w:p>
      <w:pPr>
        <w:pStyle w:val="FormulaLine"/>
        <w:spacing w:after="40"/>
      </w:pPr>
      <w:r>
        <w:rPr>
          <w:b/>
        </w:rPr>
        <w:t xml:space="preserve">0773. Permutation nPr r=70: </w:t>
      </w:r>
      <w:r>
        <w:t xml:space="preserve">P(n,70) = n!/(n-70)! </w:t>
      </w:r>
      <w:r>
        <w:rPr>
          <w:i/>
        </w:rPr>
        <w:t>[permutations]</w:t>
      </w:r>
    </w:p>
    <w:p>
      <w:pPr>
        <w:pStyle w:val="FormulaLine"/>
        <w:spacing w:after="40"/>
      </w:pPr>
      <w:r>
        <w:rPr>
          <w:b/>
        </w:rPr>
        <w:t xml:space="preserve">0774. Combination nCr r=70: </w:t>
      </w:r>
      <w:r>
        <w:t xml:space="preserve">C(n,70) = n!/[70!(n-70)!] </w:t>
      </w:r>
      <w:r>
        <w:rPr>
          <w:i/>
        </w:rPr>
        <w:t>[combinations]</w:t>
      </w:r>
    </w:p>
    <w:p>
      <w:pPr>
        <w:pStyle w:val="FormulaLine"/>
        <w:spacing w:after="40"/>
      </w:pPr>
      <w:r>
        <w:rPr>
          <w:b/>
        </w:rPr>
        <w:t xml:space="preserve">0775. Permutation nPr r=71: </w:t>
      </w:r>
      <w:r>
        <w:t xml:space="preserve">P(n,71) = n!/(n-71)! </w:t>
      </w:r>
      <w:r>
        <w:rPr>
          <w:i/>
        </w:rPr>
        <w:t>[permutations]</w:t>
      </w:r>
    </w:p>
    <w:p>
      <w:pPr>
        <w:pStyle w:val="FormulaLine"/>
        <w:spacing w:after="40"/>
      </w:pPr>
      <w:r>
        <w:rPr>
          <w:b/>
        </w:rPr>
        <w:t xml:space="preserve">0776. Combination nCr r=71: </w:t>
      </w:r>
      <w:r>
        <w:t xml:space="preserve">C(n,71) = n!/[71!(n-71)!] </w:t>
      </w:r>
      <w:r>
        <w:rPr>
          <w:i/>
        </w:rPr>
        <w:t>[combinations]</w:t>
      </w:r>
    </w:p>
    <w:p>
      <w:pPr>
        <w:pStyle w:val="FormulaLine"/>
        <w:spacing w:after="40"/>
      </w:pPr>
      <w:r>
        <w:rPr>
          <w:b/>
        </w:rPr>
        <w:t xml:space="preserve">0777. Permutation nPr r=72: </w:t>
      </w:r>
      <w:r>
        <w:t xml:space="preserve">P(n,72) = n!/(n-72)! </w:t>
      </w:r>
      <w:r>
        <w:rPr>
          <w:i/>
        </w:rPr>
        <w:t>[permutations]</w:t>
      </w:r>
    </w:p>
    <w:p>
      <w:pPr>
        <w:pStyle w:val="FormulaLine"/>
        <w:spacing w:after="40"/>
      </w:pPr>
      <w:r>
        <w:rPr>
          <w:b/>
        </w:rPr>
        <w:t xml:space="preserve">0778. Combination nCr r=72: </w:t>
      </w:r>
      <w:r>
        <w:t xml:space="preserve">C(n,72) = n!/[72!(n-72)!] </w:t>
      </w:r>
      <w:r>
        <w:rPr>
          <w:i/>
        </w:rPr>
        <w:t>[combinations]</w:t>
      </w:r>
    </w:p>
    <w:p>
      <w:pPr>
        <w:pStyle w:val="FormulaLine"/>
        <w:spacing w:after="40"/>
      </w:pPr>
      <w:r>
        <w:rPr>
          <w:b/>
        </w:rPr>
        <w:t xml:space="preserve">0779. Permutation nPr r=73: </w:t>
      </w:r>
      <w:r>
        <w:t xml:space="preserve">P(n,73) = n!/(n-73)! </w:t>
      </w:r>
      <w:r>
        <w:rPr>
          <w:i/>
        </w:rPr>
        <w:t>[permutations]</w:t>
      </w:r>
    </w:p>
    <w:p>
      <w:pPr>
        <w:pStyle w:val="FormulaLine"/>
        <w:spacing w:after="40"/>
      </w:pPr>
      <w:r>
        <w:rPr>
          <w:b/>
        </w:rPr>
        <w:t xml:space="preserve">0780. Combination nCr r=73: </w:t>
      </w:r>
      <w:r>
        <w:t xml:space="preserve">C(n,73) = n!/[73!(n-73)!] </w:t>
      </w:r>
      <w:r>
        <w:rPr>
          <w:i/>
        </w:rPr>
        <w:t>[combinations]</w:t>
      </w:r>
    </w:p>
    <w:p>
      <w:pPr>
        <w:pStyle w:val="FormulaLine"/>
        <w:spacing w:after="40"/>
      </w:pPr>
      <w:r>
        <w:rPr>
          <w:b/>
        </w:rPr>
        <w:t xml:space="preserve">0781. Permutation nPr r=74: </w:t>
      </w:r>
      <w:r>
        <w:t xml:space="preserve">P(n,74) = n!/(n-74)! </w:t>
      </w:r>
      <w:r>
        <w:rPr>
          <w:i/>
        </w:rPr>
        <w:t>[permutations]</w:t>
      </w:r>
    </w:p>
    <w:p>
      <w:pPr>
        <w:pStyle w:val="FormulaLine"/>
        <w:spacing w:after="40"/>
      </w:pPr>
      <w:r>
        <w:rPr>
          <w:b/>
        </w:rPr>
        <w:t xml:space="preserve">0782. Combination nCr r=74: </w:t>
      </w:r>
      <w:r>
        <w:t xml:space="preserve">C(n,74) = n!/[74!(n-74)!] </w:t>
      </w:r>
      <w:r>
        <w:rPr>
          <w:i/>
        </w:rPr>
        <w:t>[combinations]</w:t>
      </w:r>
    </w:p>
    <w:p>
      <w:pPr>
        <w:pStyle w:val="FormulaLine"/>
        <w:spacing w:after="40"/>
      </w:pPr>
      <w:r>
        <w:rPr>
          <w:b/>
        </w:rPr>
        <w:t xml:space="preserve">0783. Permutation nPr r=75: </w:t>
      </w:r>
      <w:r>
        <w:t xml:space="preserve">P(n,75) = n!/(n-75)! </w:t>
      </w:r>
      <w:r>
        <w:rPr>
          <w:i/>
        </w:rPr>
        <w:t>[permutations]</w:t>
      </w:r>
    </w:p>
    <w:p>
      <w:pPr>
        <w:pStyle w:val="FormulaLine"/>
        <w:spacing w:after="40"/>
      </w:pPr>
      <w:r>
        <w:rPr>
          <w:b/>
        </w:rPr>
        <w:t xml:space="preserve">0784. Combination nCr r=75: </w:t>
      </w:r>
      <w:r>
        <w:t xml:space="preserve">C(n,75) = n!/[75!(n-75)!] </w:t>
      </w:r>
      <w:r>
        <w:rPr>
          <w:i/>
        </w:rPr>
        <w:t>[combinations]</w:t>
      </w:r>
    </w:p>
    <w:p>
      <w:pPr>
        <w:pStyle w:val="FormulaLine"/>
        <w:spacing w:after="40"/>
      </w:pPr>
      <w:r>
        <w:rPr>
          <w:b/>
        </w:rPr>
        <w:t xml:space="preserve">0785. Permutation nPr r=76: </w:t>
      </w:r>
      <w:r>
        <w:t xml:space="preserve">P(n,76) = n!/(n-76)! </w:t>
      </w:r>
      <w:r>
        <w:rPr>
          <w:i/>
        </w:rPr>
        <w:t>[permutations]</w:t>
      </w:r>
    </w:p>
    <w:p>
      <w:pPr>
        <w:pStyle w:val="FormulaLine"/>
        <w:spacing w:after="40"/>
      </w:pPr>
      <w:r>
        <w:rPr>
          <w:b/>
        </w:rPr>
        <w:t xml:space="preserve">0786. Combination nCr r=76: </w:t>
      </w:r>
      <w:r>
        <w:t xml:space="preserve">C(n,76) = n!/[76!(n-76)!] </w:t>
      </w:r>
      <w:r>
        <w:rPr>
          <w:i/>
        </w:rPr>
        <w:t>[combinations]</w:t>
      </w:r>
    </w:p>
    <w:p>
      <w:pPr>
        <w:pStyle w:val="FormulaLine"/>
        <w:spacing w:after="40"/>
      </w:pPr>
      <w:r>
        <w:rPr>
          <w:b/>
        </w:rPr>
        <w:t xml:space="preserve">0787. Permutation nPr r=77: </w:t>
      </w:r>
      <w:r>
        <w:t xml:space="preserve">P(n,77) = n!/(n-77)! </w:t>
      </w:r>
      <w:r>
        <w:rPr>
          <w:i/>
        </w:rPr>
        <w:t>[permutations]</w:t>
      </w:r>
    </w:p>
    <w:p>
      <w:pPr>
        <w:pStyle w:val="FormulaLine"/>
        <w:spacing w:after="40"/>
      </w:pPr>
      <w:r>
        <w:rPr>
          <w:b/>
        </w:rPr>
        <w:t xml:space="preserve">0788. Combination nCr r=77: </w:t>
      </w:r>
      <w:r>
        <w:t xml:space="preserve">C(n,77) = n!/[77!(n-77)!] </w:t>
      </w:r>
      <w:r>
        <w:rPr>
          <w:i/>
        </w:rPr>
        <w:t>[combinations]</w:t>
      </w:r>
    </w:p>
    <w:p>
      <w:pPr>
        <w:pStyle w:val="FormulaLine"/>
        <w:spacing w:after="40"/>
      </w:pPr>
      <w:r>
        <w:rPr>
          <w:b/>
        </w:rPr>
        <w:t xml:space="preserve">0789. Permutation nPr r=78: </w:t>
      </w:r>
      <w:r>
        <w:t xml:space="preserve">P(n,78) = n!/(n-78)! </w:t>
      </w:r>
      <w:r>
        <w:rPr>
          <w:i/>
        </w:rPr>
        <w:t>[permutations]</w:t>
      </w:r>
    </w:p>
    <w:p>
      <w:pPr>
        <w:pStyle w:val="FormulaLine"/>
        <w:spacing w:after="40"/>
      </w:pPr>
      <w:r>
        <w:rPr>
          <w:b/>
        </w:rPr>
        <w:t xml:space="preserve">0790. Combination nCr r=78: </w:t>
      </w:r>
      <w:r>
        <w:t xml:space="preserve">C(n,78) = n!/[78!(n-78)!] </w:t>
      </w:r>
      <w:r>
        <w:rPr>
          <w:i/>
        </w:rPr>
        <w:t>[combinations]</w:t>
      </w:r>
    </w:p>
    <w:p>
      <w:pPr>
        <w:pStyle w:val="FormulaLine"/>
        <w:spacing w:after="40"/>
      </w:pPr>
      <w:r>
        <w:rPr>
          <w:b/>
        </w:rPr>
        <w:t xml:space="preserve">0791. Permutation nPr r=79: </w:t>
      </w:r>
      <w:r>
        <w:t xml:space="preserve">P(n,79) = n!/(n-79)! </w:t>
      </w:r>
      <w:r>
        <w:rPr>
          <w:i/>
        </w:rPr>
        <w:t>[permutations]</w:t>
      </w:r>
    </w:p>
    <w:p>
      <w:pPr>
        <w:pStyle w:val="FormulaLine"/>
        <w:spacing w:after="40"/>
      </w:pPr>
      <w:r>
        <w:rPr>
          <w:b/>
        </w:rPr>
        <w:t xml:space="preserve">0792. Combination nCr r=79: </w:t>
      </w:r>
      <w:r>
        <w:t xml:space="preserve">C(n,79) = n!/[79!(n-79)!] </w:t>
      </w:r>
      <w:r>
        <w:rPr>
          <w:i/>
        </w:rPr>
        <w:t>[combinations]</w:t>
      </w:r>
    </w:p>
    <w:p>
      <w:pPr>
        <w:pStyle w:val="FormulaLine"/>
        <w:spacing w:after="40"/>
      </w:pPr>
      <w:r>
        <w:rPr>
          <w:b/>
        </w:rPr>
        <w:t xml:space="preserve">0793. Permutation nPr r=80: </w:t>
      </w:r>
      <w:r>
        <w:t xml:space="preserve">P(n,80) = n!/(n-80)! </w:t>
      </w:r>
      <w:r>
        <w:rPr>
          <w:i/>
        </w:rPr>
        <w:t>[permutations]</w:t>
      </w:r>
    </w:p>
    <w:p>
      <w:pPr>
        <w:pStyle w:val="FormulaLine"/>
        <w:spacing w:after="40"/>
      </w:pPr>
      <w:r>
        <w:rPr>
          <w:b/>
        </w:rPr>
        <w:t xml:space="preserve">0794. Combination nCr r=80: </w:t>
      </w:r>
      <w:r>
        <w:t xml:space="preserve">C(n,80) = n!/[80!(n-80)!] </w:t>
      </w:r>
      <w:r>
        <w:rPr>
          <w:i/>
        </w:rPr>
        <w:t>[combinations]</w:t>
      </w:r>
    </w:p>
    <w:p>
      <w:pPr>
        <w:pStyle w:val="FormulaLine"/>
        <w:spacing w:after="40"/>
      </w:pPr>
      <w:r>
        <w:rPr>
          <w:b/>
        </w:rPr>
        <w:t xml:space="preserve">0795. Permutation nPr r=81: </w:t>
      </w:r>
      <w:r>
        <w:t xml:space="preserve">P(n,81) = n!/(n-81)! </w:t>
      </w:r>
      <w:r>
        <w:rPr>
          <w:i/>
        </w:rPr>
        <w:t>[permutations]</w:t>
      </w:r>
    </w:p>
    <w:p>
      <w:pPr>
        <w:pStyle w:val="FormulaLine"/>
        <w:spacing w:after="40"/>
      </w:pPr>
      <w:r>
        <w:rPr>
          <w:b/>
        </w:rPr>
        <w:t xml:space="preserve">0796. Combination nCr r=81: </w:t>
      </w:r>
      <w:r>
        <w:t xml:space="preserve">C(n,81) = n!/[81!(n-81)!] </w:t>
      </w:r>
      <w:r>
        <w:rPr>
          <w:i/>
        </w:rPr>
        <w:t>[combinations]</w:t>
      </w:r>
    </w:p>
    <w:p>
      <w:pPr>
        <w:pStyle w:val="FormulaLine"/>
        <w:spacing w:after="40"/>
      </w:pPr>
      <w:r>
        <w:rPr>
          <w:b/>
        </w:rPr>
        <w:t xml:space="preserve">0797. Permutation nPr r=82: </w:t>
      </w:r>
      <w:r>
        <w:t xml:space="preserve">P(n,82) = n!/(n-82)! </w:t>
      </w:r>
      <w:r>
        <w:rPr>
          <w:i/>
        </w:rPr>
        <w:t>[permutations]</w:t>
      </w:r>
    </w:p>
    <w:p>
      <w:pPr>
        <w:pStyle w:val="FormulaLine"/>
        <w:spacing w:after="40"/>
      </w:pPr>
      <w:r>
        <w:rPr>
          <w:b/>
        </w:rPr>
        <w:t xml:space="preserve">0798. Combination nCr r=82: </w:t>
      </w:r>
      <w:r>
        <w:t xml:space="preserve">C(n,82) = n!/[82!(n-82)!] </w:t>
      </w:r>
      <w:r>
        <w:rPr>
          <w:i/>
        </w:rPr>
        <w:t>[combinations]</w:t>
      </w:r>
    </w:p>
    <w:p>
      <w:pPr>
        <w:pStyle w:val="FormulaLine"/>
        <w:spacing w:after="40"/>
      </w:pPr>
      <w:r>
        <w:rPr>
          <w:b/>
        </w:rPr>
        <w:t xml:space="preserve">0799. Permutation nPr r=83: </w:t>
      </w:r>
      <w:r>
        <w:t xml:space="preserve">P(n,83) = n!/(n-83)! </w:t>
      </w:r>
      <w:r>
        <w:rPr>
          <w:i/>
        </w:rPr>
        <w:t>[permutations]</w:t>
      </w:r>
    </w:p>
    <w:p>
      <w:pPr>
        <w:pStyle w:val="FormulaLine"/>
        <w:spacing w:after="40"/>
      </w:pPr>
      <w:r>
        <w:rPr>
          <w:b/>
        </w:rPr>
        <w:t xml:space="preserve">0800. Combination nCr r=83: </w:t>
      </w:r>
      <w:r>
        <w:t xml:space="preserve">C(n,83) = n!/[83!(n-83)!] </w:t>
      </w:r>
      <w:r>
        <w:rPr>
          <w:i/>
        </w:rPr>
        <w:t>[combinations]</w:t>
      </w:r>
    </w:p>
    <w:p>
      <w:pPr>
        <w:pStyle w:val="FormulaLine"/>
        <w:spacing w:after="40"/>
      </w:pPr>
      <w:r>
        <w:rPr>
          <w:b/>
        </w:rPr>
        <w:t xml:space="preserve">0801. Permutation nPr r=84: </w:t>
      </w:r>
      <w:r>
        <w:t xml:space="preserve">P(n,84) = n!/(n-84)! </w:t>
      </w:r>
      <w:r>
        <w:rPr>
          <w:i/>
        </w:rPr>
        <w:t>[permutations]</w:t>
      </w:r>
    </w:p>
    <w:p>
      <w:pPr>
        <w:pStyle w:val="FormulaLine"/>
        <w:spacing w:after="40"/>
      </w:pPr>
      <w:r>
        <w:rPr>
          <w:b/>
        </w:rPr>
        <w:t xml:space="preserve">0802. Combination nCr r=84: </w:t>
      </w:r>
      <w:r>
        <w:t xml:space="preserve">C(n,84) = n!/[84!(n-84)!] </w:t>
      </w:r>
      <w:r>
        <w:rPr>
          <w:i/>
        </w:rPr>
        <w:t>[combinations]</w:t>
      </w:r>
    </w:p>
    <w:p>
      <w:pPr>
        <w:pStyle w:val="FormulaLine"/>
        <w:spacing w:after="40"/>
      </w:pPr>
      <w:r>
        <w:rPr>
          <w:b/>
        </w:rPr>
        <w:t xml:space="preserve">0803. Permutation nPr r=85: </w:t>
      </w:r>
      <w:r>
        <w:t xml:space="preserve">P(n,85) = n!/(n-85)! </w:t>
      </w:r>
      <w:r>
        <w:rPr>
          <w:i/>
        </w:rPr>
        <w:t>[permutations]</w:t>
      </w:r>
    </w:p>
    <w:p>
      <w:pPr>
        <w:pStyle w:val="FormulaLine"/>
        <w:spacing w:after="40"/>
      </w:pPr>
      <w:r>
        <w:rPr>
          <w:b/>
        </w:rPr>
        <w:t xml:space="preserve">0804. Combination nCr r=85: </w:t>
      </w:r>
      <w:r>
        <w:t xml:space="preserve">C(n,85) = n!/[85!(n-85)!] </w:t>
      </w:r>
      <w:r>
        <w:rPr>
          <w:i/>
        </w:rPr>
        <w:t>[combinations]</w:t>
      </w:r>
    </w:p>
    <w:p>
      <w:pPr>
        <w:pStyle w:val="FormulaLine"/>
        <w:spacing w:after="40"/>
      </w:pPr>
      <w:r>
        <w:rPr>
          <w:b/>
        </w:rPr>
        <w:t xml:space="preserve">0805. Permutation nPr r=86: </w:t>
      </w:r>
      <w:r>
        <w:t xml:space="preserve">P(n,86) = n!/(n-86)! </w:t>
      </w:r>
      <w:r>
        <w:rPr>
          <w:i/>
        </w:rPr>
        <w:t>[permutations]</w:t>
      </w:r>
    </w:p>
    <w:p>
      <w:pPr>
        <w:pStyle w:val="FormulaLine"/>
        <w:spacing w:after="40"/>
      </w:pPr>
      <w:r>
        <w:rPr>
          <w:b/>
        </w:rPr>
        <w:t xml:space="preserve">0806. Combination nCr r=86: </w:t>
      </w:r>
      <w:r>
        <w:t xml:space="preserve">C(n,86) = n!/[86!(n-86)!] </w:t>
      </w:r>
      <w:r>
        <w:rPr>
          <w:i/>
        </w:rPr>
        <w:t>[combinations]</w:t>
      </w:r>
    </w:p>
    <w:p>
      <w:pPr>
        <w:pStyle w:val="FormulaLine"/>
        <w:spacing w:after="40"/>
      </w:pPr>
      <w:r>
        <w:rPr>
          <w:b/>
        </w:rPr>
        <w:t xml:space="preserve">0807. Permutation nPr r=87: </w:t>
      </w:r>
      <w:r>
        <w:t xml:space="preserve">P(n,87) = n!/(n-87)! </w:t>
      </w:r>
      <w:r>
        <w:rPr>
          <w:i/>
        </w:rPr>
        <w:t>[permutations]</w:t>
      </w:r>
    </w:p>
    <w:p>
      <w:pPr>
        <w:pStyle w:val="FormulaLine"/>
        <w:spacing w:after="40"/>
      </w:pPr>
      <w:r>
        <w:rPr>
          <w:b/>
        </w:rPr>
        <w:t xml:space="preserve">0808. Combination nCr r=87: </w:t>
      </w:r>
      <w:r>
        <w:t xml:space="preserve">C(n,87) = n!/[87!(n-87)!] </w:t>
      </w:r>
      <w:r>
        <w:rPr>
          <w:i/>
        </w:rPr>
        <w:t>[combinations]</w:t>
      </w:r>
    </w:p>
    <w:p>
      <w:pPr>
        <w:pStyle w:val="FormulaLine"/>
        <w:spacing w:after="40"/>
      </w:pPr>
      <w:r>
        <w:rPr>
          <w:b/>
        </w:rPr>
        <w:t xml:space="preserve">0809. Permutation nPr r=88: </w:t>
      </w:r>
      <w:r>
        <w:t xml:space="preserve">P(n,88) = n!/(n-88)! </w:t>
      </w:r>
      <w:r>
        <w:rPr>
          <w:i/>
        </w:rPr>
        <w:t>[permutations]</w:t>
      </w:r>
    </w:p>
    <w:p>
      <w:pPr>
        <w:pStyle w:val="FormulaLine"/>
        <w:spacing w:after="40"/>
      </w:pPr>
      <w:r>
        <w:rPr>
          <w:b/>
        </w:rPr>
        <w:t xml:space="preserve">0810. Combination nCr r=88: </w:t>
      </w:r>
      <w:r>
        <w:t xml:space="preserve">C(n,88) = n!/[88!(n-88)!] </w:t>
      </w:r>
      <w:r>
        <w:rPr>
          <w:i/>
        </w:rPr>
        <w:t>[combinations]</w:t>
      </w:r>
    </w:p>
    <w:p>
      <w:pPr>
        <w:pStyle w:val="FormulaLine"/>
        <w:spacing w:after="40"/>
      </w:pPr>
      <w:r>
        <w:rPr>
          <w:b/>
        </w:rPr>
        <w:t xml:space="preserve">0811. Permutation nPr r=89: </w:t>
      </w:r>
      <w:r>
        <w:t xml:space="preserve">P(n,89) = n!/(n-89)! </w:t>
      </w:r>
      <w:r>
        <w:rPr>
          <w:i/>
        </w:rPr>
        <w:t>[permutations]</w:t>
      </w:r>
    </w:p>
    <w:p>
      <w:pPr>
        <w:pStyle w:val="FormulaLine"/>
        <w:spacing w:after="40"/>
      </w:pPr>
      <w:r>
        <w:rPr>
          <w:b/>
        </w:rPr>
        <w:t xml:space="preserve">0812. Combination nCr r=89: </w:t>
      </w:r>
      <w:r>
        <w:t xml:space="preserve">C(n,89) = n!/[89!(n-89)!] </w:t>
      </w:r>
      <w:r>
        <w:rPr>
          <w:i/>
        </w:rPr>
        <w:t>[combinations]</w:t>
      </w:r>
    </w:p>
    <w:p>
      <w:pPr>
        <w:pStyle w:val="FormulaLine"/>
        <w:spacing w:after="40"/>
      </w:pPr>
      <w:r>
        <w:rPr>
          <w:b/>
        </w:rPr>
        <w:t xml:space="preserve">0813. Permutation nPr r=90: </w:t>
      </w:r>
      <w:r>
        <w:t xml:space="preserve">P(n,90) = n!/(n-90)! </w:t>
      </w:r>
      <w:r>
        <w:rPr>
          <w:i/>
        </w:rPr>
        <w:t>[permutations]</w:t>
      </w:r>
    </w:p>
    <w:p>
      <w:pPr>
        <w:pStyle w:val="FormulaLine"/>
        <w:spacing w:after="40"/>
      </w:pPr>
      <w:r>
        <w:rPr>
          <w:b/>
        </w:rPr>
        <w:t xml:space="preserve">0814. Combination nCr r=90: </w:t>
      </w:r>
      <w:r>
        <w:t xml:space="preserve">C(n,90) = n!/[90!(n-90)!] </w:t>
      </w:r>
      <w:r>
        <w:rPr>
          <w:i/>
        </w:rPr>
        <w:t>[combinations]</w:t>
      </w:r>
    </w:p>
    <w:p>
      <w:pPr>
        <w:pStyle w:val="FormulaLine"/>
        <w:spacing w:after="40"/>
      </w:pPr>
      <w:r>
        <w:rPr>
          <w:b/>
        </w:rPr>
        <w:t xml:space="preserve">0815. Permutation nPr r=91: </w:t>
      </w:r>
      <w:r>
        <w:t xml:space="preserve">P(n,91) = n!/(n-91)! </w:t>
      </w:r>
      <w:r>
        <w:rPr>
          <w:i/>
        </w:rPr>
        <w:t>[permutations]</w:t>
      </w:r>
    </w:p>
    <w:p>
      <w:pPr>
        <w:pStyle w:val="FormulaLine"/>
        <w:spacing w:after="40"/>
      </w:pPr>
      <w:r>
        <w:rPr>
          <w:b/>
        </w:rPr>
        <w:t xml:space="preserve">0816. Combination nCr r=91: </w:t>
      </w:r>
      <w:r>
        <w:t xml:space="preserve">C(n,91) = n!/[91!(n-91)!] </w:t>
      </w:r>
      <w:r>
        <w:rPr>
          <w:i/>
        </w:rPr>
        <w:t>[combinations]</w:t>
      </w:r>
    </w:p>
    <w:p>
      <w:pPr>
        <w:pStyle w:val="FormulaLine"/>
        <w:spacing w:after="40"/>
      </w:pPr>
      <w:r>
        <w:rPr>
          <w:b/>
        </w:rPr>
        <w:t xml:space="preserve">0817. Permutation nPr r=92: </w:t>
      </w:r>
      <w:r>
        <w:t xml:space="preserve">P(n,92) = n!/(n-92)! </w:t>
      </w:r>
      <w:r>
        <w:rPr>
          <w:i/>
        </w:rPr>
        <w:t>[permutations]</w:t>
      </w:r>
    </w:p>
    <w:p>
      <w:pPr>
        <w:pStyle w:val="FormulaLine"/>
        <w:spacing w:after="40"/>
      </w:pPr>
      <w:r>
        <w:rPr>
          <w:b/>
        </w:rPr>
        <w:t xml:space="preserve">0818. Combination nCr r=92: </w:t>
      </w:r>
      <w:r>
        <w:t xml:space="preserve">C(n,92) = n!/[92!(n-92)!] </w:t>
      </w:r>
      <w:r>
        <w:rPr>
          <w:i/>
        </w:rPr>
        <w:t>[combinations]</w:t>
      </w:r>
    </w:p>
    <w:p>
      <w:pPr>
        <w:pStyle w:val="FormulaLine"/>
        <w:spacing w:after="40"/>
      </w:pPr>
      <w:r>
        <w:rPr>
          <w:b/>
        </w:rPr>
        <w:t xml:space="preserve">0819. Permutation nPr r=93: </w:t>
      </w:r>
      <w:r>
        <w:t xml:space="preserve">P(n,93) = n!/(n-93)! </w:t>
      </w:r>
      <w:r>
        <w:rPr>
          <w:i/>
        </w:rPr>
        <w:t>[permutations]</w:t>
      </w:r>
    </w:p>
    <w:p>
      <w:pPr>
        <w:pStyle w:val="FormulaLine"/>
        <w:spacing w:after="40"/>
      </w:pPr>
      <w:r>
        <w:rPr>
          <w:b/>
        </w:rPr>
        <w:t xml:space="preserve">0820. Combination nCr r=93: </w:t>
      </w:r>
      <w:r>
        <w:t xml:space="preserve">C(n,93) = n!/[93!(n-93)!] </w:t>
      </w:r>
      <w:r>
        <w:rPr>
          <w:i/>
        </w:rPr>
        <w:t>[combinations]</w:t>
      </w:r>
    </w:p>
    <w:p>
      <w:pPr>
        <w:pStyle w:val="FormulaLine"/>
        <w:spacing w:after="40"/>
      </w:pPr>
      <w:r>
        <w:rPr>
          <w:b/>
        </w:rPr>
        <w:t xml:space="preserve">0821. Permutation nPr r=94: </w:t>
      </w:r>
      <w:r>
        <w:t xml:space="preserve">P(n,94) = n!/(n-94)! </w:t>
      </w:r>
      <w:r>
        <w:rPr>
          <w:i/>
        </w:rPr>
        <w:t>[permutations]</w:t>
      </w:r>
    </w:p>
    <w:p>
      <w:pPr>
        <w:pStyle w:val="FormulaLine"/>
        <w:spacing w:after="40"/>
      </w:pPr>
      <w:r>
        <w:rPr>
          <w:b/>
        </w:rPr>
        <w:t xml:space="preserve">0822. Combination nCr r=94: </w:t>
      </w:r>
      <w:r>
        <w:t xml:space="preserve">C(n,94) = n!/[94!(n-94)!] </w:t>
      </w:r>
      <w:r>
        <w:rPr>
          <w:i/>
        </w:rPr>
        <w:t>[combinations]</w:t>
      </w:r>
    </w:p>
    <w:p>
      <w:pPr>
        <w:pStyle w:val="FormulaLine"/>
        <w:spacing w:after="40"/>
      </w:pPr>
      <w:r>
        <w:rPr>
          <w:b/>
        </w:rPr>
        <w:t xml:space="preserve">0823. Permutation nPr r=95: </w:t>
      </w:r>
      <w:r>
        <w:t xml:space="preserve">P(n,95) = n!/(n-95)! </w:t>
      </w:r>
      <w:r>
        <w:rPr>
          <w:i/>
        </w:rPr>
        <w:t>[permutations]</w:t>
      </w:r>
    </w:p>
    <w:p>
      <w:pPr>
        <w:pStyle w:val="FormulaLine"/>
        <w:spacing w:after="40"/>
      </w:pPr>
      <w:r>
        <w:rPr>
          <w:b/>
        </w:rPr>
        <w:t xml:space="preserve">0824. Combination nCr r=95: </w:t>
      </w:r>
      <w:r>
        <w:t xml:space="preserve">C(n,95) = n!/[95!(n-95)!] </w:t>
      </w:r>
      <w:r>
        <w:rPr>
          <w:i/>
        </w:rPr>
        <w:t>[combinations]</w:t>
      </w:r>
    </w:p>
    <w:p>
      <w:pPr>
        <w:pStyle w:val="FormulaLine"/>
        <w:spacing w:after="40"/>
      </w:pPr>
      <w:r>
        <w:rPr>
          <w:b/>
        </w:rPr>
        <w:t xml:space="preserve">0825. Permutation nPr r=96: </w:t>
      </w:r>
      <w:r>
        <w:t xml:space="preserve">P(n,96) = n!/(n-96)! </w:t>
      </w:r>
      <w:r>
        <w:rPr>
          <w:i/>
        </w:rPr>
        <w:t>[permutations]</w:t>
      </w:r>
    </w:p>
    <w:p>
      <w:pPr>
        <w:pStyle w:val="FormulaLine"/>
        <w:spacing w:after="40"/>
      </w:pPr>
      <w:r>
        <w:rPr>
          <w:b/>
        </w:rPr>
        <w:t xml:space="preserve">0826. Combination nCr r=96: </w:t>
      </w:r>
      <w:r>
        <w:t xml:space="preserve">C(n,96) = n!/[96!(n-96)!] </w:t>
      </w:r>
      <w:r>
        <w:rPr>
          <w:i/>
        </w:rPr>
        <w:t>[combinations]</w:t>
      </w:r>
    </w:p>
    <w:p>
      <w:pPr>
        <w:pStyle w:val="FormulaLine"/>
        <w:spacing w:after="40"/>
      </w:pPr>
      <w:r>
        <w:rPr>
          <w:b/>
        </w:rPr>
        <w:t xml:space="preserve">0827. Permutation nPr r=97: </w:t>
      </w:r>
      <w:r>
        <w:t xml:space="preserve">P(n,97) = n!/(n-97)! </w:t>
      </w:r>
      <w:r>
        <w:rPr>
          <w:i/>
        </w:rPr>
        <w:t>[permutations]</w:t>
      </w:r>
    </w:p>
    <w:p>
      <w:pPr>
        <w:pStyle w:val="FormulaLine"/>
        <w:spacing w:after="40"/>
      </w:pPr>
      <w:r>
        <w:rPr>
          <w:b/>
        </w:rPr>
        <w:t xml:space="preserve">0828. Combination nCr r=97: </w:t>
      </w:r>
      <w:r>
        <w:t xml:space="preserve">C(n,97) = n!/[97!(n-97)!] </w:t>
      </w:r>
      <w:r>
        <w:rPr>
          <w:i/>
        </w:rPr>
        <w:t>[combinations]</w:t>
      </w:r>
    </w:p>
    <w:p>
      <w:pPr>
        <w:pStyle w:val="FormulaLine"/>
        <w:spacing w:after="40"/>
      </w:pPr>
      <w:r>
        <w:rPr>
          <w:b/>
        </w:rPr>
        <w:t xml:space="preserve">0829. Permutation nPr r=98: </w:t>
      </w:r>
      <w:r>
        <w:t xml:space="preserve">P(n,98) = n!/(n-98)! </w:t>
      </w:r>
      <w:r>
        <w:rPr>
          <w:i/>
        </w:rPr>
        <w:t>[permutations]</w:t>
      </w:r>
    </w:p>
    <w:p>
      <w:pPr>
        <w:pStyle w:val="FormulaLine"/>
        <w:spacing w:after="40"/>
      </w:pPr>
      <w:r>
        <w:rPr>
          <w:b/>
        </w:rPr>
        <w:t xml:space="preserve">0830. Combination nCr r=98: </w:t>
      </w:r>
      <w:r>
        <w:t xml:space="preserve">C(n,98) = n!/[98!(n-98)!] </w:t>
      </w:r>
      <w:r>
        <w:rPr>
          <w:i/>
        </w:rPr>
        <w:t>[combinations]</w:t>
      </w:r>
    </w:p>
    <w:p>
      <w:pPr>
        <w:pStyle w:val="FormulaLine"/>
        <w:spacing w:after="40"/>
      </w:pPr>
      <w:r>
        <w:rPr>
          <w:b/>
        </w:rPr>
        <w:t xml:space="preserve">0831. Permutation nPr r=99: </w:t>
      </w:r>
      <w:r>
        <w:t xml:space="preserve">P(n,99) = n!/(n-99)! </w:t>
      </w:r>
      <w:r>
        <w:rPr>
          <w:i/>
        </w:rPr>
        <w:t>[permutations]</w:t>
      </w:r>
    </w:p>
    <w:p>
      <w:pPr>
        <w:pStyle w:val="FormulaLine"/>
        <w:spacing w:after="40"/>
      </w:pPr>
      <w:r>
        <w:rPr>
          <w:b/>
        </w:rPr>
        <w:t xml:space="preserve">0832. Combination nCr r=99: </w:t>
      </w:r>
      <w:r>
        <w:t xml:space="preserve">C(n,99) = n!/[99!(n-99)!] </w:t>
      </w:r>
      <w:r>
        <w:rPr>
          <w:i/>
        </w:rPr>
        <w:t>[combinations]</w:t>
      </w:r>
    </w:p>
    <w:p>
      <w:pPr>
        <w:pStyle w:val="FormulaLine"/>
        <w:spacing w:after="40"/>
      </w:pPr>
      <w:r>
        <w:rPr>
          <w:b/>
        </w:rPr>
        <w:t xml:space="preserve">0833. Permutation nPr r=100: </w:t>
      </w:r>
      <w:r>
        <w:t xml:space="preserve">P(n,100) = n!/(n-100)! </w:t>
      </w:r>
      <w:r>
        <w:rPr>
          <w:i/>
        </w:rPr>
        <w:t>[permutations]</w:t>
      </w:r>
    </w:p>
    <w:p>
      <w:pPr>
        <w:pStyle w:val="FormulaLine"/>
        <w:spacing w:after="40"/>
      </w:pPr>
      <w:r>
        <w:rPr>
          <w:b/>
        </w:rPr>
        <w:t xml:space="preserve">0834. Combination nCr r=100: </w:t>
      </w:r>
      <w:r>
        <w:t xml:space="preserve">C(n,100) = n!/[100!(n-100)!] </w:t>
      </w:r>
      <w:r>
        <w:rPr>
          <w:i/>
        </w:rPr>
        <w:t>[combinations]</w:t>
      </w:r>
    </w:p>
    <w:p>
      <w:pPr>
        <w:pStyle w:val="Heading2"/>
        <w:keepNext/>
        <w:spacing w:before="120" w:after="60"/>
      </w:pPr>
      <w:r>
        <w:t>Mathematics - Core Algebra, Geometry, Trigonometry</w:t>
      </w:r>
    </w:p>
    <w:p>
      <w:pPr>
        <w:pStyle w:val="FormulaLine"/>
        <w:spacing w:after="40"/>
      </w:pPr>
      <w:r>
        <w:rPr>
          <w:b/>
        </w:rPr>
        <w:t xml:space="preserve">0835. Arithmetic mean: </w:t>
      </w:r>
      <w:r>
        <w:t xml:space="preserve">xbar = (1/n) * sum_i x_i </w:t>
      </w:r>
      <w:r>
        <w:rPr>
          <w:i/>
        </w:rPr>
        <w:t>[average of values]</w:t>
      </w:r>
    </w:p>
    <w:p>
      <w:pPr>
        <w:pStyle w:val="FormulaLine"/>
        <w:spacing w:after="40"/>
      </w:pPr>
      <w:r>
        <w:rPr>
          <w:b/>
        </w:rPr>
        <w:t xml:space="preserve">0836. Geometric mean: </w:t>
      </w:r>
      <w:r>
        <w:t xml:space="preserve">GM = (prod_i x_i)^(1/n) </w:t>
      </w:r>
      <w:r>
        <w:rPr>
          <w:i/>
        </w:rPr>
        <w:t>[multiplicative growth average]</w:t>
      </w:r>
    </w:p>
    <w:p>
      <w:pPr>
        <w:pStyle w:val="FormulaLine"/>
        <w:spacing w:after="40"/>
      </w:pPr>
      <w:r>
        <w:rPr>
          <w:b/>
        </w:rPr>
        <w:t xml:space="preserve">0837. Harmonic mean: </w:t>
      </w:r>
      <w:r>
        <w:t xml:space="preserve">HM = n / sum_i (1/x_i) </w:t>
      </w:r>
      <w:r>
        <w:rPr>
          <w:i/>
        </w:rPr>
        <w:t>[rates and ratios]</w:t>
      </w:r>
    </w:p>
    <w:p>
      <w:pPr>
        <w:pStyle w:val="FormulaLine"/>
        <w:spacing w:after="40"/>
      </w:pPr>
      <w:r>
        <w:rPr>
          <w:b/>
        </w:rPr>
        <w:t xml:space="preserve">0838. Weighted mean: </w:t>
      </w:r>
      <w:r>
        <w:t xml:space="preserve">xbar_w = sum_i w_i x_i / sum_i w_i </w:t>
      </w:r>
      <w:r>
        <w:rPr>
          <w:i/>
        </w:rPr>
        <w:t>[weighted average]</w:t>
      </w:r>
    </w:p>
    <w:p>
      <w:pPr>
        <w:pStyle w:val="FormulaLine"/>
        <w:spacing w:after="40"/>
      </w:pPr>
      <w:r>
        <w:rPr>
          <w:b/>
        </w:rPr>
        <w:t xml:space="preserve">0839. Variance population: </w:t>
      </w:r>
      <w:r>
        <w:t xml:space="preserve">sigma^2 = (1/N) * sum_i (x_i - mu)^2 </w:t>
      </w:r>
      <w:r>
        <w:rPr>
          <w:i/>
        </w:rPr>
        <w:t>[dispersion]</w:t>
      </w:r>
    </w:p>
    <w:p>
      <w:pPr>
        <w:pStyle w:val="FormulaLine"/>
        <w:spacing w:after="40"/>
      </w:pPr>
      <w:r>
        <w:rPr>
          <w:b/>
        </w:rPr>
        <w:t xml:space="preserve">0840. Variance sample: </w:t>
      </w:r>
      <w:r>
        <w:t xml:space="preserve">s^2 = (1/(n-1)) * sum_i (x_i - xbar)^2 </w:t>
      </w:r>
      <w:r>
        <w:rPr>
          <w:i/>
        </w:rPr>
        <w:t>[unbiased sample dispersion]</w:t>
      </w:r>
    </w:p>
    <w:p>
      <w:pPr>
        <w:pStyle w:val="FormulaLine"/>
        <w:spacing w:after="40"/>
      </w:pPr>
      <w:r>
        <w:rPr>
          <w:b/>
        </w:rPr>
        <w:t xml:space="preserve">0841. Standard deviation: </w:t>
      </w:r>
      <w:r>
        <w:t xml:space="preserve">sigma = sqrt(sigma^2) </w:t>
      </w:r>
      <w:r>
        <w:rPr>
          <w:i/>
        </w:rPr>
        <w:t>[spread]</w:t>
      </w:r>
    </w:p>
    <w:p>
      <w:pPr>
        <w:pStyle w:val="FormulaLine"/>
        <w:spacing w:after="40"/>
      </w:pPr>
      <w:r>
        <w:rPr>
          <w:b/>
        </w:rPr>
        <w:t xml:space="preserve">0842. Covariance: </w:t>
      </w:r>
      <w:r>
        <w:t xml:space="preserve">cov(X,Y)=E[(X-mu_X)(Y-mu_Y)] </w:t>
      </w:r>
      <w:r>
        <w:rPr>
          <w:i/>
        </w:rPr>
        <w:t>[joint variability]</w:t>
      </w:r>
    </w:p>
    <w:p>
      <w:pPr>
        <w:pStyle w:val="FormulaLine"/>
        <w:spacing w:after="40"/>
      </w:pPr>
      <w:r>
        <w:rPr>
          <w:b/>
        </w:rPr>
        <w:t xml:space="preserve">0843. Correlation: </w:t>
      </w:r>
      <w:r>
        <w:t xml:space="preserve">rho = cov(X,Y)/(sigma_X sigma_Y) </w:t>
      </w:r>
      <w:r>
        <w:rPr>
          <w:i/>
        </w:rPr>
        <w:t>[linear association]</w:t>
      </w:r>
    </w:p>
    <w:p>
      <w:pPr>
        <w:pStyle w:val="FormulaLine"/>
        <w:spacing w:after="40"/>
      </w:pPr>
      <w:r>
        <w:rPr>
          <w:b/>
        </w:rPr>
        <w:t xml:space="preserve">0844. Quadratic formula: </w:t>
      </w:r>
      <w:r>
        <w:t xml:space="preserve">x = (-b +/- sqrt(b^2 - 4ac))/(2a) </w:t>
      </w:r>
      <w:r>
        <w:rPr>
          <w:i/>
        </w:rPr>
        <w:t>[solve ax^2+bx+c=0]</w:t>
      </w:r>
    </w:p>
    <w:p>
      <w:pPr>
        <w:pStyle w:val="FormulaLine"/>
        <w:spacing w:after="40"/>
      </w:pPr>
      <w:r>
        <w:rPr>
          <w:b/>
        </w:rPr>
        <w:t xml:space="preserve">0845. Discriminant: </w:t>
      </w:r>
      <w:r>
        <w:t xml:space="preserve">Delta = b^2 - 4ac </w:t>
      </w:r>
      <w:r>
        <w:rPr>
          <w:i/>
        </w:rPr>
        <w:t>[root type of quadratic]</w:t>
      </w:r>
    </w:p>
    <w:p>
      <w:pPr>
        <w:pStyle w:val="FormulaLine"/>
        <w:spacing w:after="40"/>
      </w:pPr>
      <w:r>
        <w:rPr>
          <w:b/>
        </w:rPr>
        <w:t xml:space="preserve">0846. Binomial theorem: </w:t>
      </w:r>
      <w:r>
        <w:t xml:space="preserve">(x+y)^n = sum_{k=0}^n C(n,k)x^(n-k)y^k </w:t>
      </w:r>
      <w:r>
        <w:rPr>
          <w:i/>
        </w:rPr>
        <w:t>[expansion]</w:t>
      </w:r>
    </w:p>
    <w:p>
      <w:pPr>
        <w:pStyle w:val="FormulaLine"/>
        <w:spacing w:after="40"/>
      </w:pPr>
      <w:r>
        <w:rPr>
          <w:b/>
        </w:rPr>
        <w:t xml:space="preserve">0847. Difference of squares: </w:t>
      </w:r>
      <w:r>
        <w:t xml:space="preserve">a^2 - b^2 = (a-b)(a+b) </w:t>
      </w:r>
      <w:r>
        <w:rPr>
          <w:i/>
        </w:rPr>
        <w:t>[factorisation]</w:t>
      </w:r>
    </w:p>
    <w:p>
      <w:pPr>
        <w:pStyle w:val="FormulaLine"/>
        <w:spacing w:after="40"/>
      </w:pPr>
      <w:r>
        <w:rPr>
          <w:b/>
        </w:rPr>
        <w:t xml:space="preserve">0848. Sum of cubes: </w:t>
      </w:r>
      <w:r>
        <w:t xml:space="preserve">a^3 + b^3 = (a+b)(a^2-ab+b^2) </w:t>
      </w:r>
      <w:r>
        <w:rPr>
          <w:i/>
        </w:rPr>
        <w:t>[factorisation]</w:t>
      </w:r>
    </w:p>
    <w:p>
      <w:pPr>
        <w:pStyle w:val="FormulaLine"/>
        <w:spacing w:after="40"/>
      </w:pPr>
      <w:r>
        <w:rPr>
          <w:b/>
        </w:rPr>
        <w:t xml:space="preserve">0849. Difference of cubes: </w:t>
      </w:r>
      <w:r>
        <w:t xml:space="preserve">a^3 - b^3 = (a-b)(a^2+ab+b^2) </w:t>
      </w:r>
      <w:r>
        <w:rPr>
          <w:i/>
        </w:rPr>
        <w:t>[factorisation]</w:t>
      </w:r>
    </w:p>
    <w:p>
      <w:pPr>
        <w:pStyle w:val="FormulaLine"/>
        <w:spacing w:after="40"/>
      </w:pPr>
      <w:r>
        <w:rPr>
          <w:b/>
        </w:rPr>
        <w:t xml:space="preserve">0850. Log product: </w:t>
      </w:r>
      <w:r>
        <w:t xml:space="preserve">log_b(xy)=log_b x + log_b y </w:t>
      </w:r>
      <w:r>
        <w:rPr>
          <w:i/>
        </w:rPr>
        <w:t>[log simplification]</w:t>
      </w:r>
    </w:p>
    <w:p>
      <w:pPr>
        <w:pStyle w:val="FormulaLine"/>
        <w:spacing w:after="40"/>
      </w:pPr>
      <w:r>
        <w:rPr>
          <w:b/>
        </w:rPr>
        <w:t xml:space="preserve">0851. Log quotient: </w:t>
      </w:r>
      <w:r>
        <w:t xml:space="preserve">log_b(x/y)=log_b x - log_b y </w:t>
      </w:r>
      <w:r>
        <w:rPr>
          <w:i/>
        </w:rPr>
        <w:t>[log simplification]</w:t>
      </w:r>
    </w:p>
    <w:p>
      <w:pPr>
        <w:pStyle w:val="FormulaLine"/>
        <w:spacing w:after="40"/>
      </w:pPr>
      <w:r>
        <w:rPr>
          <w:b/>
        </w:rPr>
        <w:t xml:space="preserve">0852. Log power: </w:t>
      </w:r>
      <w:r>
        <w:t xml:space="preserve">log_b(x^r)=r log_b x </w:t>
      </w:r>
      <w:r>
        <w:rPr>
          <w:i/>
        </w:rPr>
        <w:t>[log simplification]</w:t>
      </w:r>
    </w:p>
    <w:p>
      <w:pPr>
        <w:pStyle w:val="FormulaLine"/>
        <w:spacing w:after="40"/>
      </w:pPr>
      <w:r>
        <w:rPr>
          <w:b/>
        </w:rPr>
        <w:t xml:space="preserve">0853. Change of base: </w:t>
      </w:r>
      <w:r>
        <w:t xml:space="preserve">log_b x = ln x / ln b </w:t>
      </w:r>
      <w:r>
        <w:rPr>
          <w:i/>
        </w:rPr>
        <w:t>[change logarithm base]</w:t>
      </w:r>
    </w:p>
    <w:p>
      <w:pPr>
        <w:pStyle w:val="FormulaLine"/>
        <w:spacing w:after="40"/>
      </w:pPr>
      <w:r>
        <w:rPr>
          <w:b/>
        </w:rPr>
        <w:t xml:space="preserve">0854. Exponential growth: </w:t>
      </w:r>
      <w:r>
        <w:t xml:space="preserve">N(t)=N0 e^(rt) </w:t>
      </w:r>
      <w:r>
        <w:rPr>
          <w:i/>
        </w:rPr>
        <w:t>[continuous growth]</w:t>
      </w:r>
    </w:p>
    <w:p>
      <w:pPr>
        <w:pStyle w:val="FormulaLine"/>
        <w:spacing w:after="40"/>
      </w:pPr>
      <w:r>
        <w:rPr>
          <w:b/>
        </w:rPr>
        <w:t xml:space="preserve">0855. Exponential decay: </w:t>
      </w:r>
      <w:r>
        <w:t xml:space="preserve">N(t)=N0 e^(-lambda t) </w:t>
      </w:r>
      <w:r>
        <w:rPr>
          <w:i/>
        </w:rPr>
        <w:t>[continuous decay]</w:t>
      </w:r>
    </w:p>
    <w:p>
      <w:pPr>
        <w:pStyle w:val="FormulaLine"/>
        <w:spacing w:after="40"/>
      </w:pPr>
      <w:r>
        <w:rPr>
          <w:b/>
        </w:rPr>
        <w:t xml:space="preserve">0856. Half life: </w:t>
      </w:r>
      <w:r>
        <w:t xml:space="preserve">t_1/2 = ln(2)/lambda </w:t>
      </w:r>
      <w:r>
        <w:rPr>
          <w:i/>
        </w:rPr>
        <w:t>[decay time]</w:t>
      </w:r>
    </w:p>
    <w:p>
      <w:pPr>
        <w:pStyle w:val="FormulaLine"/>
        <w:spacing w:after="40"/>
      </w:pPr>
      <w:r>
        <w:rPr>
          <w:b/>
        </w:rPr>
        <w:t xml:space="preserve">0857. Compound interest: </w:t>
      </w:r>
      <w:r>
        <w:t xml:space="preserve">A=P(1+r/n)^(nt) </w:t>
      </w:r>
      <w:r>
        <w:rPr>
          <w:i/>
        </w:rPr>
        <w:t>[discrete compounding]</w:t>
      </w:r>
    </w:p>
    <w:p>
      <w:pPr>
        <w:pStyle w:val="FormulaLine"/>
        <w:spacing w:after="40"/>
      </w:pPr>
      <w:r>
        <w:rPr>
          <w:b/>
        </w:rPr>
        <w:t xml:space="preserve">0858. Continuous interest: </w:t>
      </w:r>
      <w:r>
        <w:t xml:space="preserve">A=P e^(rt) </w:t>
      </w:r>
      <w:r>
        <w:rPr>
          <w:i/>
        </w:rPr>
        <w:t>[continuous compounding]</w:t>
      </w:r>
    </w:p>
    <w:p>
      <w:pPr>
        <w:pStyle w:val="FormulaLine"/>
        <w:spacing w:after="40"/>
      </w:pPr>
      <w:r>
        <w:rPr>
          <w:b/>
        </w:rPr>
        <w:t xml:space="preserve">0859. Simple interest: </w:t>
      </w:r>
      <w:r>
        <w:t xml:space="preserve">A=P(1+rt) </w:t>
      </w:r>
      <w:r>
        <w:rPr>
          <w:i/>
        </w:rPr>
        <w:t>[linear interest]</w:t>
      </w:r>
    </w:p>
    <w:p>
      <w:pPr>
        <w:pStyle w:val="FormulaLine"/>
        <w:spacing w:after="40"/>
      </w:pPr>
      <w:r>
        <w:rPr>
          <w:b/>
        </w:rPr>
        <w:t xml:space="preserve">0860. Pythagorean theorem: </w:t>
      </w:r>
      <w:r>
        <w:t xml:space="preserve">a^2+b^2=c^2 </w:t>
      </w:r>
      <w:r>
        <w:rPr>
          <w:i/>
        </w:rPr>
        <w:t>[right triangles]</w:t>
      </w:r>
    </w:p>
    <w:p>
      <w:pPr>
        <w:pStyle w:val="FormulaLine"/>
        <w:spacing w:after="40"/>
      </w:pPr>
      <w:r>
        <w:rPr>
          <w:b/>
        </w:rPr>
        <w:t xml:space="preserve">0861. Distance 2D: </w:t>
      </w:r>
      <w:r>
        <w:t xml:space="preserve">d=sqrt((x2-x1)^2+(y2-y1)^2) </w:t>
      </w:r>
      <w:r>
        <w:rPr>
          <w:i/>
        </w:rPr>
        <w:t>[Euclidean distance]</w:t>
      </w:r>
    </w:p>
    <w:p>
      <w:pPr>
        <w:pStyle w:val="FormulaLine"/>
        <w:spacing w:after="40"/>
      </w:pPr>
      <w:r>
        <w:rPr>
          <w:b/>
        </w:rPr>
        <w:t xml:space="preserve">0862. Distance 3D: </w:t>
      </w:r>
      <w:r>
        <w:t xml:space="preserve">d=sqrt((x2-x1)^2+(y2-y1)^2+(z2-z1)^2) </w:t>
      </w:r>
      <w:r>
        <w:rPr>
          <w:i/>
        </w:rPr>
        <w:t>[3D distance]</w:t>
      </w:r>
    </w:p>
    <w:p>
      <w:pPr>
        <w:pStyle w:val="FormulaLine"/>
        <w:spacing w:after="40"/>
      </w:pPr>
      <w:r>
        <w:rPr>
          <w:b/>
        </w:rPr>
        <w:t xml:space="preserve">0863. Slope: </w:t>
      </w:r>
      <w:r>
        <w:t xml:space="preserve">m=(y2-y1)/(x2-x1) </w:t>
      </w:r>
      <w:r>
        <w:rPr>
          <w:i/>
        </w:rPr>
        <w:t>[line gradient]</w:t>
      </w:r>
    </w:p>
    <w:p>
      <w:pPr>
        <w:pStyle w:val="FormulaLine"/>
        <w:spacing w:after="40"/>
      </w:pPr>
      <w:r>
        <w:rPr>
          <w:b/>
        </w:rPr>
        <w:t xml:space="preserve">0864. Point slope line: </w:t>
      </w:r>
      <w:r>
        <w:t xml:space="preserve">y-y1=m(x-x1) </w:t>
      </w:r>
      <w:r>
        <w:rPr>
          <w:i/>
        </w:rPr>
        <w:t>[line through point]</w:t>
      </w:r>
    </w:p>
    <w:p>
      <w:pPr>
        <w:pStyle w:val="FormulaLine"/>
        <w:spacing w:after="40"/>
      </w:pPr>
      <w:r>
        <w:rPr>
          <w:b/>
        </w:rPr>
        <w:t xml:space="preserve">0865. Slope intercept: </w:t>
      </w:r>
      <w:r>
        <w:t xml:space="preserve">y=mx+b </w:t>
      </w:r>
      <w:r>
        <w:rPr>
          <w:i/>
        </w:rPr>
        <w:t>[linear equation]</w:t>
      </w:r>
    </w:p>
    <w:p>
      <w:pPr>
        <w:pStyle w:val="FormulaLine"/>
        <w:spacing w:after="40"/>
      </w:pPr>
      <w:r>
        <w:rPr>
          <w:b/>
        </w:rPr>
        <w:t xml:space="preserve">0866. Circle equation: </w:t>
      </w:r>
      <w:r>
        <w:t xml:space="preserve">(x-h)^2+(y-k)^2=r^2 </w:t>
      </w:r>
      <w:r>
        <w:rPr>
          <w:i/>
        </w:rPr>
        <w:t>[circle]</w:t>
      </w:r>
    </w:p>
    <w:p>
      <w:pPr>
        <w:pStyle w:val="FormulaLine"/>
        <w:spacing w:after="40"/>
      </w:pPr>
      <w:r>
        <w:rPr>
          <w:b/>
        </w:rPr>
        <w:t xml:space="preserve">0867. Ellipse: </w:t>
      </w:r>
      <w:r>
        <w:t xml:space="preserve">(x-h)^2/a^2 + (y-k)^2/b^2 = 1 </w:t>
      </w:r>
      <w:r>
        <w:rPr>
          <w:i/>
        </w:rPr>
        <w:t>[ellipse]</w:t>
      </w:r>
    </w:p>
    <w:p>
      <w:pPr>
        <w:pStyle w:val="FormulaLine"/>
        <w:spacing w:after="40"/>
      </w:pPr>
      <w:r>
        <w:rPr>
          <w:b/>
        </w:rPr>
        <w:t xml:space="preserve">0868. Hyperbola: </w:t>
      </w:r>
      <w:r>
        <w:t xml:space="preserve">(x-h)^2/a^2 - (y-k)^2/b^2 = 1 </w:t>
      </w:r>
      <w:r>
        <w:rPr>
          <w:i/>
        </w:rPr>
        <w:t>[hyperbola]</w:t>
      </w:r>
    </w:p>
    <w:p>
      <w:pPr>
        <w:pStyle w:val="FormulaLine"/>
        <w:spacing w:after="40"/>
      </w:pPr>
      <w:r>
        <w:rPr>
          <w:b/>
        </w:rPr>
        <w:t xml:space="preserve">0869. Parabola vertical: </w:t>
      </w:r>
      <w:r>
        <w:t xml:space="preserve">(x-h)^2=4p(y-k) </w:t>
      </w:r>
      <w:r>
        <w:rPr>
          <w:i/>
        </w:rPr>
        <w:t>[parabola]</w:t>
      </w:r>
    </w:p>
    <w:p>
      <w:pPr>
        <w:pStyle w:val="FormulaLine"/>
        <w:spacing w:after="40"/>
      </w:pPr>
      <w:r>
        <w:rPr>
          <w:b/>
        </w:rPr>
        <w:t xml:space="preserve">0870. Triangle area: </w:t>
      </w:r>
      <w:r>
        <w:t xml:space="preserve">A=1/2 bh </w:t>
      </w:r>
      <w:r>
        <w:rPr>
          <w:i/>
        </w:rPr>
        <w:t>[area]</w:t>
      </w:r>
    </w:p>
    <w:p>
      <w:pPr>
        <w:pStyle w:val="FormulaLine"/>
        <w:spacing w:after="40"/>
      </w:pPr>
      <w:r>
        <w:rPr>
          <w:b/>
        </w:rPr>
        <w:t xml:space="preserve">0871. Heron formula: </w:t>
      </w:r>
      <w:r>
        <w:t xml:space="preserve">A=sqrt(s(s-a)(s-b)(s-c)), s=(a+b+c)/2 </w:t>
      </w:r>
      <w:r>
        <w:rPr>
          <w:i/>
        </w:rPr>
        <w:t>[triangle from sides]</w:t>
      </w:r>
    </w:p>
    <w:p>
      <w:pPr>
        <w:pStyle w:val="FormulaLine"/>
        <w:spacing w:after="40"/>
      </w:pPr>
      <w:r>
        <w:rPr>
          <w:b/>
        </w:rPr>
        <w:t xml:space="preserve">0872. Circle area: </w:t>
      </w:r>
      <w:r>
        <w:t xml:space="preserve">A=pi r^2 </w:t>
      </w:r>
      <w:r>
        <w:rPr>
          <w:i/>
        </w:rPr>
        <w:t>[area]</w:t>
      </w:r>
    </w:p>
    <w:p>
      <w:pPr>
        <w:pStyle w:val="FormulaLine"/>
        <w:spacing w:after="40"/>
      </w:pPr>
      <w:r>
        <w:rPr>
          <w:b/>
        </w:rPr>
        <w:t xml:space="preserve">0873. Circumference: </w:t>
      </w:r>
      <w:r>
        <w:t xml:space="preserve">C=2 pi r </w:t>
      </w:r>
      <w:r>
        <w:rPr>
          <w:i/>
        </w:rPr>
        <w:t>[circle perimeter]</w:t>
      </w:r>
    </w:p>
    <w:p>
      <w:pPr>
        <w:pStyle w:val="FormulaLine"/>
        <w:spacing w:after="40"/>
      </w:pPr>
      <w:r>
        <w:rPr>
          <w:b/>
        </w:rPr>
        <w:t xml:space="preserve">0874. Sphere surface area: </w:t>
      </w:r>
      <w:r>
        <w:t xml:space="preserve">A=4 pi r^2 </w:t>
      </w:r>
      <w:r>
        <w:rPr>
          <w:i/>
        </w:rPr>
        <w:t>[surface area]</w:t>
      </w:r>
    </w:p>
    <w:p>
      <w:pPr>
        <w:pStyle w:val="FormulaLine"/>
        <w:spacing w:after="40"/>
      </w:pPr>
      <w:r>
        <w:rPr>
          <w:b/>
        </w:rPr>
        <w:t xml:space="preserve">0875. Sphere volume: </w:t>
      </w:r>
      <w:r>
        <w:t xml:space="preserve">V=4/3 pi r^3 </w:t>
      </w:r>
      <w:r>
        <w:rPr>
          <w:i/>
        </w:rPr>
        <w:t>[volume]</w:t>
      </w:r>
    </w:p>
    <w:p>
      <w:pPr>
        <w:pStyle w:val="FormulaLine"/>
        <w:spacing w:after="40"/>
      </w:pPr>
      <w:r>
        <w:rPr>
          <w:b/>
        </w:rPr>
        <w:t xml:space="preserve">0876. Cylinder volume: </w:t>
      </w:r>
      <w:r>
        <w:t xml:space="preserve">V=pi r^2 h </w:t>
      </w:r>
      <w:r>
        <w:rPr>
          <w:i/>
        </w:rPr>
        <w:t>[volume]</w:t>
      </w:r>
    </w:p>
    <w:p>
      <w:pPr>
        <w:pStyle w:val="FormulaLine"/>
        <w:spacing w:after="40"/>
      </w:pPr>
      <w:r>
        <w:rPr>
          <w:b/>
        </w:rPr>
        <w:t xml:space="preserve">0877. Cone volume: </w:t>
      </w:r>
      <w:r>
        <w:t xml:space="preserve">V=1/3 pi r^2 h </w:t>
      </w:r>
      <w:r>
        <w:rPr>
          <w:i/>
        </w:rPr>
        <w:t>[volume]</w:t>
      </w:r>
    </w:p>
    <w:p>
      <w:pPr>
        <w:pStyle w:val="FormulaLine"/>
        <w:spacing w:after="40"/>
      </w:pPr>
      <w:r>
        <w:rPr>
          <w:b/>
        </w:rPr>
        <w:t xml:space="preserve">0878. Torus volume: </w:t>
      </w:r>
      <w:r>
        <w:t xml:space="preserve">V=2 pi^2 R r^2 </w:t>
      </w:r>
      <w:r>
        <w:rPr>
          <w:i/>
        </w:rPr>
        <w:t>[volume]</w:t>
      </w:r>
    </w:p>
    <w:p>
      <w:pPr>
        <w:pStyle w:val="FormulaLine"/>
        <w:spacing w:after="40"/>
      </w:pPr>
      <w:r>
        <w:rPr>
          <w:b/>
        </w:rPr>
        <w:t xml:space="preserve">0879. Polygon interior sum: </w:t>
      </w:r>
      <w:r>
        <w:t xml:space="preserve">S=(n-2)180 degrees </w:t>
      </w:r>
      <w:r>
        <w:rPr>
          <w:i/>
        </w:rPr>
        <w:t>[polygon angles]</w:t>
      </w:r>
    </w:p>
    <w:p>
      <w:pPr>
        <w:pStyle w:val="FormulaLine"/>
        <w:spacing w:after="40"/>
      </w:pPr>
      <w:r>
        <w:rPr>
          <w:b/>
        </w:rPr>
        <w:t xml:space="preserve">0880. Regular polygon area: </w:t>
      </w:r>
      <w:r>
        <w:t xml:space="preserve">A=(1/2) aP </w:t>
      </w:r>
      <w:r>
        <w:rPr>
          <w:i/>
        </w:rPr>
        <w:t>[apothem times perimeter]</w:t>
      </w:r>
    </w:p>
    <w:p>
      <w:pPr>
        <w:pStyle w:val="FormulaLine"/>
        <w:spacing w:after="40"/>
      </w:pPr>
      <w:r>
        <w:rPr>
          <w:b/>
        </w:rPr>
        <w:t xml:space="preserve">0881. Law of sines: </w:t>
      </w:r>
      <w:r>
        <w:t xml:space="preserve">a/sin A = b/sin B = c/sin C </w:t>
      </w:r>
      <w:r>
        <w:rPr>
          <w:i/>
        </w:rPr>
        <w:t>[triangles]</w:t>
      </w:r>
    </w:p>
    <w:p>
      <w:pPr>
        <w:pStyle w:val="FormulaLine"/>
        <w:spacing w:after="40"/>
      </w:pPr>
      <w:r>
        <w:rPr>
          <w:b/>
        </w:rPr>
        <w:t xml:space="preserve">0882. Law of cosines: </w:t>
      </w:r>
      <w:r>
        <w:t xml:space="preserve">c^2=a^2+b^2-2ab cos C </w:t>
      </w:r>
      <w:r>
        <w:rPr>
          <w:i/>
        </w:rPr>
        <w:t>[triangles]</w:t>
      </w:r>
    </w:p>
    <w:p>
      <w:pPr>
        <w:pStyle w:val="FormulaLine"/>
        <w:spacing w:after="40"/>
      </w:pPr>
      <w:r>
        <w:rPr>
          <w:b/>
        </w:rPr>
        <w:t xml:space="preserve">0883. SOHCAHTOA: </w:t>
      </w:r>
      <w:r>
        <w:t xml:space="preserve">sin theta=opp/hyp, cos theta=adj/hyp, tan theta=opp/adj </w:t>
      </w:r>
      <w:r>
        <w:rPr>
          <w:i/>
        </w:rPr>
        <w:t>[right trig]</w:t>
      </w:r>
    </w:p>
    <w:p>
      <w:pPr>
        <w:pStyle w:val="FormulaLine"/>
        <w:spacing w:after="40"/>
      </w:pPr>
      <w:r>
        <w:rPr>
          <w:b/>
        </w:rPr>
        <w:t xml:space="preserve">0884. Pythagorean identity: </w:t>
      </w:r>
      <w:r>
        <w:t xml:space="preserve">sin^2 theta + cos^2 theta = 1 </w:t>
      </w:r>
      <w:r>
        <w:rPr>
          <w:i/>
        </w:rPr>
        <w:t>[trig identity]</w:t>
      </w:r>
    </w:p>
    <w:p>
      <w:pPr>
        <w:pStyle w:val="FormulaLine"/>
        <w:spacing w:after="40"/>
      </w:pPr>
      <w:r>
        <w:rPr>
          <w:b/>
        </w:rPr>
        <w:t xml:space="preserve">0885. Tangent identity: </w:t>
      </w:r>
      <w:r>
        <w:t xml:space="preserve">tan theta = sin theta / cos theta </w:t>
      </w:r>
      <w:r>
        <w:rPr>
          <w:i/>
        </w:rPr>
        <w:t>[trig identity]</w:t>
      </w:r>
    </w:p>
    <w:p>
      <w:pPr>
        <w:pStyle w:val="FormulaLine"/>
        <w:spacing w:after="40"/>
      </w:pPr>
      <w:r>
        <w:rPr>
          <w:b/>
        </w:rPr>
        <w:t xml:space="preserve">0886. Secant identity: </w:t>
      </w:r>
      <w:r>
        <w:t xml:space="preserve">1+tan^2 theta = sec^2 theta </w:t>
      </w:r>
      <w:r>
        <w:rPr>
          <w:i/>
        </w:rPr>
        <w:t>[trig identity]</w:t>
      </w:r>
    </w:p>
    <w:p>
      <w:pPr>
        <w:pStyle w:val="FormulaLine"/>
        <w:spacing w:after="40"/>
      </w:pPr>
      <w:r>
        <w:rPr>
          <w:b/>
        </w:rPr>
        <w:t xml:space="preserve">0887. Cosecant identity: </w:t>
      </w:r>
      <w:r>
        <w:t xml:space="preserve">1+cot^2 theta = csc^2 theta </w:t>
      </w:r>
      <w:r>
        <w:rPr>
          <w:i/>
        </w:rPr>
        <w:t>[trig identity]</w:t>
      </w:r>
    </w:p>
    <w:p>
      <w:pPr>
        <w:pStyle w:val="FormulaLine"/>
        <w:spacing w:after="40"/>
      </w:pPr>
      <w:r>
        <w:rPr>
          <w:b/>
        </w:rPr>
        <w:t xml:space="preserve">0888. Angle addition sine: </w:t>
      </w:r>
      <w:r>
        <w:t xml:space="preserve">sin(a+b)=sin a cos b + cos a sin b </w:t>
      </w:r>
      <w:r>
        <w:rPr>
          <w:i/>
        </w:rPr>
        <w:t>[trig addition]</w:t>
      </w:r>
    </w:p>
    <w:p>
      <w:pPr>
        <w:pStyle w:val="FormulaLine"/>
        <w:spacing w:after="40"/>
      </w:pPr>
      <w:r>
        <w:rPr>
          <w:b/>
        </w:rPr>
        <w:t xml:space="preserve">0889. Angle addition cosine: </w:t>
      </w:r>
      <w:r>
        <w:t xml:space="preserve">cos(a+b)=cos a cos b - sin a sin b </w:t>
      </w:r>
      <w:r>
        <w:rPr>
          <w:i/>
        </w:rPr>
        <w:t>[trig addition]</w:t>
      </w:r>
    </w:p>
    <w:p>
      <w:pPr>
        <w:pStyle w:val="FormulaLine"/>
        <w:spacing w:after="40"/>
      </w:pPr>
      <w:r>
        <w:rPr>
          <w:b/>
        </w:rPr>
        <w:t xml:space="preserve">0890. Double angle sine: </w:t>
      </w:r>
      <w:r>
        <w:t xml:space="preserve">sin(2x)=2 sin x cos x </w:t>
      </w:r>
      <w:r>
        <w:rPr>
          <w:i/>
        </w:rPr>
        <w:t>[trig]</w:t>
      </w:r>
    </w:p>
    <w:p>
      <w:pPr>
        <w:pStyle w:val="FormulaLine"/>
        <w:spacing w:after="40"/>
      </w:pPr>
      <w:r>
        <w:rPr>
          <w:b/>
        </w:rPr>
        <w:t xml:space="preserve">0891. Double angle cosine: </w:t>
      </w:r>
      <w:r>
        <w:t xml:space="preserve">cos(2x)=cos^2 x - sin^2 x </w:t>
      </w:r>
      <w:r>
        <w:rPr>
          <w:i/>
        </w:rPr>
        <w:t>[trig]</w:t>
      </w:r>
    </w:p>
    <w:p>
      <w:pPr>
        <w:pStyle w:val="FormulaLine"/>
        <w:spacing w:after="40"/>
      </w:pPr>
      <w:r>
        <w:rPr>
          <w:b/>
        </w:rPr>
        <w:t xml:space="preserve">0892. Euler identity: </w:t>
      </w:r>
      <w:r>
        <w:t xml:space="preserve">e^(i theta)=cos theta + i sin theta </w:t>
      </w:r>
      <w:r>
        <w:rPr>
          <w:i/>
        </w:rPr>
        <w:t>[complex/trig]</w:t>
      </w:r>
    </w:p>
    <w:p>
      <w:pPr>
        <w:pStyle w:val="FormulaLine"/>
        <w:spacing w:after="40"/>
      </w:pPr>
      <w:r>
        <w:rPr>
          <w:b/>
        </w:rPr>
        <w:t xml:space="preserve">0893. De Moivre: </w:t>
      </w:r>
      <w:r>
        <w:t xml:space="preserve">(cos theta+i sin theta)^n=cos ntheta+i sin ntheta </w:t>
      </w:r>
      <w:r>
        <w:rPr>
          <w:i/>
        </w:rPr>
        <w:t>[complex powers]</w:t>
      </w:r>
    </w:p>
    <w:p>
      <w:pPr>
        <w:pStyle w:val="FormulaLine"/>
        <w:spacing w:after="40"/>
      </w:pPr>
      <w:r>
        <w:rPr>
          <w:b/>
        </w:rPr>
        <w:t xml:space="preserve">0894. Complex modulus: </w:t>
      </w:r>
      <w:r>
        <w:t xml:space="preserve">|z|=sqrt(a^2+b^2) for z=a+ib </w:t>
      </w:r>
      <w:r>
        <w:rPr>
          <w:i/>
        </w:rPr>
        <w:t>[complex magnitude]</w:t>
      </w:r>
    </w:p>
    <w:p>
      <w:pPr>
        <w:pStyle w:val="FormulaLine"/>
        <w:spacing w:after="40"/>
      </w:pPr>
      <w:r>
        <w:rPr>
          <w:b/>
        </w:rPr>
        <w:t xml:space="preserve">0895. Complex conjugate: </w:t>
      </w:r>
      <w:r>
        <w:t xml:space="preserve">z z* = |z|^2 </w:t>
      </w:r>
      <w:r>
        <w:rPr>
          <w:i/>
        </w:rPr>
        <w:t>[complex algebra]</w:t>
      </w:r>
    </w:p>
    <w:p>
      <w:pPr>
        <w:pStyle w:val="Heading2"/>
        <w:keepNext/>
        <w:spacing w:before="120" w:after="60"/>
      </w:pPr>
      <w:r>
        <w:t>Mathematics - Differential Calculus</w:t>
      </w:r>
    </w:p>
    <w:p>
      <w:pPr>
        <w:pStyle w:val="FormulaLine"/>
        <w:spacing w:after="40"/>
      </w:pPr>
      <w:r>
        <w:rPr>
          <w:b/>
        </w:rPr>
        <w:t xml:space="preserve">0896. Derivative constant: </w:t>
      </w:r>
      <w:r>
        <w:t xml:space="preserve">d/dx[c] = 0 </w:t>
      </w:r>
      <w:r>
        <w:rPr>
          <w:i/>
        </w:rPr>
        <w:t>[rate of change]</w:t>
      </w:r>
    </w:p>
    <w:p>
      <w:pPr>
        <w:pStyle w:val="FormulaLine"/>
        <w:spacing w:after="40"/>
      </w:pPr>
      <w:r>
        <w:rPr>
          <w:b/>
        </w:rPr>
        <w:t xml:space="preserve">0897. Derivative power: </w:t>
      </w:r>
      <w:r>
        <w:t xml:space="preserve">d/dx[x^n] = n x^(n-1) </w:t>
      </w:r>
      <w:r>
        <w:rPr>
          <w:i/>
        </w:rPr>
        <w:t>[rate of change]</w:t>
      </w:r>
    </w:p>
    <w:p>
      <w:pPr>
        <w:pStyle w:val="FormulaLine"/>
        <w:spacing w:after="40"/>
      </w:pPr>
      <w:r>
        <w:rPr>
          <w:b/>
        </w:rPr>
        <w:t xml:space="preserve">0898. Derivative exponential: </w:t>
      </w:r>
      <w:r>
        <w:t xml:space="preserve">d/dx[e^x] = e^x </w:t>
      </w:r>
      <w:r>
        <w:rPr>
          <w:i/>
        </w:rPr>
        <w:t>[rate of change]</w:t>
      </w:r>
    </w:p>
    <w:p>
      <w:pPr>
        <w:pStyle w:val="FormulaLine"/>
        <w:spacing w:after="40"/>
      </w:pPr>
      <w:r>
        <w:rPr>
          <w:b/>
        </w:rPr>
        <w:t xml:space="preserve">0899. Derivative general exponential: </w:t>
      </w:r>
      <w:r>
        <w:t xml:space="preserve">d/dx[a^x] = a^x ln a </w:t>
      </w:r>
      <w:r>
        <w:rPr>
          <w:i/>
        </w:rPr>
        <w:t>[rate of change]</w:t>
      </w:r>
    </w:p>
    <w:p>
      <w:pPr>
        <w:pStyle w:val="FormulaLine"/>
        <w:spacing w:after="40"/>
      </w:pPr>
      <w:r>
        <w:rPr>
          <w:b/>
        </w:rPr>
        <w:t xml:space="preserve">0900. Derivative natural log: </w:t>
      </w:r>
      <w:r>
        <w:t xml:space="preserve">d/dx[ln x] = 1/x </w:t>
      </w:r>
      <w:r>
        <w:rPr>
          <w:i/>
        </w:rPr>
        <w:t>[rate of change]</w:t>
      </w:r>
    </w:p>
    <w:p>
      <w:pPr>
        <w:pStyle w:val="FormulaLine"/>
        <w:spacing w:after="40"/>
      </w:pPr>
      <w:r>
        <w:rPr>
          <w:b/>
        </w:rPr>
        <w:t xml:space="preserve">0901. Derivative log base a: </w:t>
      </w:r>
      <w:r>
        <w:t xml:space="preserve">d/dx[log_a x] = 1/(x ln a) </w:t>
      </w:r>
      <w:r>
        <w:rPr>
          <w:i/>
        </w:rPr>
        <w:t>[rate of change]</w:t>
      </w:r>
    </w:p>
    <w:p>
      <w:pPr>
        <w:pStyle w:val="FormulaLine"/>
        <w:spacing w:after="40"/>
      </w:pPr>
      <w:r>
        <w:rPr>
          <w:b/>
        </w:rPr>
        <w:t xml:space="preserve">0902. Derivative sine: </w:t>
      </w:r>
      <w:r>
        <w:t xml:space="preserve">d/dx[sin x] = cos x </w:t>
      </w:r>
      <w:r>
        <w:rPr>
          <w:i/>
        </w:rPr>
        <w:t>[rate of change]</w:t>
      </w:r>
    </w:p>
    <w:p>
      <w:pPr>
        <w:pStyle w:val="FormulaLine"/>
        <w:spacing w:after="40"/>
      </w:pPr>
      <w:r>
        <w:rPr>
          <w:b/>
        </w:rPr>
        <w:t xml:space="preserve">0903. Derivative cosine: </w:t>
      </w:r>
      <w:r>
        <w:t xml:space="preserve">d/dx[cos x] = -sin x </w:t>
      </w:r>
      <w:r>
        <w:rPr>
          <w:i/>
        </w:rPr>
        <w:t>[rate of change]</w:t>
      </w:r>
    </w:p>
    <w:p>
      <w:pPr>
        <w:pStyle w:val="FormulaLine"/>
        <w:spacing w:after="40"/>
      </w:pPr>
      <w:r>
        <w:rPr>
          <w:b/>
        </w:rPr>
        <w:t xml:space="preserve">0904. Derivative tangent: </w:t>
      </w:r>
      <w:r>
        <w:t xml:space="preserve">d/dx[tan x] = sec^2 x </w:t>
      </w:r>
      <w:r>
        <w:rPr>
          <w:i/>
        </w:rPr>
        <w:t>[rate of change]</w:t>
      </w:r>
    </w:p>
    <w:p>
      <w:pPr>
        <w:pStyle w:val="FormulaLine"/>
        <w:spacing w:after="40"/>
      </w:pPr>
      <w:r>
        <w:rPr>
          <w:b/>
        </w:rPr>
        <w:t xml:space="preserve">0905. Derivative cotangent: </w:t>
      </w:r>
      <w:r>
        <w:t xml:space="preserve">d/dx[cot x] = -csc^2 x </w:t>
      </w:r>
      <w:r>
        <w:rPr>
          <w:i/>
        </w:rPr>
        <w:t>[rate of change]</w:t>
      </w:r>
    </w:p>
    <w:p>
      <w:pPr>
        <w:pStyle w:val="FormulaLine"/>
        <w:spacing w:after="40"/>
      </w:pPr>
      <w:r>
        <w:rPr>
          <w:b/>
        </w:rPr>
        <w:t xml:space="preserve">0906. Derivative secant: </w:t>
      </w:r>
      <w:r>
        <w:t xml:space="preserve">d/dx[sec x] = sec x tan x </w:t>
      </w:r>
      <w:r>
        <w:rPr>
          <w:i/>
        </w:rPr>
        <w:t>[rate of change]</w:t>
      </w:r>
    </w:p>
    <w:p>
      <w:pPr>
        <w:pStyle w:val="FormulaLine"/>
        <w:spacing w:after="40"/>
      </w:pPr>
      <w:r>
        <w:rPr>
          <w:b/>
        </w:rPr>
        <w:t xml:space="preserve">0907. Derivative cosecant: </w:t>
      </w:r>
      <w:r>
        <w:t xml:space="preserve">d/dx[csc x] = -csc x cot x </w:t>
      </w:r>
      <w:r>
        <w:rPr>
          <w:i/>
        </w:rPr>
        <w:t>[rate of change]</w:t>
      </w:r>
    </w:p>
    <w:p>
      <w:pPr>
        <w:pStyle w:val="FormulaLine"/>
        <w:spacing w:after="40"/>
      </w:pPr>
      <w:r>
        <w:rPr>
          <w:b/>
        </w:rPr>
        <w:t xml:space="preserve">0908. Derivative arcsine: </w:t>
      </w:r>
      <w:r>
        <w:t xml:space="preserve">d/dx[asin x] = 1/sqrt(1-x^2) </w:t>
      </w:r>
      <w:r>
        <w:rPr>
          <w:i/>
        </w:rPr>
        <w:t>[rate of change]</w:t>
      </w:r>
    </w:p>
    <w:p>
      <w:pPr>
        <w:pStyle w:val="FormulaLine"/>
        <w:spacing w:after="40"/>
      </w:pPr>
      <w:r>
        <w:rPr>
          <w:b/>
        </w:rPr>
        <w:t xml:space="preserve">0909. Derivative arccosine: </w:t>
      </w:r>
      <w:r>
        <w:t xml:space="preserve">d/dx[acos x] = -1/sqrt(1-x^2) </w:t>
      </w:r>
      <w:r>
        <w:rPr>
          <w:i/>
        </w:rPr>
        <w:t>[rate of change]</w:t>
      </w:r>
    </w:p>
    <w:p>
      <w:pPr>
        <w:pStyle w:val="FormulaLine"/>
        <w:spacing w:after="40"/>
      </w:pPr>
      <w:r>
        <w:rPr>
          <w:b/>
        </w:rPr>
        <w:t xml:space="preserve">0910. Derivative arctangent: </w:t>
      </w:r>
      <w:r>
        <w:t xml:space="preserve">d/dx[atan x] = 1/(1+x^2) </w:t>
      </w:r>
      <w:r>
        <w:rPr>
          <w:i/>
        </w:rPr>
        <w:t>[rate of change]</w:t>
      </w:r>
    </w:p>
    <w:p>
      <w:pPr>
        <w:pStyle w:val="FormulaLine"/>
        <w:spacing w:after="40"/>
      </w:pPr>
      <w:r>
        <w:rPr>
          <w:b/>
        </w:rPr>
        <w:t xml:space="preserve">0911. Derivative sinh: </w:t>
      </w:r>
      <w:r>
        <w:t xml:space="preserve">d/dx[sinh x] = cosh x </w:t>
      </w:r>
      <w:r>
        <w:rPr>
          <w:i/>
        </w:rPr>
        <w:t>[rate of change]</w:t>
      </w:r>
    </w:p>
    <w:p>
      <w:pPr>
        <w:pStyle w:val="FormulaLine"/>
        <w:spacing w:after="40"/>
      </w:pPr>
      <w:r>
        <w:rPr>
          <w:b/>
        </w:rPr>
        <w:t xml:space="preserve">0912. Derivative cosh: </w:t>
      </w:r>
      <w:r>
        <w:t xml:space="preserve">d/dx[cosh x] = sinh x </w:t>
      </w:r>
      <w:r>
        <w:rPr>
          <w:i/>
        </w:rPr>
        <w:t>[rate of change]</w:t>
      </w:r>
    </w:p>
    <w:p>
      <w:pPr>
        <w:pStyle w:val="FormulaLine"/>
        <w:spacing w:after="40"/>
      </w:pPr>
      <w:r>
        <w:rPr>
          <w:b/>
        </w:rPr>
        <w:t xml:space="preserve">0913. Derivative tanh: </w:t>
      </w:r>
      <w:r>
        <w:t xml:space="preserve">d/dx[tanh x] = sech^2 x </w:t>
      </w:r>
      <w:r>
        <w:rPr>
          <w:i/>
        </w:rPr>
        <w:t>[rate of change]</w:t>
      </w:r>
    </w:p>
    <w:p>
      <w:pPr>
        <w:pStyle w:val="FormulaLine"/>
        <w:spacing w:after="40"/>
      </w:pPr>
      <w:r>
        <w:rPr>
          <w:b/>
        </w:rPr>
        <w:t xml:space="preserve">0914. constant multiple: </w:t>
      </w:r>
      <w:r>
        <w:t xml:space="preserve">d(c f)/dx = c f' </w:t>
      </w:r>
      <w:r>
        <w:rPr>
          <w:i/>
        </w:rPr>
        <w:t>[calculus operator/rule]</w:t>
      </w:r>
    </w:p>
    <w:p>
      <w:pPr>
        <w:pStyle w:val="FormulaLine"/>
        <w:spacing w:after="40"/>
      </w:pPr>
      <w:r>
        <w:rPr>
          <w:b/>
        </w:rPr>
        <w:t xml:space="preserve">0915. sum rule: </w:t>
      </w:r>
      <w:r>
        <w:t xml:space="preserve">d(f+g)/dx = f' + g' </w:t>
      </w:r>
      <w:r>
        <w:rPr>
          <w:i/>
        </w:rPr>
        <w:t>[calculus operator/rule]</w:t>
      </w:r>
    </w:p>
    <w:p>
      <w:pPr>
        <w:pStyle w:val="FormulaLine"/>
        <w:spacing w:after="40"/>
      </w:pPr>
      <w:r>
        <w:rPr>
          <w:b/>
        </w:rPr>
        <w:t xml:space="preserve">0916. product rule: </w:t>
      </w:r>
      <w:r>
        <w:t xml:space="preserve">d(fg)/dx = f'g + fg' </w:t>
      </w:r>
      <w:r>
        <w:rPr>
          <w:i/>
        </w:rPr>
        <w:t>[calculus operator/rule]</w:t>
      </w:r>
    </w:p>
    <w:p>
      <w:pPr>
        <w:pStyle w:val="FormulaLine"/>
        <w:spacing w:after="40"/>
      </w:pPr>
      <w:r>
        <w:rPr>
          <w:b/>
        </w:rPr>
        <w:t xml:space="preserve">0917. quotient rule: </w:t>
      </w:r>
      <w:r>
        <w:t xml:space="preserve">d(f/g)/dx = (f'g - fg')/g^2 </w:t>
      </w:r>
      <w:r>
        <w:rPr>
          <w:i/>
        </w:rPr>
        <w:t>[calculus operator/rule]</w:t>
      </w:r>
    </w:p>
    <w:p>
      <w:pPr>
        <w:pStyle w:val="FormulaLine"/>
        <w:spacing w:after="40"/>
      </w:pPr>
      <w:r>
        <w:rPr>
          <w:b/>
        </w:rPr>
        <w:t xml:space="preserve">0918. chain rule: </w:t>
      </w:r>
      <w:r>
        <w:t xml:space="preserve">d/dx f(g(x)) = f'(g(x)) g'(x) </w:t>
      </w:r>
      <w:r>
        <w:rPr>
          <w:i/>
        </w:rPr>
        <w:t>[calculus operator/rule]</w:t>
      </w:r>
    </w:p>
    <w:p>
      <w:pPr>
        <w:pStyle w:val="FormulaLine"/>
        <w:spacing w:after="40"/>
      </w:pPr>
      <w:r>
        <w:rPr>
          <w:b/>
        </w:rPr>
        <w:t xml:space="preserve">0919. implicit derivative: </w:t>
      </w:r>
      <w:r>
        <w:t xml:space="preserve">dy/dx = -F_x/F_y for F(x,y)=0 </w:t>
      </w:r>
      <w:r>
        <w:rPr>
          <w:i/>
        </w:rPr>
        <w:t>[calculus operator/rule]</w:t>
      </w:r>
    </w:p>
    <w:p>
      <w:pPr>
        <w:pStyle w:val="FormulaLine"/>
        <w:spacing w:after="40"/>
      </w:pPr>
      <w:r>
        <w:rPr>
          <w:b/>
        </w:rPr>
        <w:t xml:space="preserve">0920. inverse derivative: </w:t>
      </w:r>
      <w:r>
        <w:t xml:space="preserve">(f^-1)'(y)=1/f'(x) </w:t>
      </w:r>
      <w:r>
        <w:rPr>
          <w:i/>
        </w:rPr>
        <w:t>[calculus operator/rule]</w:t>
      </w:r>
    </w:p>
    <w:p>
      <w:pPr>
        <w:pStyle w:val="FormulaLine"/>
        <w:spacing w:after="40"/>
      </w:pPr>
      <w:r>
        <w:rPr>
          <w:b/>
        </w:rPr>
        <w:t xml:space="preserve">0921. Taylor first order: </w:t>
      </w:r>
      <w:r>
        <w:t xml:space="preserve">f(x+h) approx f(x)+h f'(x) </w:t>
      </w:r>
      <w:r>
        <w:rPr>
          <w:i/>
        </w:rPr>
        <w:t>[calculus operator/rule]</w:t>
      </w:r>
    </w:p>
    <w:p>
      <w:pPr>
        <w:pStyle w:val="FormulaLine"/>
        <w:spacing w:after="40"/>
      </w:pPr>
      <w:r>
        <w:rPr>
          <w:b/>
        </w:rPr>
        <w:t xml:space="preserve">0922. Newton update: </w:t>
      </w:r>
      <w:r>
        <w:t xml:space="preserve">x_{n+1}=x_n - f(x_n)/f'(x_n) </w:t>
      </w:r>
      <w:r>
        <w:rPr>
          <w:i/>
        </w:rPr>
        <w:t>[calculus operator/rule]</w:t>
      </w:r>
    </w:p>
    <w:p>
      <w:pPr>
        <w:pStyle w:val="FormulaLine"/>
        <w:spacing w:after="40"/>
      </w:pPr>
      <w:r>
        <w:rPr>
          <w:b/>
        </w:rPr>
        <w:t xml:space="preserve">0923. gradient: </w:t>
      </w:r>
      <w:r>
        <w:t xml:space="preserve">grad f = (partial f/partial x1,...,partial f/partial xn) </w:t>
      </w:r>
      <w:r>
        <w:rPr>
          <w:i/>
        </w:rPr>
        <w:t>[calculus operator/rule]</w:t>
      </w:r>
    </w:p>
    <w:p>
      <w:pPr>
        <w:pStyle w:val="FormulaLine"/>
        <w:spacing w:after="40"/>
      </w:pPr>
      <w:r>
        <w:rPr>
          <w:b/>
        </w:rPr>
        <w:t xml:space="preserve">0924. directional derivative: </w:t>
      </w:r>
      <w:r>
        <w:t xml:space="preserve">D_u f = grad f . u </w:t>
      </w:r>
      <w:r>
        <w:rPr>
          <w:i/>
        </w:rPr>
        <w:t>[calculus operator/rule]</w:t>
      </w:r>
    </w:p>
    <w:p>
      <w:pPr>
        <w:pStyle w:val="FormulaLine"/>
        <w:spacing w:after="40"/>
      </w:pPr>
      <w:r>
        <w:rPr>
          <w:b/>
        </w:rPr>
        <w:t xml:space="preserve">0925. Hessian: </w:t>
      </w:r>
      <w:r>
        <w:t xml:space="preserve">H_ij = partial^2 f/(partial x_i partial x_j) </w:t>
      </w:r>
      <w:r>
        <w:rPr>
          <w:i/>
        </w:rPr>
        <w:t>[calculus operator/rule]</w:t>
      </w:r>
    </w:p>
    <w:p>
      <w:pPr>
        <w:pStyle w:val="FormulaLine"/>
        <w:spacing w:after="40"/>
      </w:pPr>
      <w:r>
        <w:rPr>
          <w:b/>
        </w:rPr>
        <w:t xml:space="preserve">0926. Jacobian: </w:t>
      </w:r>
      <w:r>
        <w:t xml:space="preserve">J_ij = partial f_i / partial x_j </w:t>
      </w:r>
      <w:r>
        <w:rPr>
          <w:i/>
        </w:rPr>
        <w:t>[calculus operator/rule]</w:t>
      </w:r>
    </w:p>
    <w:p>
      <w:pPr>
        <w:pStyle w:val="FormulaLine"/>
        <w:spacing w:after="40"/>
      </w:pPr>
      <w:r>
        <w:rPr>
          <w:b/>
        </w:rPr>
        <w:t xml:space="preserve">0927. Laplacian: </w:t>
      </w:r>
      <w:r>
        <w:t xml:space="preserve">Delta f = div(grad f) </w:t>
      </w:r>
      <w:r>
        <w:rPr>
          <w:i/>
        </w:rPr>
        <w:t>[calculus operator/rule]</w:t>
      </w:r>
    </w:p>
    <w:p>
      <w:pPr>
        <w:pStyle w:val="FormulaLine"/>
        <w:spacing w:after="40"/>
      </w:pPr>
      <w:r>
        <w:rPr>
          <w:b/>
        </w:rPr>
        <w:t xml:space="preserve">0928. Divergence: </w:t>
      </w:r>
      <w:r>
        <w:t xml:space="preserve">div F = partial F_x/partial x + partial F_y/partial y + partial F_z/partial z </w:t>
      </w:r>
      <w:r>
        <w:rPr>
          <w:i/>
        </w:rPr>
        <w:t>[calculus operator/rule]</w:t>
      </w:r>
    </w:p>
    <w:p>
      <w:pPr>
        <w:pStyle w:val="FormulaLine"/>
        <w:spacing w:after="40"/>
      </w:pPr>
      <w:r>
        <w:rPr>
          <w:b/>
        </w:rPr>
        <w:t xml:space="preserve">0929. Curl: </w:t>
      </w:r>
      <w:r>
        <w:t xml:space="preserve">curl F = nabla x F </w:t>
      </w:r>
      <w:r>
        <w:rPr>
          <w:i/>
        </w:rPr>
        <w:t>[calculus operator/rule]</w:t>
      </w:r>
    </w:p>
    <w:p>
      <w:pPr>
        <w:pStyle w:val="Heading2"/>
        <w:keepNext/>
        <w:spacing w:before="120" w:after="60"/>
      </w:pPr>
      <w:r>
        <w:t>Mathematics - Differential Equations</w:t>
      </w:r>
    </w:p>
    <w:p>
      <w:pPr>
        <w:pStyle w:val="FormulaLine"/>
        <w:spacing w:after="40"/>
      </w:pPr>
      <w:r>
        <w:rPr>
          <w:b/>
        </w:rPr>
        <w:t xml:space="preserve">0930. First-order linear ODE: </w:t>
      </w:r>
      <w:r>
        <w:t xml:space="preserve">dy/dx + P(x)y = Q(x) </w:t>
      </w:r>
      <w:r>
        <w:rPr>
          <w:i/>
        </w:rPr>
        <w:t>[linear dynamics]</w:t>
      </w:r>
    </w:p>
    <w:p>
      <w:pPr>
        <w:pStyle w:val="FormulaLine"/>
        <w:spacing w:after="40"/>
      </w:pPr>
      <w:r>
        <w:rPr>
          <w:b/>
        </w:rPr>
        <w:t xml:space="preserve">0931. Separable ODE: </w:t>
      </w:r>
      <w:r>
        <w:t xml:space="preserve">dy/dx=f(x)g(y) </w:t>
      </w:r>
      <w:r>
        <w:rPr>
          <w:i/>
        </w:rPr>
        <w:t>[separable dynamics]</w:t>
      </w:r>
    </w:p>
    <w:p>
      <w:pPr>
        <w:pStyle w:val="FormulaLine"/>
        <w:spacing w:after="40"/>
      </w:pPr>
      <w:r>
        <w:rPr>
          <w:b/>
        </w:rPr>
        <w:t xml:space="preserve">0932. Logistic equation: </w:t>
      </w:r>
      <w:r>
        <w:t xml:space="preserve">dN/dt=rN(1-N/K) </w:t>
      </w:r>
      <w:r>
        <w:rPr>
          <w:i/>
        </w:rPr>
        <w:t>[bounded growth]</w:t>
      </w:r>
    </w:p>
    <w:p>
      <w:pPr>
        <w:pStyle w:val="FormulaLine"/>
        <w:spacing w:after="40"/>
      </w:pPr>
      <w:r>
        <w:rPr>
          <w:b/>
        </w:rPr>
        <w:t xml:space="preserve">0933. Harmonic oscillator: </w:t>
      </w:r>
      <w:r>
        <w:t xml:space="preserve">x'' + omega^2 x = 0 </w:t>
      </w:r>
      <w:r>
        <w:rPr>
          <w:i/>
        </w:rPr>
        <w:t>[oscillations]</w:t>
      </w:r>
    </w:p>
    <w:p>
      <w:pPr>
        <w:pStyle w:val="FormulaLine"/>
        <w:spacing w:after="40"/>
      </w:pPr>
      <w:r>
        <w:rPr>
          <w:b/>
        </w:rPr>
        <w:t xml:space="preserve">0934. Damped oscillator: </w:t>
      </w:r>
      <w:r>
        <w:t xml:space="preserve">m x'' + c x' + kx = 0 </w:t>
      </w:r>
      <w:r>
        <w:rPr>
          <w:i/>
        </w:rPr>
        <w:t>[damping]</w:t>
      </w:r>
    </w:p>
    <w:p>
      <w:pPr>
        <w:pStyle w:val="FormulaLine"/>
        <w:spacing w:after="40"/>
      </w:pPr>
      <w:r>
        <w:rPr>
          <w:b/>
        </w:rPr>
        <w:t xml:space="preserve">0935. Driven oscillator: </w:t>
      </w:r>
      <w:r>
        <w:t xml:space="preserve">m x'' + c x' + kx = F0 cos omega t </w:t>
      </w:r>
      <w:r>
        <w:rPr>
          <w:i/>
        </w:rPr>
        <w:t>[resonance]</w:t>
      </w:r>
    </w:p>
    <w:p>
      <w:pPr>
        <w:pStyle w:val="FormulaLine"/>
        <w:spacing w:after="40"/>
      </w:pPr>
      <w:r>
        <w:rPr>
          <w:b/>
        </w:rPr>
        <w:t xml:space="preserve">0936. Heat equation: </w:t>
      </w:r>
      <w:r>
        <w:t xml:space="preserve">partial u/partial t = alpha nabla^2 u </w:t>
      </w:r>
      <w:r>
        <w:rPr>
          <w:i/>
        </w:rPr>
        <w:t>[diffusion/heat]</w:t>
      </w:r>
    </w:p>
    <w:p>
      <w:pPr>
        <w:pStyle w:val="FormulaLine"/>
        <w:spacing w:after="40"/>
      </w:pPr>
      <w:r>
        <w:rPr>
          <w:b/>
        </w:rPr>
        <w:t xml:space="preserve">0937. Wave equation: </w:t>
      </w:r>
      <w:r>
        <w:t xml:space="preserve">partial^2 u/partial t^2 = c^2 nabla^2 u </w:t>
      </w:r>
      <w:r>
        <w:rPr>
          <w:i/>
        </w:rPr>
        <w:t>[waves]</w:t>
      </w:r>
    </w:p>
    <w:p>
      <w:pPr>
        <w:pStyle w:val="FormulaLine"/>
        <w:spacing w:after="40"/>
      </w:pPr>
      <w:r>
        <w:rPr>
          <w:b/>
        </w:rPr>
        <w:t xml:space="preserve">0938. Laplace equation: </w:t>
      </w:r>
      <w:r>
        <w:t xml:space="preserve">nabla^2 phi = 0 </w:t>
      </w:r>
      <w:r>
        <w:rPr>
          <w:i/>
        </w:rPr>
        <w:t>[steady potential]</w:t>
      </w:r>
    </w:p>
    <w:p>
      <w:pPr>
        <w:pStyle w:val="FormulaLine"/>
        <w:spacing w:after="40"/>
      </w:pPr>
      <w:r>
        <w:rPr>
          <w:b/>
        </w:rPr>
        <w:t xml:space="preserve">0939. Poisson equation: </w:t>
      </w:r>
      <w:r>
        <w:t xml:space="preserve">nabla^2 phi = f </w:t>
      </w:r>
      <w:r>
        <w:rPr>
          <w:i/>
        </w:rPr>
        <w:t>[source potential]</w:t>
      </w:r>
    </w:p>
    <w:p>
      <w:pPr>
        <w:pStyle w:val="FormulaLine"/>
        <w:spacing w:after="40"/>
      </w:pPr>
      <w:r>
        <w:rPr>
          <w:b/>
        </w:rPr>
        <w:t xml:space="preserve">0940. Advection equation: </w:t>
      </w:r>
      <w:r>
        <w:t xml:space="preserve">partial u/partial t + c partial u/partial x = 0 </w:t>
      </w:r>
      <w:r>
        <w:rPr>
          <w:i/>
        </w:rPr>
        <w:t>[transport]</w:t>
      </w:r>
    </w:p>
    <w:p>
      <w:pPr>
        <w:pStyle w:val="FormulaLine"/>
        <w:spacing w:after="40"/>
      </w:pPr>
      <w:r>
        <w:rPr>
          <w:b/>
        </w:rPr>
        <w:t xml:space="preserve">0941. Burgers equation: </w:t>
      </w:r>
      <w:r>
        <w:t xml:space="preserve">partial u/partial t + u partial u/partial x = nu partial^2 u/partial x^2 </w:t>
      </w:r>
      <w:r>
        <w:rPr>
          <w:i/>
        </w:rPr>
        <w:t>[nonlinear flow]</w:t>
      </w:r>
    </w:p>
    <w:p>
      <w:pPr>
        <w:pStyle w:val="FormulaLine"/>
        <w:spacing w:after="40"/>
      </w:pPr>
      <w:r>
        <w:rPr>
          <w:b/>
        </w:rPr>
        <w:t xml:space="preserve">0942. Continuity equation: </w:t>
      </w:r>
      <w:r>
        <w:t xml:space="preserve">partial rho/partial t + div(rho v)=0 </w:t>
      </w:r>
      <w:r>
        <w:rPr>
          <w:i/>
        </w:rPr>
        <w:t>[conservation]</w:t>
      </w:r>
    </w:p>
    <w:p>
      <w:pPr>
        <w:pStyle w:val="FormulaLine"/>
        <w:spacing w:after="40"/>
      </w:pPr>
      <w:r>
        <w:rPr>
          <w:b/>
        </w:rPr>
        <w:t xml:space="preserve">0943. Reaction diffusion: </w:t>
      </w:r>
      <w:r>
        <w:t xml:space="preserve">partial u/partial t = D nabla^2 u + R(u) </w:t>
      </w:r>
      <w:r>
        <w:rPr>
          <w:i/>
        </w:rPr>
        <w:t>[pattern formation]</w:t>
      </w:r>
    </w:p>
    <w:p>
      <w:pPr>
        <w:pStyle w:val="Heading2"/>
        <w:keepNext/>
        <w:spacing w:before="120" w:after="60"/>
      </w:pPr>
      <w:r>
        <w:t>Mathematics - Extended Power Calculus Catalogue</w:t>
      </w:r>
    </w:p>
    <w:p>
      <w:pPr>
        <w:pStyle w:val="FormulaLine"/>
        <w:spacing w:after="40"/>
      </w:pPr>
      <w:r>
        <w:rPr>
          <w:b/>
        </w:rPr>
        <w:t xml:space="preserve">0944. Derivative power n=-100: </w:t>
      </w:r>
      <w:r>
        <w:t xml:space="preserve">d/dx[x^-100] = -100 x^-101 </w:t>
      </w:r>
      <w:r>
        <w:rPr>
          <w:i/>
        </w:rPr>
        <w:t>[power derivative]</w:t>
      </w:r>
    </w:p>
    <w:p>
      <w:pPr>
        <w:pStyle w:val="FormulaLine"/>
        <w:spacing w:after="40"/>
      </w:pPr>
      <w:r>
        <w:rPr>
          <w:b/>
        </w:rPr>
        <w:t xml:space="preserve">0945. Integral power n=-100: </w:t>
      </w:r>
      <w:r>
        <w:t xml:space="preserve">integral x^-100 dx = x^-99/(-99) + C </w:t>
      </w:r>
      <w:r>
        <w:rPr>
          <w:i/>
        </w:rPr>
        <w:t>[power integral]</w:t>
      </w:r>
    </w:p>
    <w:p>
      <w:pPr>
        <w:pStyle w:val="FormulaLine"/>
        <w:spacing w:after="40"/>
      </w:pPr>
      <w:r>
        <w:rPr>
          <w:b/>
        </w:rPr>
        <w:t xml:space="preserve">0946. Derivative power n=-99: </w:t>
      </w:r>
      <w:r>
        <w:t xml:space="preserve">d/dx[x^-99] = -99 x^-100 </w:t>
      </w:r>
      <w:r>
        <w:rPr>
          <w:i/>
        </w:rPr>
        <w:t>[power derivative]</w:t>
      </w:r>
    </w:p>
    <w:p>
      <w:pPr>
        <w:pStyle w:val="FormulaLine"/>
        <w:spacing w:after="40"/>
      </w:pPr>
      <w:r>
        <w:rPr>
          <w:b/>
        </w:rPr>
        <w:t xml:space="preserve">0947. Integral power n=-99: </w:t>
      </w:r>
      <w:r>
        <w:t xml:space="preserve">integral x^-99 dx = x^-98/(-98) + C </w:t>
      </w:r>
      <w:r>
        <w:rPr>
          <w:i/>
        </w:rPr>
        <w:t>[power integral]</w:t>
      </w:r>
    </w:p>
    <w:p>
      <w:pPr>
        <w:pStyle w:val="FormulaLine"/>
        <w:spacing w:after="40"/>
      </w:pPr>
      <w:r>
        <w:rPr>
          <w:b/>
        </w:rPr>
        <w:t xml:space="preserve">0948. Derivative power n=-98: </w:t>
      </w:r>
      <w:r>
        <w:t xml:space="preserve">d/dx[x^-98] = -98 x^-99 </w:t>
      </w:r>
      <w:r>
        <w:rPr>
          <w:i/>
        </w:rPr>
        <w:t>[power derivative]</w:t>
      </w:r>
    </w:p>
    <w:p>
      <w:pPr>
        <w:pStyle w:val="FormulaLine"/>
        <w:spacing w:after="40"/>
      </w:pPr>
      <w:r>
        <w:rPr>
          <w:b/>
        </w:rPr>
        <w:t xml:space="preserve">0949. Integral power n=-98: </w:t>
      </w:r>
      <w:r>
        <w:t xml:space="preserve">integral x^-98 dx = x^-97/(-97) + C </w:t>
      </w:r>
      <w:r>
        <w:rPr>
          <w:i/>
        </w:rPr>
        <w:t>[power integral]</w:t>
      </w:r>
    </w:p>
    <w:p>
      <w:pPr>
        <w:pStyle w:val="FormulaLine"/>
        <w:spacing w:after="40"/>
      </w:pPr>
      <w:r>
        <w:rPr>
          <w:b/>
        </w:rPr>
        <w:t xml:space="preserve">0950. Derivative power n=-97: </w:t>
      </w:r>
      <w:r>
        <w:t xml:space="preserve">d/dx[x^-97] = -97 x^-98 </w:t>
      </w:r>
      <w:r>
        <w:rPr>
          <w:i/>
        </w:rPr>
        <w:t>[power derivative]</w:t>
      </w:r>
    </w:p>
    <w:p>
      <w:pPr>
        <w:pStyle w:val="FormulaLine"/>
        <w:spacing w:after="40"/>
      </w:pPr>
      <w:r>
        <w:rPr>
          <w:b/>
        </w:rPr>
        <w:t xml:space="preserve">0951. Integral power n=-97: </w:t>
      </w:r>
      <w:r>
        <w:t xml:space="preserve">integral x^-97 dx = x^-96/(-96) + C </w:t>
      </w:r>
      <w:r>
        <w:rPr>
          <w:i/>
        </w:rPr>
        <w:t>[power integral]</w:t>
      </w:r>
    </w:p>
    <w:p>
      <w:pPr>
        <w:pStyle w:val="FormulaLine"/>
        <w:spacing w:after="40"/>
      </w:pPr>
      <w:r>
        <w:rPr>
          <w:b/>
        </w:rPr>
        <w:t xml:space="preserve">0952. Derivative power n=-96: </w:t>
      </w:r>
      <w:r>
        <w:t xml:space="preserve">d/dx[x^-96] = -96 x^-97 </w:t>
      </w:r>
      <w:r>
        <w:rPr>
          <w:i/>
        </w:rPr>
        <w:t>[power derivative]</w:t>
      </w:r>
    </w:p>
    <w:p>
      <w:pPr>
        <w:pStyle w:val="FormulaLine"/>
        <w:spacing w:after="40"/>
      </w:pPr>
      <w:r>
        <w:rPr>
          <w:b/>
        </w:rPr>
        <w:t xml:space="preserve">0953. Integral power n=-96: </w:t>
      </w:r>
      <w:r>
        <w:t xml:space="preserve">integral x^-96 dx = x^-95/(-95) + C </w:t>
      </w:r>
      <w:r>
        <w:rPr>
          <w:i/>
        </w:rPr>
        <w:t>[power integral]</w:t>
      </w:r>
    </w:p>
    <w:p>
      <w:pPr>
        <w:pStyle w:val="FormulaLine"/>
        <w:spacing w:after="40"/>
      </w:pPr>
      <w:r>
        <w:rPr>
          <w:b/>
        </w:rPr>
        <w:t xml:space="preserve">0954. Derivative power n=-95: </w:t>
      </w:r>
      <w:r>
        <w:t xml:space="preserve">d/dx[x^-95] = -95 x^-96 </w:t>
      </w:r>
      <w:r>
        <w:rPr>
          <w:i/>
        </w:rPr>
        <w:t>[power derivative]</w:t>
      </w:r>
    </w:p>
    <w:p>
      <w:pPr>
        <w:pStyle w:val="FormulaLine"/>
        <w:spacing w:after="40"/>
      </w:pPr>
      <w:r>
        <w:rPr>
          <w:b/>
        </w:rPr>
        <w:t xml:space="preserve">0955. Integral power n=-95: </w:t>
      </w:r>
      <w:r>
        <w:t xml:space="preserve">integral x^-95 dx = x^-94/(-94) + C </w:t>
      </w:r>
      <w:r>
        <w:rPr>
          <w:i/>
        </w:rPr>
        <w:t>[power integral]</w:t>
      </w:r>
    </w:p>
    <w:p>
      <w:pPr>
        <w:pStyle w:val="FormulaLine"/>
        <w:spacing w:after="40"/>
      </w:pPr>
      <w:r>
        <w:rPr>
          <w:b/>
        </w:rPr>
        <w:t xml:space="preserve">0956. Derivative power n=-94: </w:t>
      </w:r>
      <w:r>
        <w:t xml:space="preserve">d/dx[x^-94] = -94 x^-95 </w:t>
      </w:r>
      <w:r>
        <w:rPr>
          <w:i/>
        </w:rPr>
        <w:t>[power derivative]</w:t>
      </w:r>
    </w:p>
    <w:p>
      <w:pPr>
        <w:pStyle w:val="FormulaLine"/>
        <w:spacing w:after="40"/>
      </w:pPr>
      <w:r>
        <w:rPr>
          <w:b/>
        </w:rPr>
        <w:t xml:space="preserve">0957. Integral power n=-94: </w:t>
      </w:r>
      <w:r>
        <w:t xml:space="preserve">integral x^-94 dx = x^-93/(-93) + C </w:t>
      </w:r>
      <w:r>
        <w:rPr>
          <w:i/>
        </w:rPr>
        <w:t>[power integral]</w:t>
      </w:r>
    </w:p>
    <w:p>
      <w:pPr>
        <w:pStyle w:val="FormulaLine"/>
        <w:spacing w:after="40"/>
      </w:pPr>
      <w:r>
        <w:rPr>
          <w:b/>
        </w:rPr>
        <w:t xml:space="preserve">0958. Derivative power n=-93: </w:t>
      </w:r>
      <w:r>
        <w:t xml:space="preserve">d/dx[x^-93] = -93 x^-94 </w:t>
      </w:r>
      <w:r>
        <w:rPr>
          <w:i/>
        </w:rPr>
        <w:t>[power derivative]</w:t>
      </w:r>
    </w:p>
    <w:p>
      <w:pPr>
        <w:pStyle w:val="FormulaLine"/>
        <w:spacing w:after="40"/>
      </w:pPr>
      <w:r>
        <w:rPr>
          <w:b/>
        </w:rPr>
        <w:t xml:space="preserve">0959. Integral power n=-93: </w:t>
      </w:r>
      <w:r>
        <w:t xml:space="preserve">integral x^-93 dx = x^-92/(-92) + C </w:t>
      </w:r>
      <w:r>
        <w:rPr>
          <w:i/>
        </w:rPr>
        <w:t>[power integral]</w:t>
      </w:r>
    </w:p>
    <w:p>
      <w:pPr>
        <w:pStyle w:val="FormulaLine"/>
        <w:spacing w:after="40"/>
      </w:pPr>
      <w:r>
        <w:rPr>
          <w:b/>
        </w:rPr>
        <w:t xml:space="preserve">0960. Derivative power n=-92: </w:t>
      </w:r>
      <w:r>
        <w:t xml:space="preserve">d/dx[x^-92] = -92 x^-93 </w:t>
      </w:r>
      <w:r>
        <w:rPr>
          <w:i/>
        </w:rPr>
        <w:t>[power derivative]</w:t>
      </w:r>
    </w:p>
    <w:p>
      <w:pPr>
        <w:pStyle w:val="FormulaLine"/>
        <w:spacing w:after="40"/>
      </w:pPr>
      <w:r>
        <w:rPr>
          <w:b/>
        </w:rPr>
        <w:t xml:space="preserve">0961. Integral power n=-92: </w:t>
      </w:r>
      <w:r>
        <w:t xml:space="preserve">integral x^-92 dx = x^-91/(-91) + C </w:t>
      </w:r>
      <w:r>
        <w:rPr>
          <w:i/>
        </w:rPr>
        <w:t>[power integral]</w:t>
      </w:r>
    </w:p>
    <w:p>
      <w:pPr>
        <w:pStyle w:val="FormulaLine"/>
        <w:spacing w:after="40"/>
      </w:pPr>
      <w:r>
        <w:rPr>
          <w:b/>
        </w:rPr>
        <w:t xml:space="preserve">0962. Derivative power n=-91: </w:t>
      </w:r>
      <w:r>
        <w:t xml:space="preserve">d/dx[x^-91] = -91 x^-92 </w:t>
      </w:r>
      <w:r>
        <w:rPr>
          <w:i/>
        </w:rPr>
        <w:t>[power derivative]</w:t>
      </w:r>
    </w:p>
    <w:p>
      <w:pPr>
        <w:pStyle w:val="FormulaLine"/>
        <w:spacing w:after="40"/>
      </w:pPr>
      <w:r>
        <w:rPr>
          <w:b/>
        </w:rPr>
        <w:t xml:space="preserve">0963. Integral power n=-91: </w:t>
      </w:r>
      <w:r>
        <w:t xml:space="preserve">integral x^-91 dx = x^-90/(-90) + C </w:t>
      </w:r>
      <w:r>
        <w:rPr>
          <w:i/>
        </w:rPr>
        <w:t>[power integral]</w:t>
      </w:r>
    </w:p>
    <w:p>
      <w:pPr>
        <w:pStyle w:val="FormulaLine"/>
        <w:spacing w:after="40"/>
      </w:pPr>
      <w:r>
        <w:rPr>
          <w:b/>
        </w:rPr>
        <w:t xml:space="preserve">0964. Derivative power n=-90: </w:t>
      </w:r>
      <w:r>
        <w:t xml:space="preserve">d/dx[x^-90] = -90 x^-91 </w:t>
      </w:r>
      <w:r>
        <w:rPr>
          <w:i/>
        </w:rPr>
        <w:t>[power derivative]</w:t>
      </w:r>
    </w:p>
    <w:p>
      <w:pPr>
        <w:pStyle w:val="FormulaLine"/>
        <w:spacing w:after="40"/>
      </w:pPr>
      <w:r>
        <w:rPr>
          <w:b/>
        </w:rPr>
        <w:t xml:space="preserve">0965. Integral power n=-90: </w:t>
      </w:r>
      <w:r>
        <w:t xml:space="preserve">integral x^-90 dx = x^-89/(-89) + C </w:t>
      </w:r>
      <w:r>
        <w:rPr>
          <w:i/>
        </w:rPr>
        <w:t>[power integral]</w:t>
      </w:r>
    </w:p>
    <w:p>
      <w:pPr>
        <w:pStyle w:val="FormulaLine"/>
        <w:spacing w:after="40"/>
      </w:pPr>
      <w:r>
        <w:rPr>
          <w:b/>
        </w:rPr>
        <w:t xml:space="preserve">0966. Derivative power n=-89: </w:t>
      </w:r>
      <w:r>
        <w:t xml:space="preserve">d/dx[x^-89] = -89 x^-90 </w:t>
      </w:r>
      <w:r>
        <w:rPr>
          <w:i/>
        </w:rPr>
        <w:t>[power derivative]</w:t>
      </w:r>
    </w:p>
    <w:p>
      <w:pPr>
        <w:pStyle w:val="FormulaLine"/>
        <w:spacing w:after="40"/>
      </w:pPr>
      <w:r>
        <w:rPr>
          <w:b/>
        </w:rPr>
        <w:t xml:space="preserve">0967. Integral power n=-89: </w:t>
      </w:r>
      <w:r>
        <w:t xml:space="preserve">integral x^-89 dx = x^-88/(-88) + C </w:t>
      </w:r>
      <w:r>
        <w:rPr>
          <w:i/>
        </w:rPr>
        <w:t>[power integral]</w:t>
      </w:r>
    </w:p>
    <w:p>
      <w:pPr>
        <w:pStyle w:val="FormulaLine"/>
        <w:spacing w:after="40"/>
      </w:pPr>
      <w:r>
        <w:rPr>
          <w:b/>
        </w:rPr>
        <w:t xml:space="preserve">0968. Derivative power n=-88: </w:t>
      </w:r>
      <w:r>
        <w:t xml:space="preserve">d/dx[x^-88] = -88 x^-89 </w:t>
      </w:r>
      <w:r>
        <w:rPr>
          <w:i/>
        </w:rPr>
        <w:t>[power derivative]</w:t>
      </w:r>
    </w:p>
    <w:p>
      <w:pPr>
        <w:pStyle w:val="FormulaLine"/>
        <w:spacing w:after="40"/>
      </w:pPr>
      <w:r>
        <w:rPr>
          <w:b/>
        </w:rPr>
        <w:t xml:space="preserve">0969. Integral power n=-88: </w:t>
      </w:r>
      <w:r>
        <w:t xml:space="preserve">integral x^-88 dx = x^-87/(-87) + C </w:t>
      </w:r>
      <w:r>
        <w:rPr>
          <w:i/>
        </w:rPr>
        <w:t>[power integral]</w:t>
      </w:r>
    </w:p>
    <w:p>
      <w:pPr>
        <w:pStyle w:val="FormulaLine"/>
        <w:spacing w:after="40"/>
      </w:pPr>
      <w:r>
        <w:rPr>
          <w:b/>
        </w:rPr>
        <w:t xml:space="preserve">0970. Derivative power n=-87: </w:t>
      </w:r>
      <w:r>
        <w:t xml:space="preserve">d/dx[x^-87] = -87 x^-88 </w:t>
      </w:r>
      <w:r>
        <w:rPr>
          <w:i/>
        </w:rPr>
        <w:t>[power derivative]</w:t>
      </w:r>
    </w:p>
    <w:p>
      <w:pPr>
        <w:pStyle w:val="FormulaLine"/>
        <w:spacing w:after="40"/>
      </w:pPr>
      <w:r>
        <w:rPr>
          <w:b/>
        </w:rPr>
        <w:t xml:space="preserve">0971. Integral power n=-87: </w:t>
      </w:r>
      <w:r>
        <w:t xml:space="preserve">integral x^-87 dx = x^-86/(-86) + C </w:t>
      </w:r>
      <w:r>
        <w:rPr>
          <w:i/>
        </w:rPr>
        <w:t>[power integral]</w:t>
      </w:r>
    </w:p>
    <w:p>
      <w:pPr>
        <w:pStyle w:val="FormulaLine"/>
        <w:spacing w:after="40"/>
      </w:pPr>
      <w:r>
        <w:rPr>
          <w:b/>
        </w:rPr>
        <w:t xml:space="preserve">0972. Derivative power n=-86: </w:t>
      </w:r>
      <w:r>
        <w:t xml:space="preserve">d/dx[x^-86] = -86 x^-87 </w:t>
      </w:r>
      <w:r>
        <w:rPr>
          <w:i/>
        </w:rPr>
        <w:t>[power derivative]</w:t>
      </w:r>
    </w:p>
    <w:p>
      <w:pPr>
        <w:pStyle w:val="FormulaLine"/>
        <w:spacing w:after="40"/>
      </w:pPr>
      <w:r>
        <w:rPr>
          <w:b/>
        </w:rPr>
        <w:t xml:space="preserve">0973. Integral power n=-86: </w:t>
      </w:r>
      <w:r>
        <w:t xml:space="preserve">integral x^-86 dx = x^-85/(-85) + C </w:t>
      </w:r>
      <w:r>
        <w:rPr>
          <w:i/>
        </w:rPr>
        <w:t>[power integral]</w:t>
      </w:r>
    </w:p>
    <w:p>
      <w:pPr>
        <w:pStyle w:val="FormulaLine"/>
        <w:spacing w:after="40"/>
      </w:pPr>
      <w:r>
        <w:rPr>
          <w:b/>
        </w:rPr>
        <w:t xml:space="preserve">0974. Derivative power n=-85: </w:t>
      </w:r>
      <w:r>
        <w:t xml:space="preserve">d/dx[x^-85] = -85 x^-86 </w:t>
      </w:r>
      <w:r>
        <w:rPr>
          <w:i/>
        </w:rPr>
        <w:t>[power derivative]</w:t>
      </w:r>
    </w:p>
    <w:p>
      <w:pPr>
        <w:pStyle w:val="FormulaLine"/>
        <w:spacing w:after="40"/>
      </w:pPr>
      <w:r>
        <w:rPr>
          <w:b/>
        </w:rPr>
        <w:t xml:space="preserve">0975. Integral power n=-85: </w:t>
      </w:r>
      <w:r>
        <w:t xml:space="preserve">integral x^-85 dx = x^-84/(-84) + C </w:t>
      </w:r>
      <w:r>
        <w:rPr>
          <w:i/>
        </w:rPr>
        <w:t>[power integral]</w:t>
      </w:r>
    </w:p>
    <w:p>
      <w:pPr>
        <w:pStyle w:val="FormulaLine"/>
        <w:spacing w:after="40"/>
      </w:pPr>
      <w:r>
        <w:rPr>
          <w:b/>
        </w:rPr>
        <w:t xml:space="preserve">0976. Derivative power n=-84: </w:t>
      </w:r>
      <w:r>
        <w:t xml:space="preserve">d/dx[x^-84] = -84 x^-85 </w:t>
      </w:r>
      <w:r>
        <w:rPr>
          <w:i/>
        </w:rPr>
        <w:t>[power derivative]</w:t>
      </w:r>
    </w:p>
    <w:p>
      <w:pPr>
        <w:pStyle w:val="FormulaLine"/>
        <w:spacing w:after="40"/>
      </w:pPr>
      <w:r>
        <w:rPr>
          <w:b/>
        </w:rPr>
        <w:t xml:space="preserve">0977. Integral power n=-84: </w:t>
      </w:r>
      <w:r>
        <w:t xml:space="preserve">integral x^-84 dx = x^-83/(-83) + C </w:t>
      </w:r>
      <w:r>
        <w:rPr>
          <w:i/>
        </w:rPr>
        <w:t>[power integral]</w:t>
      </w:r>
    </w:p>
    <w:p>
      <w:pPr>
        <w:pStyle w:val="FormulaLine"/>
        <w:spacing w:after="40"/>
      </w:pPr>
      <w:r>
        <w:rPr>
          <w:b/>
        </w:rPr>
        <w:t xml:space="preserve">0978. Derivative power n=-83: </w:t>
      </w:r>
      <w:r>
        <w:t xml:space="preserve">d/dx[x^-83] = -83 x^-84 </w:t>
      </w:r>
      <w:r>
        <w:rPr>
          <w:i/>
        </w:rPr>
        <w:t>[power derivative]</w:t>
      </w:r>
    </w:p>
    <w:p>
      <w:pPr>
        <w:pStyle w:val="FormulaLine"/>
        <w:spacing w:after="40"/>
      </w:pPr>
      <w:r>
        <w:rPr>
          <w:b/>
        </w:rPr>
        <w:t xml:space="preserve">0979. Integral power n=-83: </w:t>
      </w:r>
      <w:r>
        <w:t xml:space="preserve">integral x^-83 dx = x^-82/(-82) + C </w:t>
      </w:r>
      <w:r>
        <w:rPr>
          <w:i/>
        </w:rPr>
        <w:t>[power integral]</w:t>
      </w:r>
    </w:p>
    <w:p>
      <w:pPr>
        <w:pStyle w:val="FormulaLine"/>
        <w:spacing w:after="40"/>
      </w:pPr>
      <w:r>
        <w:rPr>
          <w:b/>
        </w:rPr>
        <w:t xml:space="preserve">0980. Derivative power n=-82: </w:t>
      </w:r>
      <w:r>
        <w:t xml:space="preserve">d/dx[x^-82] = -82 x^-83 </w:t>
      </w:r>
      <w:r>
        <w:rPr>
          <w:i/>
        </w:rPr>
        <w:t>[power derivative]</w:t>
      </w:r>
    </w:p>
    <w:p>
      <w:pPr>
        <w:pStyle w:val="FormulaLine"/>
        <w:spacing w:after="40"/>
      </w:pPr>
      <w:r>
        <w:rPr>
          <w:b/>
        </w:rPr>
        <w:t xml:space="preserve">0981. Integral power n=-82: </w:t>
      </w:r>
      <w:r>
        <w:t xml:space="preserve">integral x^-82 dx = x^-81/(-81) + C </w:t>
      </w:r>
      <w:r>
        <w:rPr>
          <w:i/>
        </w:rPr>
        <w:t>[power integral]</w:t>
      </w:r>
    </w:p>
    <w:p>
      <w:pPr>
        <w:pStyle w:val="FormulaLine"/>
        <w:spacing w:after="40"/>
      </w:pPr>
      <w:r>
        <w:rPr>
          <w:b/>
        </w:rPr>
        <w:t xml:space="preserve">0982. Derivative power n=-81: </w:t>
      </w:r>
      <w:r>
        <w:t xml:space="preserve">d/dx[x^-81] = -81 x^-82 </w:t>
      </w:r>
      <w:r>
        <w:rPr>
          <w:i/>
        </w:rPr>
        <w:t>[power derivative]</w:t>
      </w:r>
    </w:p>
    <w:p>
      <w:pPr>
        <w:pStyle w:val="FormulaLine"/>
        <w:spacing w:after="40"/>
      </w:pPr>
      <w:r>
        <w:rPr>
          <w:b/>
        </w:rPr>
        <w:t xml:space="preserve">0983. Integral power n=-81: </w:t>
      </w:r>
      <w:r>
        <w:t xml:space="preserve">integral x^-81 dx = x^-80/(-80) + C </w:t>
      </w:r>
      <w:r>
        <w:rPr>
          <w:i/>
        </w:rPr>
        <w:t>[power integral]</w:t>
      </w:r>
    </w:p>
    <w:p>
      <w:pPr>
        <w:pStyle w:val="FormulaLine"/>
        <w:spacing w:after="40"/>
      </w:pPr>
      <w:r>
        <w:rPr>
          <w:b/>
        </w:rPr>
        <w:t xml:space="preserve">0984. Derivative power n=-80: </w:t>
      </w:r>
      <w:r>
        <w:t xml:space="preserve">d/dx[x^-80] = -80 x^-81 </w:t>
      </w:r>
      <w:r>
        <w:rPr>
          <w:i/>
        </w:rPr>
        <w:t>[power derivative]</w:t>
      </w:r>
    </w:p>
    <w:p>
      <w:pPr>
        <w:pStyle w:val="FormulaLine"/>
        <w:spacing w:after="40"/>
      </w:pPr>
      <w:r>
        <w:rPr>
          <w:b/>
        </w:rPr>
        <w:t xml:space="preserve">0985. Integral power n=-80: </w:t>
      </w:r>
      <w:r>
        <w:t xml:space="preserve">integral x^-80 dx = x^-79/(-79) + C </w:t>
      </w:r>
      <w:r>
        <w:rPr>
          <w:i/>
        </w:rPr>
        <w:t>[power integral]</w:t>
      </w:r>
    </w:p>
    <w:p>
      <w:pPr>
        <w:pStyle w:val="FormulaLine"/>
        <w:spacing w:after="40"/>
      </w:pPr>
      <w:r>
        <w:rPr>
          <w:b/>
        </w:rPr>
        <w:t xml:space="preserve">0986. Derivative power n=-79: </w:t>
      </w:r>
      <w:r>
        <w:t xml:space="preserve">d/dx[x^-79] = -79 x^-80 </w:t>
      </w:r>
      <w:r>
        <w:rPr>
          <w:i/>
        </w:rPr>
        <w:t>[power derivative]</w:t>
      </w:r>
    </w:p>
    <w:p>
      <w:pPr>
        <w:pStyle w:val="FormulaLine"/>
        <w:spacing w:after="40"/>
      </w:pPr>
      <w:r>
        <w:rPr>
          <w:b/>
        </w:rPr>
        <w:t xml:space="preserve">0987. Integral power n=-79: </w:t>
      </w:r>
      <w:r>
        <w:t xml:space="preserve">integral x^-79 dx = x^-78/(-78) + C </w:t>
      </w:r>
      <w:r>
        <w:rPr>
          <w:i/>
        </w:rPr>
        <w:t>[power integral]</w:t>
      </w:r>
    </w:p>
    <w:p>
      <w:pPr>
        <w:pStyle w:val="FormulaLine"/>
        <w:spacing w:after="40"/>
      </w:pPr>
      <w:r>
        <w:rPr>
          <w:b/>
        </w:rPr>
        <w:t xml:space="preserve">0988. Derivative power n=-78: </w:t>
      </w:r>
      <w:r>
        <w:t xml:space="preserve">d/dx[x^-78] = -78 x^-79 </w:t>
      </w:r>
      <w:r>
        <w:rPr>
          <w:i/>
        </w:rPr>
        <w:t>[power derivative]</w:t>
      </w:r>
    </w:p>
    <w:p>
      <w:pPr>
        <w:pStyle w:val="FormulaLine"/>
        <w:spacing w:after="40"/>
      </w:pPr>
      <w:r>
        <w:rPr>
          <w:b/>
        </w:rPr>
        <w:t xml:space="preserve">0989. Integral power n=-78: </w:t>
      </w:r>
      <w:r>
        <w:t xml:space="preserve">integral x^-78 dx = x^-77/(-77) + C </w:t>
      </w:r>
      <w:r>
        <w:rPr>
          <w:i/>
        </w:rPr>
        <w:t>[power integral]</w:t>
      </w:r>
    </w:p>
    <w:p>
      <w:pPr>
        <w:pStyle w:val="FormulaLine"/>
        <w:spacing w:after="40"/>
      </w:pPr>
      <w:r>
        <w:rPr>
          <w:b/>
        </w:rPr>
        <w:t xml:space="preserve">0990. Derivative power n=-77: </w:t>
      </w:r>
      <w:r>
        <w:t xml:space="preserve">d/dx[x^-77] = -77 x^-78 </w:t>
      </w:r>
      <w:r>
        <w:rPr>
          <w:i/>
        </w:rPr>
        <w:t>[power derivative]</w:t>
      </w:r>
    </w:p>
    <w:p>
      <w:pPr>
        <w:pStyle w:val="FormulaLine"/>
        <w:spacing w:after="40"/>
      </w:pPr>
      <w:r>
        <w:rPr>
          <w:b/>
        </w:rPr>
        <w:t xml:space="preserve">0991. Integral power n=-77: </w:t>
      </w:r>
      <w:r>
        <w:t xml:space="preserve">integral x^-77 dx = x^-76/(-76) + C </w:t>
      </w:r>
      <w:r>
        <w:rPr>
          <w:i/>
        </w:rPr>
        <w:t>[power integral]</w:t>
      </w:r>
    </w:p>
    <w:p>
      <w:pPr>
        <w:pStyle w:val="FormulaLine"/>
        <w:spacing w:after="40"/>
      </w:pPr>
      <w:r>
        <w:rPr>
          <w:b/>
        </w:rPr>
        <w:t xml:space="preserve">0992. Derivative power n=-76: </w:t>
      </w:r>
      <w:r>
        <w:t xml:space="preserve">d/dx[x^-76] = -76 x^-77 </w:t>
      </w:r>
      <w:r>
        <w:rPr>
          <w:i/>
        </w:rPr>
        <w:t>[power derivative]</w:t>
      </w:r>
    </w:p>
    <w:p>
      <w:pPr>
        <w:pStyle w:val="FormulaLine"/>
        <w:spacing w:after="40"/>
      </w:pPr>
      <w:r>
        <w:rPr>
          <w:b/>
        </w:rPr>
        <w:t xml:space="preserve">0993. Integral power n=-76: </w:t>
      </w:r>
      <w:r>
        <w:t xml:space="preserve">integral x^-76 dx = x^-75/(-75) + C </w:t>
      </w:r>
      <w:r>
        <w:rPr>
          <w:i/>
        </w:rPr>
        <w:t>[power integral]</w:t>
      </w:r>
    </w:p>
    <w:p>
      <w:pPr>
        <w:pStyle w:val="FormulaLine"/>
        <w:spacing w:after="40"/>
      </w:pPr>
      <w:r>
        <w:rPr>
          <w:b/>
        </w:rPr>
        <w:t xml:space="preserve">0994. Derivative power n=-75: </w:t>
      </w:r>
      <w:r>
        <w:t xml:space="preserve">d/dx[x^-75] = -75 x^-76 </w:t>
      </w:r>
      <w:r>
        <w:rPr>
          <w:i/>
        </w:rPr>
        <w:t>[power derivative]</w:t>
      </w:r>
    </w:p>
    <w:p>
      <w:pPr>
        <w:pStyle w:val="FormulaLine"/>
        <w:spacing w:after="40"/>
      </w:pPr>
      <w:r>
        <w:rPr>
          <w:b/>
        </w:rPr>
        <w:t xml:space="preserve">0995. Integral power n=-75: </w:t>
      </w:r>
      <w:r>
        <w:t xml:space="preserve">integral x^-75 dx = x^-74/(-74) + C </w:t>
      </w:r>
      <w:r>
        <w:rPr>
          <w:i/>
        </w:rPr>
        <w:t>[power integral]</w:t>
      </w:r>
    </w:p>
    <w:p>
      <w:pPr>
        <w:pStyle w:val="FormulaLine"/>
        <w:spacing w:after="40"/>
      </w:pPr>
      <w:r>
        <w:rPr>
          <w:b/>
        </w:rPr>
        <w:t xml:space="preserve">0996. Derivative power n=-74: </w:t>
      </w:r>
      <w:r>
        <w:t xml:space="preserve">d/dx[x^-74] = -74 x^-75 </w:t>
      </w:r>
      <w:r>
        <w:rPr>
          <w:i/>
        </w:rPr>
        <w:t>[power derivative]</w:t>
      </w:r>
    </w:p>
    <w:p>
      <w:pPr>
        <w:pStyle w:val="FormulaLine"/>
        <w:spacing w:after="40"/>
      </w:pPr>
      <w:r>
        <w:rPr>
          <w:b/>
        </w:rPr>
        <w:t xml:space="preserve">0997. Integral power n=-74: </w:t>
      </w:r>
      <w:r>
        <w:t xml:space="preserve">integral x^-74 dx = x^-73/(-73) + C </w:t>
      </w:r>
      <w:r>
        <w:rPr>
          <w:i/>
        </w:rPr>
        <w:t>[power integral]</w:t>
      </w:r>
    </w:p>
    <w:p>
      <w:pPr>
        <w:pStyle w:val="FormulaLine"/>
        <w:spacing w:after="40"/>
      </w:pPr>
      <w:r>
        <w:rPr>
          <w:b/>
        </w:rPr>
        <w:t xml:space="preserve">0998. Derivative power n=-73: </w:t>
      </w:r>
      <w:r>
        <w:t xml:space="preserve">d/dx[x^-73] = -73 x^-74 </w:t>
      </w:r>
      <w:r>
        <w:rPr>
          <w:i/>
        </w:rPr>
        <w:t>[power derivative]</w:t>
      </w:r>
    </w:p>
    <w:p>
      <w:pPr>
        <w:pStyle w:val="FormulaLine"/>
        <w:spacing w:after="40"/>
      </w:pPr>
      <w:r>
        <w:rPr>
          <w:b/>
        </w:rPr>
        <w:t xml:space="preserve">0999. Integral power n=-73: </w:t>
      </w:r>
      <w:r>
        <w:t xml:space="preserve">integral x^-73 dx = x^-72/(-72) + C </w:t>
      </w:r>
      <w:r>
        <w:rPr>
          <w:i/>
        </w:rPr>
        <w:t>[power integral]</w:t>
      </w:r>
    </w:p>
    <w:p>
      <w:pPr>
        <w:pStyle w:val="FormulaLine"/>
        <w:spacing w:after="40"/>
      </w:pPr>
      <w:r>
        <w:rPr>
          <w:b/>
        </w:rPr>
        <w:t xml:space="preserve">1000. Derivative power n=-72: </w:t>
      </w:r>
      <w:r>
        <w:t xml:space="preserve">d/dx[x^-72] = -72 x^-73 </w:t>
      </w:r>
      <w:r>
        <w:rPr>
          <w:i/>
        </w:rPr>
        <w:t>[power derivative]</w:t>
      </w:r>
    </w:p>
    <w:p>
      <w:pPr>
        <w:pStyle w:val="FormulaLine"/>
        <w:spacing w:after="40"/>
      </w:pPr>
      <w:r>
        <w:rPr>
          <w:b/>
        </w:rPr>
        <w:t xml:space="preserve">1001. Integral power n=-72: </w:t>
      </w:r>
      <w:r>
        <w:t xml:space="preserve">integral x^-72 dx = x^-71/(-71) + C </w:t>
      </w:r>
      <w:r>
        <w:rPr>
          <w:i/>
        </w:rPr>
        <w:t>[power integral]</w:t>
      </w:r>
    </w:p>
    <w:p>
      <w:pPr>
        <w:pStyle w:val="FormulaLine"/>
        <w:spacing w:after="40"/>
      </w:pPr>
      <w:r>
        <w:rPr>
          <w:b/>
        </w:rPr>
        <w:t xml:space="preserve">1002. Derivative power n=-71: </w:t>
      </w:r>
      <w:r>
        <w:t xml:space="preserve">d/dx[x^-71] = -71 x^-72 </w:t>
      </w:r>
      <w:r>
        <w:rPr>
          <w:i/>
        </w:rPr>
        <w:t>[power derivative]</w:t>
      </w:r>
    </w:p>
    <w:p>
      <w:pPr>
        <w:pStyle w:val="FormulaLine"/>
        <w:spacing w:after="40"/>
      </w:pPr>
      <w:r>
        <w:rPr>
          <w:b/>
        </w:rPr>
        <w:t xml:space="preserve">1003. Integral power n=-71: </w:t>
      </w:r>
      <w:r>
        <w:t xml:space="preserve">integral x^-71 dx = x^-70/(-70) + C </w:t>
      </w:r>
      <w:r>
        <w:rPr>
          <w:i/>
        </w:rPr>
        <w:t>[power integral]</w:t>
      </w:r>
    </w:p>
    <w:p>
      <w:pPr>
        <w:pStyle w:val="FormulaLine"/>
        <w:spacing w:after="40"/>
      </w:pPr>
      <w:r>
        <w:rPr>
          <w:b/>
        </w:rPr>
        <w:t xml:space="preserve">1004. Derivative power n=-70: </w:t>
      </w:r>
      <w:r>
        <w:t xml:space="preserve">d/dx[x^-70] = -70 x^-71 </w:t>
      </w:r>
      <w:r>
        <w:rPr>
          <w:i/>
        </w:rPr>
        <w:t>[power derivative]</w:t>
      </w:r>
    </w:p>
    <w:p>
      <w:pPr>
        <w:pStyle w:val="FormulaLine"/>
        <w:spacing w:after="40"/>
      </w:pPr>
      <w:r>
        <w:rPr>
          <w:b/>
        </w:rPr>
        <w:t xml:space="preserve">1005. Integral power n=-70: </w:t>
      </w:r>
      <w:r>
        <w:t xml:space="preserve">integral x^-70 dx = x^-69/(-69) + C </w:t>
      </w:r>
      <w:r>
        <w:rPr>
          <w:i/>
        </w:rPr>
        <w:t>[power integral]</w:t>
      </w:r>
    </w:p>
    <w:p>
      <w:pPr>
        <w:pStyle w:val="FormulaLine"/>
        <w:spacing w:after="40"/>
      </w:pPr>
      <w:r>
        <w:rPr>
          <w:b/>
        </w:rPr>
        <w:t xml:space="preserve">1006. Derivative power n=-69: </w:t>
      </w:r>
      <w:r>
        <w:t xml:space="preserve">d/dx[x^-69] = -69 x^-70 </w:t>
      </w:r>
      <w:r>
        <w:rPr>
          <w:i/>
        </w:rPr>
        <w:t>[power derivative]</w:t>
      </w:r>
    </w:p>
    <w:p>
      <w:pPr>
        <w:pStyle w:val="FormulaLine"/>
        <w:spacing w:after="40"/>
      </w:pPr>
      <w:r>
        <w:rPr>
          <w:b/>
        </w:rPr>
        <w:t xml:space="preserve">1007. Integral power n=-69: </w:t>
      </w:r>
      <w:r>
        <w:t xml:space="preserve">integral x^-69 dx = x^-68/(-68) + C </w:t>
      </w:r>
      <w:r>
        <w:rPr>
          <w:i/>
        </w:rPr>
        <w:t>[power integral]</w:t>
      </w:r>
    </w:p>
    <w:p>
      <w:pPr>
        <w:pStyle w:val="FormulaLine"/>
        <w:spacing w:after="40"/>
      </w:pPr>
      <w:r>
        <w:rPr>
          <w:b/>
        </w:rPr>
        <w:t xml:space="preserve">1008. Derivative power n=-68: </w:t>
      </w:r>
      <w:r>
        <w:t xml:space="preserve">d/dx[x^-68] = -68 x^-69 </w:t>
      </w:r>
      <w:r>
        <w:rPr>
          <w:i/>
        </w:rPr>
        <w:t>[power derivative]</w:t>
      </w:r>
    </w:p>
    <w:p>
      <w:pPr>
        <w:pStyle w:val="FormulaLine"/>
        <w:spacing w:after="40"/>
      </w:pPr>
      <w:r>
        <w:rPr>
          <w:b/>
        </w:rPr>
        <w:t xml:space="preserve">1009. Integral power n=-68: </w:t>
      </w:r>
      <w:r>
        <w:t xml:space="preserve">integral x^-68 dx = x^-67/(-67) + C </w:t>
      </w:r>
      <w:r>
        <w:rPr>
          <w:i/>
        </w:rPr>
        <w:t>[power integral]</w:t>
      </w:r>
    </w:p>
    <w:p>
      <w:pPr>
        <w:pStyle w:val="FormulaLine"/>
        <w:spacing w:after="40"/>
      </w:pPr>
      <w:r>
        <w:rPr>
          <w:b/>
        </w:rPr>
        <w:t xml:space="preserve">1010. Derivative power n=-67: </w:t>
      </w:r>
      <w:r>
        <w:t xml:space="preserve">d/dx[x^-67] = -67 x^-68 </w:t>
      </w:r>
      <w:r>
        <w:rPr>
          <w:i/>
        </w:rPr>
        <w:t>[power derivative]</w:t>
      </w:r>
    </w:p>
    <w:p>
      <w:pPr>
        <w:pStyle w:val="FormulaLine"/>
        <w:spacing w:after="40"/>
      </w:pPr>
      <w:r>
        <w:rPr>
          <w:b/>
        </w:rPr>
        <w:t xml:space="preserve">1011. Integral power n=-67: </w:t>
      </w:r>
      <w:r>
        <w:t xml:space="preserve">integral x^-67 dx = x^-66/(-66) + C </w:t>
      </w:r>
      <w:r>
        <w:rPr>
          <w:i/>
        </w:rPr>
        <w:t>[power integral]</w:t>
      </w:r>
    </w:p>
    <w:p>
      <w:pPr>
        <w:pStyle w:val="FormulaLine"/>
        <w:spacing w:after="40"/>
      </w:pPr>
      <w:r>
        <w:rPr>
          <w:b/>
        </w:rPr>
        <w:t xml:space="preserve">1012. Derivative power n=-66: </w:t>
      </w:r>
      <w:r>
        <w:t xml:space="preserve">d/dx[x^-66] = -66 x^-67 </w:t>
      </w:r>
      <w:r>
        <w:rPr>
          <w:i/>
        </w:rPr>
        <w:t>[power derivative]</w:t>
      </w:r>
    </w:p>
    <w:p>
      <w:pPr>
        <w:pStyle w:val="FormulaLine"/>
        <w:spacing w:after="40"/>
      </w:pPr>
      <w:r>
        <w:rPr>
          <w:b/>
        </w:rPr>
        <w:t xml:space="preserve">1013. Integral power n=-66: </w:t>
      </w:r>
      <w:r>
        <w:t xml:space="preserve">integral x^-66 dx = x^-65/(-65) + C </w:t>
      </w:r>
      <w:r>
        <w:rPr>
          <w:i/>
        </w:rPr>
        <w:t>[power integral]</w:t>
      </w:r>
    </w:p>
    <w:p>
      <w:pPr>
        <w:pStyle w:val="FormulaLine"/>
        <w:spacing w:after="40"/>
      </w:pPr>
      <w:r>
        <w:rPr>
          <w:b/>
        </w:rPr>
        <w:t xml:space="preserve">1014. Derivative power n=-65: </w:t>
      </w:r>
      <w:r>
        <w:t xml:space="preserve">d/dx[x^-65] = -65 x^-66 </w:t>
      </w:r>
      <w:r>
        <w:rPr>
          <w:i/>
        </w:rPr>
        <w:t>[power derivative]</w:t>
      </w:r>
    </w:p>
    <w:p>
      <w:pPr>
        <w:pStyle w:val="FormulaLine"/>
        <w:spacing w:after="40"/>
      </w:pPr>
      <w:r>
        <w:rPr>
          <w:b/>
        </w:rPr>
        <w:t xml:space="preserve">1015. Integral power n=-65: </w:t>
      </w:r>
      <w:r>
        <w:t xml:space="preserve">integral x^-65 dx = x^-64/(-64) + C </w:t>
      </w:r>
      <w:r>
        <w:rPr>
          <w:i/>
        </w:rPr>
        <w:t>[power integral]</w:t>
      </w:r>
    </w:p>
    <w:p>
      <w:pPr>
        <w:pStyle w:val="FormulaLine"/>
        <w:spacing w:after="40"/>
      </w:pPr>
      <w:r>
        <w:rPr>
          <w:b/>
        </w:rPr>
        <w:t xml:space="preserve">1016. Derivative power n=-64: </w:t>
      </w:r>
      <w:r>
        <w:t xml:space="preserve">d/dx[x^-64] = -64 x^-65 </w:t>
      </w:r>
      <w:r>
        <w:rPr>
          <w:i/>
        </w:rPr>
        <w:t>[power derivative]</w:t>
      </w:r>
    </w:p>
    <w:p>
      <w:pPr>
        <w:pStyle w:val="FormulaLine"/>
        <w:spacing w:after="40"/>
      </w:pPr>
      <w:r>
        <w:rPr>
          <w:b/>
        </w:rPr>
        <w:t xml:space="preserve">1017. Integral power n=-64: </w:t>
      </w:r>
      <w:r>
        <w:t xml:space="preserve">integral x^-64 dx = x^-63/(-63) + C </w:t>
      </w:r>
      <w:r>
        <w:rPr>
          <w:i/>
        </w:rPr>
        <w:t>[power integral]</w:t>
      </w:r>
    </w:p>
    <w:p>
      <w:pPr>
        <w:pStyle w:val="FormulaLine"/>
        <w:spacing w:after="40"/>
      </w:pPr>
      <w:r>
        <w:rPr>
          <w:b/>
        </w:rPr>
        <w:t xml:space="preserve">1018. Derivative power n=-63: </w:t>
      </w:r>
      <w:r>
        <w:t xml:space="preserve">d/dx[x^-63] = -63 x^-64 </w:t>
      </w:r>
      <w:r>
        <w:rPr>
          <w:i/>
        </w:rPr>
        <w:t>[power derivative]</w:t>
      </w:r>
    </w:p>
    <w:p>
      <w:pPr>
        <w:pStyle w:val="FormulaLine"/>
        <w:spacing w:after="40"/>
      </w:pPr>
      <w:r>
        <w:rPr>
          <w:b/>
        </w:rPr>
        <w:t xml:space="preserve">1019. Integral power n=-63: </w:t>
      </w:r>
      <w:r>
        <w:t xml:space="preserve">integral x^-63 dx = x^-62/(-62) + C </w:t>
      </w:r>
      <w:r>
        <w:rPr>
          <w:i/>
        </w:rPr>
        <w:t>[power integral]</w:t>
      </w:r>
    </w:p>
    <w:p>
      <w:pPr>
        <w:pStyle w:val="FormulaLine"/>
        <w:spacing w:after="40"/>
      </w:pPr>
      <w:r>
        <w:rPr>
          <w:b/>
        </w:rPr>
        <w:t xml:space="preserve">1020. Derivative power n=-62: </w:t>
      </w:r>
      <w:r>
        <w:t xml:space="preserve">d/dx[x^-62] = -62 x^-63 </w:t>
      </w:r>
      <w:r>
        <w:rPr>
          <w:i/>
        </w:rPr>
        <w:t>[power derivative]</w:t>
      </w:r>
    </w:p>
    <w:p>
      <w:pPr>
        <w:pStyle w:val="FormulaLine"/>
        <w:spacing w:after="40"/>
      </w:pPr>
      <w:r>
        <w:rPr>
          <w:b/>
        </w:rPr>
        <w:t xml:space="preserve">1021. Integral power n=-62: </w:t>
      </w:r>
      <w:r>
        <w:t xml:space="preserve">integral x^-62 dx = x^-61/(-61) + C </w:t>
      </w:r>
      <w:r>
        <w:rPr>
          <w:i/>
        </w:rPr>
        <w:t>[power integral]</w:t>
      </w:r>
    </w:p>
    <w:p>
      <w:pPr>
        <w:pStyle w:val="FormulaLine"/>
        <w:spacing w:after="40"/>
      </w:pPr>
      <w:r>
        <w:rPr>
          <w:b/>
        </w:rPr>
        <w:t xml:space="preserve">1022. Derivative power n=-61: </w:t>
      </w:r>
      <w:r>
        <w:t xml:space="preserve">d/dx[x^-61] = -61 x^-62 </w:t>
      </w:r>
      <w:r>
        <w:rPr>
          <w:i/>
        </w:rPr>
        <w:t>[power derivative]</w:t>
      </w:r>
    </w:p>
    <w:p>
      <w:pPr>
        <w:pStyle w:val="FormulaLine"/>
        <w:spacing w:after="40"/>
      </w:pPr>
      <w:r>
        <w:rPr>
          <w:b/>
        </w:rPr>
        <w:t xml:space="preserve">1023. Integral power n=-61: </w:t>
      </w:r>
      <w:r>
        <w:t xml:space="preserve">integral x^-61 dx = x^-60/(-60) + C </w:t>
      </w:r>
      <w:r>
        <w:rPr>
          <w:i/>
        </w:rPr>
        <w:t>[power integral]</w:t>
      </w:r>
    </w:p>
    <w:p>
      <w:pPr>
        <w:pStyle w:val="FormulaLine"/>
        <w:spacing w:after="40"/>
      </w:pPr>
      <w:r>
        <w:rPr>
          <w:b/>
        </w:rPr>
        <w:t xml:space="preserve">1024. Derivative power n=-60: </w:t>
      </w:r>
      <w:r>
        <w:t xml:space="preserve">d/dx[x^-60] = -60 x^-61 </w:t>
      </w:r>
      <w:r>
        <w:rPr>
          <w:i/>
        </w:rPr>
        <w:t>[power derivative]</w:t>
      </w:r>
    </w:p>
    <w:p>
      <w:pPr>
        <w:pStyle w:val="FormulaLine"/>
        <w:spacing w:after="40"/>
      </w:pPr>
      <w:r>
        <w:rPr>
          <w:b/>
        </w:rPr>
        <w:t xml:space="preserve">1025. Integral power n=-60: </w:t>
      </w:r>
      <w:r>
        <w:t xml:space="preserve">integral x^-60 dx = x^-59/(-59) + C </w:t>
      </w:r>
      <w:r>
        <w:rPr>
          <w:i/>
        </w:rPr>
        <w:t>[power integral]</w:t>
      </w:r>
    </w:p>
    <w:p>
      <w:pPr>
        <w:pStyle w:val="FormulaLine"/>
        <w:spacing w:after="40"/>
      </w:pPr>
      <w:r>
        <w:rPr>
          <w:b/>
        </w:rPr>
        <w:t xml:space="preserve">1026. Derivative power n=-59: </w:t>
      </w:r>
      <w:r>
        <w:t xml:space="preserve">d/dx[x^-59] = -59 x^-60 </w:t>
      </w:r>
      <w:r>
        <w:rPr>
          <w:i/>
        </w:rPr>
        <w:t>[power derivative]</w:t>
      </w:r>
    </w:p>
    <w:p>
      <w:pPr>
        <w:pStyle w:val="FormulaLine"/>
        <w:spacing w:after="40"/>
      </w:pPr>
      <w:r>
        <w:rPr>
          <w:b/>
        </w:rPr>
        <w:t xml:space="preserve">1027. Integral power n=-59: </w:t>
      </w:r>
      <w:r>
        <w:t xml:space="preserve">integral x^-59 dx = x^-58/(-58) + C </w:t>
      </w:r>
      <w:r>
        <w:rPr>
          <w:i/>
        </w:rPr>
        <w:t>[power integral]</w:t>
      </w:r>
    </w:p>
    <w:p>
      <w:pPr>
        <w:pStyle w:val="FormulaLine"/>
        <w:spacing w:after="40"/>
      </w:pPr>
      <w:r>
        <w:rPr>
          <w:b/>
        </w:rPr>
        <w:t xml:space="preserve">1028. Derivative power n=-58: </w:t>
      </w:r>
      <w:r>
        <w:t xml:space="preserve">d/dx[x^-58] = -58 x^-59 </w:t>
      </w:r>
      <w:r>
        <w:rPr>
          <w:i/>
        </w:rPr>
        <w:t>[power derivative]</w:t>
      </w:r>
    </w:p>
    <w:p>
      <w:pPr>
        <w:pStyle w:val="FormulaLine"/>
        <w:spacing w:after="40"/>
      </w:pPr>
      <w:r>
        <w:rPr>
          <w:b/>
        </w:rPr>
        <w:t xml:space="preserve">1029. Integral power n=-58: </w:t>
      </w:r>
      <w:r>
        <w:t xml:space="preserve">integral x^-58 dx = x^-57/(-57) + C </w:t>
      </w:r>
      <w:r>
        <w:rPr>
          <w:i/>
        </w:rPr>
        <w:t>[power integral]</w:t>
      </w:r>
    </w:p>
    <w:p>
      <w:pPr>
        <w:pStyle w:val="FormulaLine"/>
        <w:spacing w:after="40"/>
      </w:pPr>
      <w:r>
        <w:rPr>
          <w:b/>
        </w:rPr>
        <w:t xml:space="preserve">1030. Derivative power n=-57: </w:t>
      </w:r>
      <w:r>
        <w:t xml:space="preserve">d/dx[x^-57] = -57 x^-58 </w:t>
      </w:r>
      <w:r>
        <w:rPr>
          <w:i/>
        </w:rPr>
        <w:t>[power derivative]</w:t>
      </w:r>
    </w:p>
    <w:p>
      <w:pPr>
        <w:pStyle w:val="FormulaLine"/>
        <w:spacing w:after="40"/>
      </w:pPr>
      <w:r>
        <w:rPr>
          <w:b/>
        </w:rPr>
        <w:t xml:space="preserve">1031. Integral power n=-57: </w:t>
      </w:r>
      <w:r>
        <w:t xml:space="preserve">integral x^-57 dx = x^-56/(-56) + C </w:t>
      </w:r>
      <w:r>
        <w:rPr>
          <w:i/>
        </w:rPr>
        <w:t>[power integral]</w:t>
      </w:r>
    </w:p>
    <w:p>
      <w:pPr>
        <w:pStyle w:val="FormulaLine"/>
        <w:spacing w:after="40"/>
      </w:pPr>
      <w:r>
        <w:rPr>
          <w:b/>
        </w:rPr>
        <w:t xml:space="preserve">1032. Derivative power n=-56: </w:t>
      </w:r>
      <w:r>
        <w:t xml:space="preserve">d/dx[x^-56] = -56 x^-57 </w:t>
      </w:r>
      <w:r>
        <w:rPr>
          <w:i/>
        </w:rPr>
        <w:t>[power derivative]</w:t>
      </w:r>
    </w:p>
    <w:p>
      <w:pPr>
        <w:pStyle w:val="FormulaLine"/>
        <w:spacing w:after="40"/>
      </w:pPr>
      <w:r>
        <w:rPr>
          <w:b/>
        </w:rPr>
        <w:t xml:space="preserve">1033. Integral power n=-56: </w:t>
      </w:r>
      <w:r>
        <w:t xml:space="preserve">integral x^-56 dx = x^-55/(-55) + C </w:t>
      </w:r>
      <w:r>
        <w:rPr>
          <w:i/>
        </w:rPr>
        <w:t>[power integral]</w:t>
      </w:r>
    </w:p>
    <w:p>
      <w:pPr>
        <w:pStyle w:val="FormulaLine"/>
        <w:spacing w:after="40"/>
      </w:pPr>
      <w:r>
        <w:rPr>
          <w:b/>
        </w:rPr>
        <w:t xml:space="preserve">1034. Derivative power n=-55: </w:t>
      </w:r>
      <w:r>
        <w:t xml:space="preserve">d/dx[x^-55] = -55 x^-56 </w:t>
      </w:r>
      <w:r>
        <w:rPr>
          <w:i/>
        </w:rPr>
        <w:t>[power derivative]</w:t>
      </w:r>
    </w:p>
    <w:p>
      <w:pPr>
        <w:pStyle w:val="FormulaLine"/>
        <w:spacing w:after="40"/>
      </w:pPr>
      <w:r>
        <w:rPr>
          <w:b/>
        </w:rPr>
        <w:t xml:space="preserve">1035. Integral power n=-55: </w:t>
      </w:r>
      <w:r>
        <w:t xml:space="preserve">integral x^-55 dx = x^-54/(-54) + C </w:t>
      </w:r>
      <w:r>
        <w:rPr>
          <w:i/>
        </w:rPr>
        <w:t>[power integral]</w:t>
      </w:r>
    </w:p>
    <w:p>
      <w:pPr>
        <w:pStyle w:val="FormulaLine"/>
        <w:spacing w:after="40"/>
      </w:pPr>
      <w:r>
        <w:rPr>
          <w:b/>
        </w:rPr>
        <w:t xml:space="preserve">1036. Derivative power n=-54: </w:t>
      </w:r>
      <w:r>
        <w:t xml:space="preserve">d/dx[x^-54] = -54 x^-55 </w:t>
      </w:r>
      <w:r>
        <w:rPr>
          <w:i/>
        </w:rPr>
        <w:t>[power derivative]</w:t>
      </w:r>
    </w:p>
    <w:p>
      <w:pPr>
        <w:pStyle w:val="FormulaLine"/>
        <w:spacing w:after="40"/>
      </w:pPr>
      <w:r>
        <w:rPr>
          <w:b/>
        </w:rPr>
        <w:t xml:space="preserve">1037. Integral power n=-54: </w:t>
      </w:r>
      <w:r>
        <w:t xml:space="preserve">integral x^-54 dx = x^-53/(-53) + C </w:t>
      </w:r>
      <w:r>
        <w:rPr>
          <w:i/>
        </w:rPr>
        <w:t>[power integral]</w:t>
      </w:r>
    </w:p>
    <w:p>
      <w:pPr>
        <w:pStyle w:val="FormulaLine"/>
        <w:spacing w:after="40"/>
      </w:pPr>
      <w:r>
        <w:rPr>
          <w:b/>
        </w:rPr>
        <w:t xml:space="preserve">1038. Derivative power n=-53: </w:t>
      </w:r>
      <w:r>
        <w:t xml:space="preserve">d/dx[x^-53] = -53 x^-54 </w:t>
      </w:r>
      <w:r>
        <w:rPr>
          <w:i/>
        </w:rPr>
        <w:t>[power derivative]</w:t>
      </w:r>
    </w:p>
    <w:p>
      <w:pPr>
        <w:pStyle w:val="FormulaLine"/>
        <w:spacing w:after="40"/>
      </w:pPr>
      <w:r>
        <w:rPr>
          <w:b/>
        </w:rPr>
        <w:t xml:space="preserve">1039. Integral power n=-53: </w:t>
      </w:r>
      <w:r>
        <w:t xml:space="preserve">integral x^-53 dx = x^-52/(-52) + C </w:t>
      </w:r>
      <w:r>
        <w:rPr>
          <w:i/>
        </w:rPr>
        <w:t>[power integral]</w:t>
      </w:r>
    </w:p>
    <w:p>
      <w:pPr>
        <w:pStyle w:val="FormulaLine"/>
        <w:spacing w:after="40"/>
      </w:pPr>
      <w:r>
        <w:rPr>
          <w:b/>
        </w:rPr>
        <w:t xml:space="preserve">1040. Derivative power n=-52: </w:t>
      </w:r>
      <w:r>
        <w:t xml:space="preserve">d/dx[x^-52] = -52 x^-53 </w:t>
      </w:r>
      <w:r>
        <w:rPr>
          <w:i/>
        </w:rPr>
        <w:t>[power derivative]</w:t>
      </w:r>
    </w:p>
    <w:p>
      <w:pPr>
        <w:pStyle w:val="FormulaLine"/>
        <w:spacing w:after="40"/>
      </w:pPr>
      <w:r>
        <w:rPr>
          <w:b/>
        </w:rPr>
        <w:t xml:space="preserve">1041. Integral power n=-52: </w:t>
      </w:r>
      <w:r>
        <w:t xml:space="preserve">integral x^-52 dx = x^-51/(-51) + C </w:t>
      </w:r>
      <w:r>
        <w:rPr>
          <w:i/>
        </w:rPr>
        <w:t>[power integral]</w:t>
      </w:r>
    </w:p>
    <w:p>
      <w:pPr>
        <w:pStyle w:val="FormulaLine"/>
        <w:spacing w:after="40"/>
      </w:pPr>
      <w:r>
        <w:rPr>
          <w:b/>
        </w:rPr>
        <w:t xml:space="preserve">1042. Derivative power n=-51: </w:t>
      </w:r>
      <w:r>
        <w:t xml:space="preserve">d/dx[x^-51] = -51 x^-52 </w:t>
      </w:r>
      <w:r>
        <w:rPr>
          <w:i/>
        </w:rPr>
        <w:t>[power derivative]</w:t>
      </w:r>
    </w:p>
    <w:p>
      <w:pPr>
        <w:pStyle w:val="FormulaLine"/>
        <w:spacing w:after="40"/>
      </w:pPr>
      <w:r>
        <w:rPr>
          <w:b/>
        </w:rPr>
        <w:t xml:space="preserve">1043. Integral power n=-51: </w:t>
      </w:r>
      <w:r>
        <w:t xml:space="preserve">integral x^-51 dx = x^-50/(-50) + C </w:t>
      </w:r>
      <w:r>
        <w:rPr>
          <w:i/>
        </w:rPr>
        <w:t>[power integral]</w:t>
      </w:r>
    </w:p>
    <w:p>
      <w:pPr>
        <w:pStyle w:val="FormulaLine"/>
        <w:spacing w:after="40"/>
      </w:pPr>
      <w:r>
        <w:rPr>
          <w:b/>
        </w:rPr>
        <w:t xml:space="preserve">1044. Derivative power n=-50: </w:t>
      </w:r>
      <w:r>
        <w:t xml:space="preserve">d/dx[x^-50] = -50 x^-51 </w:t>
      </w:r>
      <w:r>
        <w:rPr>
          <w:i/>
        </w:rPr>
        <w:t>[power derivative]</w:t>
      </w:r>
    </w:p>
    <w:p>
      <w:pPr>
        <w:pStyle w:val="FormulaLine"/>
        <w:spacing w:after="40"/>
      </w:pPr>
      <w:r>
        <w:rPr>
          <w:b/>
        </w:rPr>
        <w:t xml:space="preserve">1045. Integral power n=-50: </w:t>
      </w:r>
      <w:r>
        <w:t xml:space="preserve">integral x^-50 dx = x^-49/(-49) + C </w:t>
      </w:r>
      <w:r>
        <w:rPr>
          <w:i/>
        </w:rPr>
        <w:t>[power integral]</w:t>
      </w:r>
    </w:p>
    <w:p>
      <w:pPr>
        <w:pStyle w:val="FormulaLine"/>
        <w:spacing w:after="40"/>
      </w:pPr>
      <w:r>
        <w:rPr>
          <w:b/>
        </w:rPr>
        <w:t xml:space="preserve">1046. Derivative power n=-49: </w:t>
      </w:r>
      <w:r>
        <w:t xml:space="preserve">d/dx[x^-49] = -49 x^-50 </w:t>
      </w:r>
      <w:r>
        <w:rPr>
          <w:i/>
        </w:rPr>
        <w:t>[power derivative]</w:t>
      </w:r>
    </w:p>
    <w:p>
      <w:pPr>
        <w:pStyle w:val="FormulaLine"/>
        <w:spacing w:after="40"/>
      </w:pPr>
      <w:r>
        <w:rPr>
          <w:b/>
        </w:rPr>
        <w:t xml:space="preserve">1047. Integral power n=-49: </w:t>
      </w:r>
      <w:r>
        <w:t xml:space="preserve">integral x^-49 dx = x^-48/(-48) + C </w:t>
      </w:r>
      <w:r>
        <w:rPr>
          <w:i/>
        </w:rPr>
        <w:t>[power integral]</w:t>
      </w:r>
    </w:p>
    <w:p>
      <w:pPr>
        <w:pStyle w:val="FormulaLine"/>
        <w:spacing w:after="40"/>
      </w:pPr>
      <w:r>
        <w:rPr>
          <w:b/>
        </w:rPr>
        <w:t xml:space="preserve">1048. Derivative power n=-48: </w:t>
      </w:r>
      <w:r>
        <w:t xml:space="preserve">d/dx[x^-48] = -48 x^-49 </w:t>
      </w:r>
      <w:r>
        <w:rPr>
          <w:i/>
        </w:rPr>
        <w:t>[power derivative]</w:t>
      </w:r>
    </w:p>
    <w:p>
      <w:pPr>
        <w:pStyle w:val="FormulaLine"/>
        <w:spacing w:after="40"/>
      </w:pPr>
      <w:r>
        <w:rPr>
          <w:b/>
        </w:rPr>
        <w:t xml:space="preserve">1049. Integral power n=-48: </w:t>
      </w:r>
      <w:r>
        <w:t xml:space="preserve">integral x^-48 dx = x^-47/(-47) + C </w:t>
      </w:r>
      <w:r>
        <w:rPr>
          <w:i/>
        </w:rPr>
        <w:t>[power integral]</w:t>
      </w:r>
    </w:p>
    <w:p>
      <w:pPr>
        <w:pStyle w:val="FormulaLine"/>
        <w:spacing w:after="40"/>
      </w:pPr>
      <w:r>
        <w:rPr>
          <w:b/>
        </w:rPr>
        <w:t xml:space="preserve">1050. Derivative power n=-47: </w:t>
      </w:r>
      <w:r>
        <w:t xml:space="preserve">d/dx[x^-47] = -47 x^-48 </w:t>
      </w:r>
      <w:r>
        <w:rPr>
          <w:i/>
        </w:rPr>
        <w:t>[power derivative]</w:t>
      </w:r>
    </w:p>
    <w:p>
      <w:pPr>
        <w:pStyle w:val="FormulaLine"/>
        <w:spacing w:after="40"/>
      </w:pPr>
      <w:r>
        <w:rPr>
          <w:b/>
        </w:rPr>
        <w:t xml:space="preserve">1051. Integral power n=-47: </w:t>
      </w:r>
      <w:r>
        <w:t xml:space="preserve">integral x^-47 dx = x^-46/(-46) + C </w:t>
      </w:r>
      <w:r>
        <w:rPr>
          <w:i/>
        </w:rPr>
        <w:t>[power integral]</w:t>
      </w:r>
    </w:p>
    <w:p>
      <w:pPr>
        <w:pStyle w:val="FormulaLine"/>
        <w:spacing w:after="40"/>
      </w:pPr>
      <w:r>
        <w:rPr>
          <w:b/>
        </w:rPr>
        <w:t xml:space="preserve">1052. Derivative power n=-46: </w:t>
      </w:r>
      <w:r>
        <w:t xml:space="preserve">d/dx[x^-46] = -46 x^-47 </w:t>
      </w:r>
      <w:r>
        <w:rPr>
          <w:i/>
        </w:rPr>
        <w:t>[power derivative]</w:t>
      </w:r>
    </w:p>
    <w:p>
      <w:pPr>
        <w:pStyle w:val="FormulaLine"/>
        <w:spacing w:after="40"/>
      </w:pPr>
      <w:r>
        <w:rPr>
          <w:b/>
        </w:rPr>
        <w:t xml:space="preserve">1053. Integral power n=-46: </w:t>
      </w:r>
      <w:r>
        <w:t xml:space="preserve">integral x^-46 dx = x^-45/(-45) + C </w:t>
      </w:r>
      <w:r>
        <w:rPr>
          <w:i/>
        </w:rPr>
        <w:t>[power integral]</w:t>
      </w:r>
    </w:p>
    <w:p>
      <w:pPr>
        <w:pStyle w:val="FormulaLine"/>
        <w:spacing w:after="40"/>
      </w:pPr>
      <w:r>
        <w:rPr>
          <w:b/>
        </w:rPr>
        <w:t xml:space="preserve">1054. Derivative power n=-45: </w:t>
      </w:r>
      <w:r>
        <w:t xml:space="preserve">d/dx[x^-45] = -45 x^-46 </w:t>
      </w:r>
      <w:r>
        <w:rPr>
          <w:i/>
        </w:rPr>
        <w:t>[power derivative]</w:t>
      </w:r>
    </w:p>
    <w:p>
      <w:pPr>
        <w:pStyle w:val="FormulaLine"/>
        <w:spacing w:after="40"/>
      </w:pPr>
      <w:r>
        <w:rPr>
          <w:b/>
        </w:rPr>
        <w:t xml:space="preserve">1055. Integral power n=-45: </w:t>
      </w:r>
      <w:r>
        <w:t xml:space="preserve">integral x^-45 dx = x^-44/(-44) + C </w:t>
      </w:r>
      <w:r>
        <w:rPr>
          <w:i/>
        </w:rPr>
        <w:t>[power integral]</w:t>
      </w:r>
    </w:p>
    <w:p>
      <w:pPr>
        <w:pStyle w:val="FormulaLine"/>
        <w:spacing w:after="40"/>
      </w:pPr>
      <w:r>
        <w:rPr>
          <w:b/>
        </w:rPr>
        <w:t xml:space="preserve">1056. Derivative power n=-44: </w:t>
      </w:r>
      <w:r>
        <w:t xml:space="preserve">d/dx[x^-44] = -44 x^-45 </w:t>
      </w:r>
      <w:r>
        <w:rPr>
          <w:i/>
        </w:rPr>
        <w:t>[power derivative]</w:t>
      </w:r>
    </w:p>
    <w:p>
      <w:pPr>
        <w:pStyle w:val="FormulaLine"/>
        <w:spacing w:after="40"/>
      </w:pPr>
      <w:r>
        <w:rPr>
          <w:b/>
        </w:rPr>
        <w:t xml:space="preserve">1057. Integral power n=-44: </w:t>
      </w:r>
      <w:r>
        <w:t xml:space="preserve">integral x^-44 dx = x^-43/(-43) + C </w:t>
      </w:r>
      <w:r>
        <w:rPr>
          <w:i/>
        </w:rPr>
        <w:t>[power integral]</w:t>
      </w:r>
    </w:p>
    <w:p>
      <w:pPr>
        <w:pStyle w:val="FormulaLine"/>
        <w:spacing w:after="40"/>
      </w:pPr>
      <w:r>
        <w:rPr>
          <w:b/>
        </w:rPr>
        <w:t xml:space="preserve">1058. Derivative power n=-43: </w:t>
      </w:r>
      <w:r>
        <w:t xml:space="preserve">d/dx[x^-43] = -43 x^-44 </w:t>
      </w:r>
      <w:r>
        <w:rPr>
          <w:i/>
        </w:rPr>
        <w:t>[power derivative]</w:t>
      </w:r>
    </w:p>
    <w:p>
      <w:pPr>
        <w:pStyle w:val="FormulaLine"/>
        <w:spacing w:after="40"/>
      </w:pPr>
      <w:r>
        <w:rPr>
          <w:b/>
        </w:rPr>
        <w:t xml:space="preserve">1059. Integral power n=-43: </w:t>
      </w:r>
      <w:r>
        <w:t xml:space="preserve">integral x^-43 dx = x^-42/(-42) + C </w:t>
      </w:r>
      <w:r>
        <w:rPr>
          <w:i/>
        </w:rPr>
        <w:t>[power integral]</w:t>
      </w:r>
    </w:p>
    <w:p>
      <w:pPr>
        <w:pStyle w:val="FormulaLine"/>
        <w:spacing w:after="40"/>
      </w:pPr>
      <w:r>
        <w:rPr>
          <w:b/>
        </w:rPr>
        <w:t xml:space="preserve">1060. Derivative power n=-42: </w:t>
      </w:r>
      <w:r>
        <w:t xml:space="preserve">d/dx[x^-42] = -42 x^-43 </w:t>
      </w:r>
      <w:r>
        <w:rPr>
          <w:i/>
        </w:rPr>
        <w:t>[power derivative]</w:t>
      </w:r>
    </w:p>
    <w:p>
      <w:pPr>
        <w:pStyle w:val="FormulaLine"/>
        <w:spacing w:after="40"/>
      </w:pPr>
      <w:r>
        <w:rPr>
          <w:b/>
        </w:rPr>
        <w:t xml:space="preserve">1061. Integral power n=-42: </w:t>
      </w:r>
      <w:r>
        <w:t xml:space="preserve">integral x^-42 dx = x^-41/(-41) + C </w:t>
      </w:r>
      <w:r>
        <w:rPr>
          <w:i/>
        </w:rPr>
        <w:t>[power integral]</w:t>
      </w:r>
    </w:p>
    <w:p>
      <w:pPr>
        <w:pStyle w:val="FormulaLine"/>
        <w:spacing w:after="40"/>
      </w:pPr>
      <w:r>
        <w:rPr>
          <w:b/>
        </w:rPr>
        <w:t xml:space="preserve">1062. Derivative power n=-41: </w:t>
      </w:r>
      <w:r>
        <w:t xml:space="preserve">d/dx[x^-41] = -41 x^-42 </w:t>
      </w:r>
      <w:r>
        <w:rPr>
          <w:i/>
        </w:rPr>
        <w:t>[power derivative]</w:t>
      </w:r>
    </w:p>
    <w:p>
      <w:pPr>
        <w:pStyle w:val="FormulaLine"/>
        <w:spacing w:after="40"/>
      </w:pPr>
      <w:r>
        <w:rPr>
          <w:b/>
        </w:rPr>
        <w:t xml:space="preserve">1063. Integral power n=-41: </w:t>
      </w:r>
      <w:r>
        <w:t xml:space="preserve">integral x^-41 dx = x^-40/(-40) + C </w:t>
      </w:r>
      <w:r>
        <w:rPr>
          <w:i/>
        </w:rPr>
        <w:t>[power integral]</w:t>
      </w:r>
    </w:p>
    <w:p>
      <w:pPr>
        <w:pStyle w:val="FormulaLine"/>
        <w:spacing w:after="40"/>
      </w:pPr>
      <w:r>
        <w:rPr>
          <w:b/>
        </w:rPr>
        <w:t xml:space="preserve">1064. Derivative power n=-40: </w:t>
      </w:r>
      <w:r>
        <w:t xml:space="preserve">d/dx[x^-40] = -40 x^-41 </w:t>
      </w:r>
      <w:r>
        <w:rPr>
          <w:i/>
        </w:rPr>
        <w:t>[power derivative]</w:t>
      </w:r>
    </w:p>
    <w:p>
      <w:pPr>
        <w:pStyle w:val="FormulaLine"/>
        <w:spacing w:after="40"/>
      </w:pPr>
      <w:r>
        <w:rPr>
          <w:b/>
        </w:rPr>
        <w:t xml:space="preserve">1065. Integral power n=-40: </w:t>
      </w:r>
      <w:r>
        <w:t xml:space="preserve">integral x^-40 dx = x^-39/(-39) + C </w:t>
      </w:r>
      <w:r>
        <w:rPr>
          <w:i/>
        </w:rPr>
        <w:t>[power integral]</w:t>
      </w:r>
    </w:p>
    <w:p>
      <w:pPr>
        <w:pStyle w:val="FormulaLine"/>
        <w:spacing w:after="40"/>
      </w:pPr>
      <w:r>
        <w:rPr>
          <w:b/>
        </w:rPr>
        <w:t xml:space="preserve">1066. Derivative power n=-39: </w:t>
      </w:r>
      <w:r>
        <w:t xml:space="preserve">d/dx[x^-39] = -39 x^-40 </w:t>
      </w:r>
      <w:r>
        <w:rPr>
          <w:i/>
        </w:rPr>
        <w:t>[power derivative]</w:t>
      </w:r>
    </w:p>
    <w:p>
      <w:pPr>
        <w:pStyle w:val="FormulaLine"/>
        <w:spacing w:after="40"/>
      </w:pPr>
      <w:r>
        <w:rPr>
          <w:b/>
        </w:rPr>
        <w:t xml:space="preserve">1067. Integral power n=-39: </w:t>
      </w:r>
      <w:r>
        <w:t xml:space="preserve">integral x^-39 dx = x^-38/(-38) + C </w:t>
      </w:r>
      <w:r>
        <w:rPr>
          <w:i/>
        </w:rPr>
        <w:t>[power integral]</w:t>
      </w:r>
    </w:p>
    <w:p>
      <w:pPr>
        <w:pStyle w:val="FormulaLine"/>
        <w:spacing w:after="40"/>
      </w:pPr>
      <w:r>
        <w:rPr>
          <w:b/>
        </w:rPr>
        <w:t xml:space="preserve">1068. Derivative power n=-38: </w:t>
      </w:r>
      <w:r>
        <w:t xml:space="preserve">d/dx[x^-38] = -38 x^-39 </w:t>
      </w:r>
      <w:r>
        <w:rPr>
          <w:i/>
        </w:rPr>
        <w:t>[power derivative]</w:t>
      </w:r>
    </w:p>
    <w:p>
      <w:pPr>
        <w:pStyle w:val="FormulaLine"/>
        <w:spacing w:after="40"/>
      </w:pPr>
      <w:r>
        <w:rPr>
          <w:b/>
        </w:rPr>
        <w:t xml:space="preserve">1069. Integral power n=-38: </w:t>
      </w:r>
      <w:r>
        <w:t xml:space="preserve">integral x^-38 dx = x^-37/(-37) + C </w:t>
      </w:r>
      <w:r>
        <w:rPr>
          <w:i/>
        </w:rPr>
        <w:t>[power integral]</w:t>
      </w:r>
    </w:p>
    <w:p>
      <w:pPr>
        <w:pStyle w:val="FormulaLine"/>
        <w:spacing w:after="40"/>
      </w:pPr>
      <w:r>
        <w:rPr>
          <w:b/>
        </w:rPr>
        <w:t xml:space="preserve">1070. Derivative power n=-37: </w:t>
      </w:r>
      <w:r>
        <w:t xml:space="preserve">d/dx[x^-37] = -37 x^-38 </w:t>
      </w:r>
      <w:r>
        <w:rPr>
          <w:i/>
        </w:rPr>
        <w:t>[power derivative]</w:t>
      </w:r>
    </w:p>
    <w:p>
      <w:pPr>
        <w:pStyle w:val="FormulaLine"/>
        <w:spacing w:after="40"/>
      </w:pPr>
      <w:r>
        <w:rPr>
          <w:b/>
        </w:rPr>
        <w:t xml:space="preserve">1071. Integral power n=-37: </w:t>
      </w:r>
      <w:r>
        <w:t xml:space="preserve">integral x^-37 dx = x^-36/(-36) + C </w:t>
      </w:r>
      <w:r>
        <w:rPr>
          <w:i/>
        </w:rPr>
        <w:t>[power integral]</w:t>
      </w:r>
    </w:p>
    <w:p>
      <w:pPr>
        <w:pStyle w:val="FormulaLine"/>
        <w:spacing w:after="40"/>
      </w:pPr>
      <w:r>
        <w:rPr>
          <w:b/>
        </w:rPr>
        <w:t xml:space="preserve">1072. Derivative power n=-36: </w:t>
      </w:r>
      <w:r>
        <w:t xml:space="preserve">d/dx[x^-36] = -36 x^-37 </w:t>
      </w:r>
      <w:r>
        <w:rPr>
          <w:i/>
        </w:rPr>
        <w:t>[power derivative]</w:t>
      </w:r>
    </w:p>
    <w:p>
      <w:pPr>
        <w:pStyle w:val="FormulaLine"/>
        <w:spacing w:after="40"/>
      </w:pPr>
      <w:r>
        <w:rPr>
          <w:b/>
        </w:rPr>
        <w:t xml:space="preserve">1073. Integral power n=-36: </w:t>
      </w:r>
      <w:r>
        <w:t xml:space="preserve">integral x^-36 dx = x^-35/(-35) + C </w:t>
      </w:r>
      <w:r>
        <w:rPr>
          <w:i/>
        </w:rPr>
        <w:t>[power integral]</w:t>
      </w:r>
    </w:p>
    <w:p>
      <w:pPr>
        <w:pStyle w:val="FormulaLine"/>
        <w:spacing w:after="40"/>
      </w:pPr>
      <w:r>
        <w:rPr>
          <w:b/>
        </w:rPr>
        <w:t xml:space="preserve">1074. Derivative power n=-35: </w:t>
      </w:r>
      <w:r>
        <w:t xml:space="preserve">d/dx[x^-35] = -35 x^-36 </w:t>
      </w:r>
      <w:r>
        <w:rPr>
          <w:i/>
        </w:rPr>
        <w:t>[power derivative]</w:t>
      </w:r>
    </w:p>
    <w:p>
      <w:pPr>
        <w:pStyle w:val="FormulaLine"/>
        <w:spacing w:after="40"/>
      </w:pPr>
      <w:r>
        <w:rPr>
          <w:b/>
        </w:rPr>
        <w:t xml:space="preserve">1075. Integral power n=-35: </w:t>
      </w:r>
      <w:r>
        <w:t xml:space="preserve">integral x^-35 dx = x^-34/(-34) + C </w:t>
      </w:r>
      <w:r>
        <w:rPr>
          <w:i/>
        </w:rPr>
        <w:t>[power integral]</w:t>
      </w:r>
    </w:p>
    <w:p>
      <w:pPr>
        <w:pStyle w:val="FormulaLine"/>
        <w:spacing w:after="40"/>
      </w:pPr>
      <w:r>
        <w:rPr>
          <w:b/>
        </w:rPr>
        <w:t xml:space="preserve">1076. Derivative power n=-34: </w:t>
      </w:r>
      <w:r>
        <w:t xml:space="preserve">d/dx[x^-34] = -34 x^-35 </w:t>
      </w:r>
      <w:r>
        <w:rPr>
          <w:i/>
        </w:rPr>
        <w:t>[power derivative]</w:t>
      </w:r>
    </w:p>
    <w:p>
      <w:pPr>
        <w:pStyle w:val="FormulaLine"/>
        <w:spacing w:after="40"/>
      </w:pPr>
      <w:r>
        <w:rPr>
          <w:b/>
        </w:rPr>
        <w:t xml:space="preserve">1077. Integral power n=-34: </w:t>
      </w:r>
      <w:r>
        <w:t xml:space="preserve">integral x^-34 dx = x^-33/(-33) + C </w:t>
      </w:r>
      <w:r>
        <w:rPr>
          <w:i/>
        </w:rPr>
        <w:t>[power integral]</w:t>
      </w:r>
    </w:p>
    <w:p>
      <w:pPr>
        <w:pStyle w:val="FormulaLine"/>
        <w:spacing w:after="40"/>
      </w:pPr>
      <w:r>
        <w:rPr>
          <w:b/>
        </w:rPr>
        <w:t xml:space="preserve">1078. Derivative power n=-33: </w:t>
      </w:r>
      <w:r>
        <w:t xml:space="preserve">d/dx[x^-33] = -33 x^-34 </w:t>
      </w:r>
      <w:r>
        <w:rPr>
          <w:i/>
        </w:rPr>
        <w:t>[power derivative]</w:t>
      </w:r>
    </w:p>
    <w:p>
      <w:pPr>
        <w:pStyle w:val="FormulaLine"/>
        <w:spacing w:after="40"/>
      </w:pPr>
      <w:r>
        <w:rPr>
          <w:b/>
        </w:rPr>
        <w:t xml:space="preserve">1079. Integral power n=-33: </w:t>
      </w:r>
      <w:r>
        <w:t xml:space="preserve">integral x^-33 dx = x^-32/(-32) + C </w:t>
      </w:r>
      <w:r>
        <w:rPr>
          <w:i/>
        </w:rPr>
        <w:t>[power integral]</w:t>
      </w:r>
    </w:p>
    <w:p>
      <w:pPr>
        <w:pStyle w:val="FormulaLine"/>
        <w:spacing w:after="40"/>
      </w:pPr>
      <w:r>
        <w:rPr>
          <w:b/>
        </w:rPr>
        <w:t xml:space="preserve">1080. Derivative power n=-32: </w:t>
      </w:r>
      <w:r>
        <w:t xml:space="preserve">d/dx[x^-32] = -32 x^-33 </w:t>
      </w:r>
      <w:r>
        <w:rPr>
          <w:i/>
        </w:rPr>
        <w:t>[power derivative]</w:t>
      </w:r>
    </w:p>
    <w:p>
      <w:pPr>
        <w:pStyle w:val="FormulaLine"/>
        <w:spacing w:after="40"/>
      </w:pPr>
      <w:r>
        <w:rPr>
          <w:b/>
        </w:rPr>
        <w:t xml:space="preserve">1081. Integral power n=-32: </w:t>
      </w:r>
      <w:r>
        <w:t xml:space="preserve">integral x^-32 dx = x^-31/(-31) + C </w:t>
      </w:r>
      <w:r>
        <w:rPr>
          <w:i/>
        </w:rPr>
        <w:t>[power integral]</w:t>
      </w:r>
    </w:p>
    <w:p>
      <w:pPr>
        <w:pStyle w:val="FormulaLine"/>
        <w:spacing w:after="40"/>
      </w:pPr>
      <w:r>
        <w:rPr>
          <w:b/>
        </w:rPr>
        <w:t xml:space="preserve">1082. Derivative power n=-31: </w:t>
      </w:r>
      <w:r>
        <w:t xml:space="preserve">d/dx[x^-31] = -31 x^-32 </w:t>
      </w:r>
      <w:r>
        <w:rPr>
          <w:i/>
        </w:rPr>
        <w:t>[power derivative]</w:t>
      </w:r>
    </w:p>
    <w:p>
      <w:pPr>
        <w:pStyle w:val="FormulaLine"/>
        <w:spacing w:after="40"/>
      </w:pPr>
      <w:r>
        <w:rPr>
          <w:b/>
        </w:rPr>
        <w:t xml:space="preserve">1083. Integral power n=-31: </w:t>
      </w:r>
      <w:r>
        <w:t xml:space="preserve">integral x^-31 dx = x^-30/(-30) + C </w:t>
      </w:r>
      <w:r>
        <w:rPr>
          <w:i/>
        </w:rPr>
        <w:t>[power integral]</w:t>
      </w:r>
    </w:p>
    <w:p>
      <w:pPr>
        <w:pStyle w:val="FormulaLine"/>
        <w:spacing w:after="40"/>
      </w:pPr>
      <w:r>
        <w:rPr>
          <w:b/>
        </w:rPr>
        <w:t xml:space="preserve">1084. Derivative power n=-30: </w:t>
      </w:r>
      <w:r>
        <w:t xml:space="preserve">d/dx[x^-30] = -30 x^-31 </w:t>
      </w:r>
      <w:r>
        <w:rPr>
          <w:i/>
        </w:rPr>
        <w:t>[power derivative]</w:t>
      </w:r>
    </w:p>
    <w:p>
      <w:pPr>
        <w:pStyle w:val="FormulaLine"/>
        <w:spacing w:after="40"/>
      </w:pPr>
      <w:r>
        <w:rPr>
          <w:b/>
        </w:rPr>
        <w:t xml:space="preserve">1085. Integral power n=-30: </w:t>
      </w:r>
      <w:r>
        <w:t xml:space="preserve">integral x^-30 dx = x^-29/(-29) + C </w:t>
      </w:r>
      <w:r>
        <w:rPr>
          <w:i/>
        </w:rPr>
        <w:t>[power integral]</w:t>
      </w:r>
    </w:p>
    <w:p>
      <w:pPr>
        <w:pStyle w:val="FormulaLine"/>
        <w:spacing w:after="40"/>
      </w:pPr>
      <w:r>
        <w:rPr>
          <w:b/>
        </w:rPr>
        <w:t xml:space="preserve">1086. Derivative power n=-29: </w:t>
      </w:r>
      <w:r>
        <w:t xml:space="preserve">d/dx[x^-29] = -29 x^-30 </w:t>
      </w:r>
      <w:r>
        <w:rPr>
          <w:i/>
        </w:rPr>
        <w:t>[power derivative]</w:t>
      </w:r>
    </w:p>
    <w:p>
      <w:pPr>
        <w:pStyle w:val="FormulaLine"/>
        <w:spacing w:after="40"/>
      </w:pPr>
      <w:r>
        <w:rPr>
          <w:b/>
        </w:rPr>
        <w:t xml:space="preserve">1087. Integral power n=-29: </w:t>
      </w:r>
      <w:r>
        <w:t xml:space="preserve">integral x^-29 dx = x^-28/(-28) + C </w:t>
      </w:r>
      <w:r>
        <w:rPr>
          <w:i/>
        </w:rPr>
        <w:t>[power integral]</w:t>
      </w:r>
    </w:p>
    <w:p>
      <w:pPr>
        <w:pStyle w:val="FormulaLine"/>
        <w:spacing w:after="40"/>
      </w:pPr>
      <w:r>
        <w:rPr>
          <w:b/>
        </w:rPr>
        <w:t xml:space="preserve">1088. Derivative power n=-28: </w:t>
      </w:r>
      <w:r>
        <w:t xml:space="preserve">d/dx[x^-28] = -28 x^-29 </w:t>
      </w:r>
      <w:r>
        <w:rPr>
          <w:i/>
        </w:rPr>
        <w:t>[power derivative]</w:t>
      </w:r>
    </w:p>
    <w:p>
      <w:pPr>
        <w:pStyle w:val="FormulaLine"/>
        <w:spacing w:after="40"/>
      </w:pPr>
      <w:r>
        <w:rPr>
          <w:b/>
        </w:rPr>
        <w:t xml:space="preserve">1089. Integral power n=-28: </w:t>
      </w:r>
      <w:r>
        <w:t xml:space="preserve">integral x^-28 dx = x^-27/(-27) + C </w:t>
      </w:r>
      <w:r>
        <w:rPr>
          <w:i/>
        </w:rPr>
        <w:t>[power integral]</w:t>
      </w:r>
    </w:p>
    <w:p>
      <w:pPr>
        <w:pStyle w:val="FormulaLine"/>
        <w:spacing w:after="40"/>
      </w:pPr>
      <w:r>
        <w:rPr>
          <w:b/>
        </w:rPr>
        <w:t xml:space="preserve">1090. Derivative power n=-27: </w:t>
      </w:r>
      <w:r>
        <w:t xml:space="preserve">d/dx[x^-27] = -27 x^-28 </w:t>
      </w:r>
      <w:r>
        <w:rPr>
          <w:i/>
        </w:rPr>
        <w:t>[power derivative]</w:t>
      </w:r>
    </w:p>
    <w:p>
      <w:pPr>
        <w:pStyle w:val="FormulaLine"/>
        <w:spacing w:after="40"/>
      </w:pPr>
      <w:r>
        <w:rPr>
          <w:b/>
        </w:rPr>
        <w:t xml:space="preserve">1091. Integral power n=-27: </w:t>
      </w:r>
      <w:r>
        <w:t xml:space="preserve">integral x^-27 dx = x^-26/(-26) + C </w:t>
      </w:r>
      <w:r>
        <w:rPr>
          <w:i/>
        </w:rPr>
        <w:t>[power integral]</w:t>
      </w:r>
    </w:p>
    <w:p>
      <w:pPr>
        <w:pStyle w:val="FormulaLine"/>
        <w:spacing w:after="40"/>
      </w:pPr>
      <w:r>
        <w:rPr>
          <w:b/>
        </w:rPr>
        <w:t xml:space="preserve">1092. Derivative power n=-26: </w:t>
      </w:r>
      <w:r>
        <w:t xml:space="preserve">d/dx[x^-26] = -26 x^-27 </w:t>
      </w:r>
      <w:r>
        <w:rPr>
          <w:i/>
        </w:rPr>
        <w:t>[power derivative]</w:t>
      </w:r>
    </w:p>
    <w:p>
      <w:pPr>
        <w:pStyle w:val="FormulaLine"/>
        <w:spacing w:after="40"/>
      </w:pPr>
      <w:r>
        <w:rPr>
          <w:b/>
        </w:rPr>
        <w:t xml:space="preserve">1093. Integral power n=-26: </w:t>
      </w:r>
      <w:r>
        <w:t xml:space="preserve">integral x^-26 dx = x^-25/(-25) + C </w:t>
      </w:r>
      <w:r>
        <w:rPr>
          <w:i/>
        </w:rPr>
        <w:t>[power integral]</w:t>
      </w:r>
    </w:p>
    <w:p>
      <w:pPr>
        <w:pStyle w:val="FormulaLine"/>
        <w:spacing w:after="40"/>
      </w:pPr>
      <w:r>
        <w:rPr>
          <w:b/>
        </w:rPr>
        <w:t xml:space="preserve">1094. Derivative power n=-25: </w:t>
      </w:r>
      <w:r>
        <w:t xml:space="preserve">d/dx[x^-25] = -25 x^-26 </w:t>
      </w:r>
      <w:r>
        <w:rPr>
          <w:i/>
        </w:rPr>
        <w:t>[power derivative]</w:t>
      </w:r>
    </w:p>
    <w:p>
      <w:pPr>
        <w:pStyle w:val="FormulaLine"/>
        <w:spacing w:after="40"/>
      </w:pPr>
      <w:r>
        <w:rPr>
          <w:b/>
        </w:rPr>
        <w:t xml:space="preserve">1095. Integral power n=-25: </w:t>
      </w:r>
      <w:r>
        <w:t xml:space="preserve">integral x^-25 dx = x^-24/(-24) + C </w:t>
      </w:r>
      <w:r>
        <w:rPr>
          <w:i/>
        </w:rPr>
        <w:t>[power integral]</w:t>
      </w:r>
    </w:p>
    <w:p>
      <w:pPr>
        <w:pStyle w:val="FormulaLine"/>
        <w:spacing w:after="40"/>
      </w:pPr>
      <w:r>
        <w:rPr>
          <w:b/>
        </w:rPr>
        <w:t xml:space="preserve">1096. Derivative power n=-24: </w:t>
      </w:r>
      <w:r>
        <w:t xml:space="preserve">d/dx[x^-24] = -24 x^-25 </w:t>
      </w:r>
      <w:r>
        <w:rPr>
          <w:i/>
        </w:rPr>
        <w:t>[power derivative]</w:t>
      </w:r>
    </w:p>
    <w:p>
      <w:pPr>
        <w:pStyle w:val="FormulaLine"/>
        <w:spacing w:after="40"/>
      </w:pPr>
      <w:r>
        <w:rPr>
          <w:b/>
        </w:rPr>
        <w:t xml:space="preserve">1097. Integral power n=-24: </w:t>
      </w:r>
      <w:r>
        <w:t xml:space="preserve">integral x^-24 dx = x^-23/(-23) + C </w:t>
      </w:r>
      <w:r>
        <w:rPr>
          <w:i/>
        </w:rPr>
        <w:t>[power integral]</w:t>
      </w:r>
    </w:p>
    <w:p>
      <w:pPr>
        <w:pStyle w:val="FormulaLine"/>
        <w:spacing w:after="40"/>
      </w:pPr>
      <w:r>
        <w:rPr>
          <w:b/>
        </w:rPr>
        <w:t xml:space="preserve">1098. Derivative power n=-23: </w:t>
      </w:r>
      <w:r>
        <w:t xml:space="preserve">d/dx[x^-23] = -23 x^-24 </w:t>
      </w:r>
      <w:r>
        <w:rPr>
          <w:i/>
        </w:rPr>
        <w:t>[power derivative]</w:t>
      </w:r>
    </w:p>
    <w:p>
      <w:pPr>
        <w:pStyle w:val="FormulaLine"/>
        <w:spacing w:after="40"/>
      </w:pPr>
      <w:r>
        <w:rPr>
          <w:b/>
        </w:rPr>
        <w:t xml:space="preserve">1099. Integral power n=-23: </w:t>
      </w:r>
      <w:r>
        <w:t xml:space="preserve">integral x^-23 dx = x^-22/(-22) + C </w:t>
      </w:r>
      <w:r>
        <w:rPr>
          <w:i/>
        </w:rPr>
        <w:t>[power integral]</w:t>
      </w:r>
    </w:p>
    <w:p>
      <w:pPr>
        <w:pStyle w:val="FormulaLine"/>
        <w:spacing w:after="40"/>
      </w:pPr>
      <w:r>
        <w:rPr>
          <w:b/>
        </w:rPr>
        <w:t xml:space="preserve">1100. Derivative power n=-22: </w:t>
      </w:r>
      <w:r>
        <w:t xml:space="preserve">d/dx[x^-22] = -22 x^-23 </w:t>
      </w:r>
      <w:r>
        <w:rPr>
          <w:i/>
        </w:rPr>
        <w:t>[power derivative]</w:t>
      </w:r>
    </w:p>
    <w:p>
      <w:pPr>
        <w:pStyle w:val="FormulaLine"/>
        <w:spacing w:after="40"/>
      </w:pPr>
      <w:r>
        <w:rPr>
          <w:b/>
        </w:rPr>
        <w:t xml:space="preserve">1101. Integral power n=-22: </w:t>
      </w:r>
      <w:r>
        <w:t xml:space="preserve">integral x^-22 dx = x^-21/(-21) + C </w:t>
      </w:r>
      <w:r>
        <w:rPr>
          <w:i/>
        </w:rPr>
        <w:t>[power integral]</w:t>
      </w:r>
    </w:p>
    <w:p>
      <w:pPr>
        <w:pStyle w:val="FormulaLine"/>
        <w:spacing w:after="40"/>
      </w:pPr>
      <w:r>
        <w:rPr>
          <w:b/>
        </w:rPr>
        <w:t xml:space="preserve">1102. Derivative power n=-21: </w:t>
      </w:r>
      <w:r>
        <w:t xml:space="preserve">d/dx[x^-21] = -21 x^-22 </w:t>
      </w:r>
      <w:r>
        <w:rPr>
          <w:i/>
        </w:rPr>
        <w:t>[power derivative]</w:t>
      </w:r>
    </w:p>
    <w:p>
      <w:pPr>
        <w:pStyle w:val="FormulaLine"/>
        <w:spacing w:after="40"/>
      </w:pPr>
      <w:r>
        <w:rPr>
          <w:b/>
        </w:rPr>
        <w:t xml:space="preserve">1103. Integral power n=-21: </w:t>
      </w:r>
      <w:r>
        <w:t xml:space="preserve">integral x^-21 dx = x^-20/(-20) + C </w:t>
      </w:r>
      <w:r>
        <w:rPr>
          <w:i/>
        </w:rPr>
        <w:t>[power integral]</w:t>
      </w:r>
    </w:p>
    <w:p>
      <w:pPr>
        <w:pStyle w:val="FormulaLine"/>
        <w:spacing w:after="40"/>
      </w:pPr>
      <w:r>
        <w:rPr>
          <w:b/>
        </w:rPr>
        <w:t xml:space="preserve">1104. Derivative power n=-20: </w:t>
      </w:r>
      <w:r>
        <w:t xml:space="preserve">d/dx[x^-20] = -20 x^-21 </w:t>
      </w:r>
      <w:r>
        <w:rPr>
          <w:i/>
        </w:rPr>
        <w:t>[power derivative]</w:t>
      </w:r>
    </w:p>
    <w:p>
      <w:pPr>
        <w:pStyle w:val="FormulaLine"/>
        <w:spacing w:after="40"/>
      </w:pPr>
      <w:r>
        <w:rPr>
          <w:b/>
        </w:rPr>
        <w:t xml:space="preserve">1105. Integral power n=-20: </w:t>
      </w:r>
      <w:r>
        <w:t xml:space="preserve">integral x^-20 dx = x^-19/(-19) + C </w:t>
      </w:r>
      <w:r>
        <w:rPr>
          <w:i/>
        </w:rPr>
        <w:t>[power integral]</w:t>
      </w:r>
    </w:p>
    <w:p>
      <w:pPr>
        <w:pStyle w:val="FormulaLine"/>
        <w:spacing w:after="40"/>
      </w:pPr>
      <w:r>
        <w:rPr>
          <w:b/>
        </w:rPr>
        <w:t xml:space="preserve">1106. Derivative power n=-19: </w:t>
      </w:r>
      <w:r>
        <w:t xml:space="preserve">d/dx[x^-19] = -19 x^-20 </w:t>
      </w:r>
      <w:r>
        <w:rPr>
          <w:i/>
        </w:rPr>
        <w:t>[power derivative]</w:t>
      </w:r>
    </w:p>
    <w:p>
      <w:pPr>
        <w:pStyle w:val="FormulaLine"/>
        <w:spacing w:after="40"/>
      </w:pPr>
      <w:r>
        <w:rPr>
          <w:b/>
        </w:rPr>
        <w:t xml:space="preserve">1107. Integral power n=-19: </w:t>
      </w:r>
      <w:r>
        <w:t xml:space="preserve">integral x^-19 dx = x^-18/(-18) + C </w:t>
      </w:r>
      <w:r>
        <w:rPr>
          <w:i/>
        </w:rPr>
        <w:t>[power integral]</w:t>
      </w:r>
    </w:p>
    <w:p>
      <w:pPr>
        <w:pStyle w:val="FormulaLine"/>
        <w:spacing w:after="40"/>
      </w:pPr>
      <w:r>
        <w:rPr>
          <w:b/>
        </w:rPr>
        <w:t xml:space="preserve">1108. Derivative power n=-18: </w:t>
      </w:r>
      <w:r>
        <w:t xml:space="preserve">d/dx[x^-18] = -18 x^-19 </w:t>
      </w:r>
      <w:r>
        <w:rPr>
          <w:i/>
        </w:rPr>
        <w:t>[power derivative]</w:t>
      </w:r>
    </w:p>
    <w:p>
      <w:pPr>
        <w:pStyle w:val="FormulaLine"/>
        <w:spacing w:after="40"/>
      </w:pPr>
      <w:r>
        <w:rPr>
          <w:b/>
        </w:rPr>
        <w:t xml:space="preserve">1109. Integral power n=-18: </w:t>
      </w:r>
      <w:r>
        <w:t xml:space="preserve">integral x^-18 dx = x^-17/(-17) + C </w:t>
      </w:r>
      <w:r>
        <w:rPr>
          <w:i/>
        </w:rPr>
        <w:t>[power integral]</w:t>
      </w:r>
    </w:p>
    <w:p>
      <w:pPr>
        <w:pStyle w:val="FormulaLine"/>
        <w:spacing w:after="40"/>
      </w:pPr>
      <w:r>
        <w:rPr>
          <w:b/>
        </w:rPr>
        <w:t xml:space="preserve">1110. Derivative power n=-17: </w:t>
      </w:r>
      <w:r>
        <w:t xml:space="preserve">d/dx[x^-17] = -17 x^-18 </w:t>
      </w:r>
      <w:r>
        <w:rPr>
          <w:i/>
        </w:rPr>
        <w:t>[power derivative]</w:t>
      </w:r>
    </w:p>
    <w:p>
      <w:pPr>
        <w:pStyle w:val="FormulaLine"/>
        <w:spacing w:after="40"/>
      </w:pPr>
      <w:r>
        <w:rPr>
          <w:b/>
        </w:rPr>
        <w:t xml:space="preserve">1111. Integral power n=-17: </w:t>
      </w:r>
      <w:r>
        <w:t xml:space="preserve">integral x^-17 dx = x^-16/(-16) + C </w:t>
      </w:r>
      <w:r>
        <w:rPr>
          <w:i/>
        </w:rPr>
        <w:t>[power integral]</w:t>
      </w:r>
    </w:p>
    <w:p>
      <w:pPr>
        <w:pStyle w:val="FormulaLine"/>
        <w:spacing w:after="40"/>
      </w:pPr>
      <w:r>
        <w:rPr>
          <w:b/>
        </w:rPr>
        <w:t xml:space="preserve">1112. Derivative power n=-16: </w:t>
      </w:r>
      <w:r>
        <w:t xml:space="preserve">d/dx[x^-16] = -16 x^-17 </w:t>
      </w:r>
      <w:r>
        <w:rPr>
          <w:i/>
        </w:rPr>
        <w:t>[power derivative]</w:t>
      </w:r>
    </w:p>
    <w:p>
      <w:pPr>
        <w:pStyle w:val="FormulaLine"/>
        <w:spacing w:after="40"/>
      </w:pPr>
      <w:r>
        <w:rPr>
          <w:b/>
        </w:rPr>
        <w:t xml:space="preserve">1113. Integral power n=-16: </w:t>
      </w:r>
      <w:r>
        <w:t xml:space="preserve">integral x^-16 dx = x^-15/(-15) + C </w:t>
      </w:r>
      <w:r>
        <w:rPr>
          <w:i/>
        </w:rPr>
        <w:t>[power integral]</w:t>
      </w:r>
    </w:p>
    <w:p>
      <w:pPr>
        <w:pStyle w:val="FormulaLine"/>
        <w:spacing w:after="40"/>
      </w:pPr>
      <w:r>
        <w:rPr>
          <w:b/>
        </w:rPr>
        <w:t xml:space="preserve">1114. Derivative power n=-15: </w:t>
      </w:r>
      <w:r>
        <w:t xml:space="preserve">d/dx[x^-15] = -15 x^-16 </w:t>
      </w:r>
      <w:r>
        <w:rPr>
          <w:i/>
        </w:rPr>
        <w:t>[power derivative]</w:t>
      </w:r>
    </w:p>
    <w:p>
      <w:pPr>
        <w:pStyle w:val="FormulaLine"/>
        <w:spacing w:after="40"/>
      </w:pPr>
      <w:r>
        <w:rPr>
          <w:b/>
        </w:rPr>
        <w:t xml:space="preserve">1115. Integral power n=-15: </w:t>
      </w:r>
      <w:r>
        <w:t xml:space="preserve">integral x^-15 dx = x^-14/(-14) + C </w:t>
      </w:r>
      <w:r>
        <w:rPr>
          <w:i/>
        </w:rPr>
        <w:t>[power integral]</w:t>
      </w:r>
    </w:p>
    <w:p>
      <w:pPr>
        <w:pStyle w:val="FormulaLine"/>
        <w:spacing w:after="40"/>
      </w:pPr>
      <w:r>
        <w:rPr>
          <w:b/>
        </w:rPr>
        <w:t xml:space="preserve">1116. Derivative power n=-14: </w:t>
      </w:r>
      <w:r>
        <w:t xml:space="preserve">d/dx[x^-14] = -14 x^-15 </w:t>
      </w:r>
      <w:r>
        <w:rPr>
          <w:i/>
        </w:rPr>
        <w:t>[power derivative]</w:t>
      </w:r>
    </w:p>
    <w:p>
      <w:pPr>
        <w:pStyle w:val="FormulaLine"/>
        <w:spacing w:after="40"/>
      </w:pPr>
      <w:r>
        <w:rPr>
          <w:b/>
        </w:rPr>
        <w:t xml:space="preserve">1117. Integral power n=-14: </w:t>
      </w:r>
      <w:r>
        <w:t xml:space="preserve">integral x^-14 dx = x^-13/(-13) + C </w:t>
      </w:r>
      <w:r>
        <w:rPr>
          <w:i/>
        </w:rPr>
        <w:t>[power integral]</w:t>
      </w:r>
    </w:p>
    <w:p>
      <w:pPr>
        <w:pStyle w:val="FormulaLine"/>
        <w:spacing w:after="40"/>
      </w:pPr>
      <w:r>
        <w:rPr>
          <w:b/>
        </w:rPr>
        <w:t xml:space="preserve">1118. Derivative power n=-13: </w:t>
      </w:r>
      <w:r>
        <w:t xml:space="preserve">d/dx[x^-13] = -13 x^-14 </w:t>
      </w:r>
      <w:r>
        <w:rPr>
          <w:i/>
        </w:rPr>
        <w:t>[power derivative]</w:t>
      </w:r>
    </w:p>
    <w:p>
      <w:pPr>
        <w:pStyle w:val="FormulaLine"/>
        <w:spacing w:after="40"/>
      </w:pPr>
      <w:r>
        <w:rPr>
          <w:b/>
        </w:rPr>
        <w:t xml:space="preserve">1119. Integral power n=-13: </w:t>
      </w:r>
      <w:r>
        <w:t xml:space="preserve">integral x^-13 dx = x^-12/(-12) + C </w:t>
      </w:r>
      <w:r>
        <w:rPr>
          <w:i/>
        </w:rPr>
        <w:t>[power integral]</w:t>
      </w:r>
    </w:p>
    <w:p>
      <w:pPr>
        <w:pStyle w:val="FormulaLine"/>
        <w:spacing w:after="40"/>
      </w:pPr>
      <w:r>
        <w:rPr>
          <w:b/>
        </w:rPr>
        <w:t xml:space="preserve">1120. Derivative power n=-12: </w:t>
      </w:r>
      <w:r>
        <w:t xml:space="preserve">d/dx[x^-12] = -12 x^-13 </w:t>
      </w:r>
      <w:r>
        <w:rPr>
          <w:i/>
        </w:rPr>
        <w:t>[power derivative]</w:t>
      </w:r>
    </w:p>
    <w:p>
      <w:pPr>
        <w:pStyle w:val="FormulaLine"/>
        <w:spacing w:after="40"/>
      </w:pPr>
      <w:r>
        <w:rPr>
          <w:b/>
        </w:rPr>
        <w:t xml:space="preserve">1121. Integral power n=-12: </w:t>
      </w:r>
      <w:r>
        <w:t xml:space="preserve">integral x^-12 dx = x^-11/(-11) + C </w:t>
      </w:r>
      <w:r>
        <w:rPr>
          <w:i/>
        </w:rPr>
        <w:t>[power integral]</w:t>
      </w:r>
    </w:p>
    <w:p>
      <w:pPr>
        <w:pStyle w:val="FormulaLine"/>
        <w:spacing w:after="40"/>
      </w:pPr>
      <w:r>
        <w:rPr>
          <w:b/>
        </w:rPr>
        <w:t xml:space="preserve">1122. Derivative power n=-11: </w:t>
      </w:r>
      <w:r>
        <w:t xml:space="preserve">d/dx[x^-11] = -11 x^-12 </w:t>
      </w:r>
      <w:r>
        <w:rPr>
          <w:i/>
        </w:rPr>
        <w:t>[power derivative]</w:t>
      </w:r>
    </w:p>
    <w:p>
      <w:pPr>
        <w:pStyle w:val="FormulaLine"/>
        <w:spacing w:after="40"/>
      </w:pPr>
      <w:r>
        <w:rPr>
          <w:b/>
        </w:rPr>
        <w:t xml:space="preserve">1123. Integral power n=-11: </w:t>
      </w:r>
      <w:r>
        <w:t xml:space="preserve">integral x^-11 dx = x^-10/(-10) + C </w:t>
      </w:r>
      <w:r>
        <w:rPr>
          <w:i/>
        </w:rPr>
        <w:t>[power integral]</w:t>
      </w:r>
    </w:p>
    <w:p>
      <w:pPr>
        <w:pStyle w:val="FormulaLine"/>
        <w:spacing w:after="40"/>
      </w:pPr>
      <w:r>
        <w:rPr>
          <w:b/>
        </w:rPr>
        <w:t xml:space="preserve">1124. Derivative power n=-10: </w:t>
      </w:r>
      <w:r>
        <w:t xml:space="preserve">d/dx[x^-10] = -10 x^-11 </w:t>
      </w:r>
      <w:r>
        <w:rPr>
          <w:i/>
        </w:rPr>
        <w:t>[power derivative]</w:t>
      </w:r>
    </w:p>
    <w:p>
      <w:pPr>
        <w:pStyle w:val="FormulaLine"/>
        <w:spacing w:after="40"/>
      </w:pPr>
      <w:r>
        <w:rPr>
          <w:b/>
        </w:rPr>
        <w:t xml:space="preserve">1125. Integral power n=-10: </w:t>
      </w:r>
      <w:r>
        <w:t xml:space="preserve">integral x^-10 dx = x^-9/(-9) + C </w:t>
      </w:r>
      <w:r>
        <w:rPr>
          <w:i/>
        </w:rPr>
        <w:t>[power integral]</w:t>
      </w:r>
    </w:p>
    <w:p>
      <w:pPr>
        <w:pStyle w:val="FormulaLine"/>
        <w:spacing w:after="40"/>
      </w:pPr>
      <w:r>
        <w:rPr>
          <w:b/>
        </w:rPr>
        <w:t xml:space="preserve">1126. Derivative power n=-9: </w:t>
      </w:r>
      <w:r>
        <w:t xml:space="preserve">d/dx[x^-9] = -9 x^-10 </w:t>
      </w:r>
      <w:r>
        <w:rPr>
          <w:i/>
        </w:rPr>
        <w:t>[power derivative]</w:t>
      </w:r>
    </w:p>
    <w:p>
      <w:pPr>
        <w:pStyle w:val="FormulaLine"/>
        <w:spacing w:after="40"/>
      </w:pPr>
      <w:r>
        <w:rPr>
          <w:b/>
        </w:rPr>
        <w:t xml:space="preserve">1127. Integral power n=-9: </w:t>
      </w:r>
      <w:r>
        <w:t xml:space="preserve">integral x^-9 dx = x^-8/(-8) + C </w:t>
      </w:r>
      <w:r>
        <w:rPr>
          <w:i/>
        </w:rPr>
        <w:t>[power integral]</w:t>
      </w:r>
    </w:p>
    <w:p>
      <w:pPr>
        <w:pStyle w:val="FormulaLine"/>
        <w:spacing w:after="40"/>
      </w:pPr>
      <w:r>
        <w:rPr>
          <w:b/>
        </w:rPr>
        <w:t xml:space="preserve">1128. Derivative power n=-8: </w:t>
      </w:r>
      <w:r>
        <w:t xml:space="preserve">d/dx[x^-8] = -8 x^-9 </w:t>
      </w:r>
      <w:r>
        <w:rPr>
          <w:i/>
        </w:rPr>
        <w:t>[power derivative]</w:t>
      </w:r>
    </w:p>
    <w:p>
      <w:pPr>
        <w:pStyle w:val="FormulaLine"/>
        <w:spacing w:after="40"/>
      </w:pPr>
      <w:r>
        <w:rPr>
          <w:b/>
        </w:rPr>
        <w:t xml:space="preserve">1129. Integral power n=-8: </w:t>
      </w:r>
      <w:r>
        <w:t xml:space="preserve">integral x^-8 dx = x^-7/(-7) + C </w:t>
      </w:r>
      <w:r>
        <w:rPr>
          <w:i/>
        </w:rPr>
        <w:t>[power integral]</w:t>
      </w:r>
    </w:p>
    <w:p>
      <w:pPr>
        <w:pStyle w:val="FormulaLine"/>
        <w:spacing w:after="40"/>
      </w:pPr>
      <w:r>
        <w:rPr>
          <w:b/>
        </w:rPr>
        <w:t xml:space="preserve">1130. Derivative power n=-7: </w:t>
      </w:r>
      <w:r>
        <w:t xml:space="preserve">d/dx[x^-7] = -7 x^-8 </w:t>
      </w:r>
      <w:r>
        <w:rPr>
          <w:i/>
        </w:rPr>
        <w:t>[power derivative]</w:t>
      </w:r>
    </w:p>
    <w:p>
      <w:pPr>
        <w:pStyle w:val="FormulaLine"/>
        <w:spacing w:after="40"/>
      </w:pPr>
      <w:r>
        <w:rPr>
          <w:b/>
        </w:rPr>
        <w:t xml:space="preserve">1131. Integral power n=-7: </w:t>
      </w:r>
      <w:r>
        <w:t xml:space="preserve">integral x^-7 dx = x^-6/(-6) + C </w:t>
      </w:r>
      <w:r>
        <w:rPr>
          <w:i/>
        </w:rPr>
        <w:t>[power integral]</w:t>
      </w:r>
    </w:p>
    <w:p>
      <w:pPr>
        <w:pStyle w:val="FormulaLine"/>
        <w:spacing w:after="40"/>
      </w:pPr>
      <w:r>
        <w:rPr>
          <w:b/>
        </w:rPr>
        <w:t xml:space="preserve">1132. Derivative power n=-6: </w:t>
      </w:r>
      <w:r>
        <w:t xml:space="preserve">d/dx[x^-6] = -6 x^-7 </w:t>
      </w:r>
      <w:r>
        <w:rPr>
          <w:i/>
        </w:rPr>
        <w:t>[power derivative]</w:t>
      </w:r>
    </w:p>
    <w:p>
      <w:pPr>
        <w:pStyle w:val="FormulaLine"/>
        <w:spacing w:after="40"/>
      </w:pPr>
      <w:r>
        <w:rPr>
          <w:b/>
        </w:rPr>
        <w:t xml:space="preserve">1133. Integral power n=-6: </w:t>
      </w:r>
      <w:r>
        <w:t xml:space="preserve">integral x^-6 dx = x^-5/(-5) + C </w:t>
      </w:r>
      <w:r>
        <w:rPr>
          <w:i/>
        </w:rPr>
        <w:t>[power integral]</w:t>
      </w:r>
    </w:p>
    <w:p>
      <w:pPr>
        <w:pStyle w:val="FormulaLine"/>
        <w:spacing w:after="40"/>
      </w:pPr>
      <w:r>
        <w:rPr>
          <w:b/>
        </w:rPr>
        <w:t xml:space="preserve">1134. Derivative power n=-5: </w:t>
      </w:r>
      <w:r>
        <w:t xml:space="preserve">d/dx[x^-5] = -5 x^-6 </w:t>
      </w:r>
      <w:r>
        <w:rPr>
          <w:i/>
        </w:rPr>
        <w:t>[power derivative]</w:t>
      </w:r>
    </w:p>
    <w:p>
      <w:pPr>
        <w:pStyle w:val="FormulaLine"/>
        <w:spacing w:after="40"/>
      </w:pPr>
      <w:r>
        <w:rPr>
          <w:b/>
        </w:rPr>
        <w:t xml:space="preserve">1135. Integral power n=-5: </w:t>
      </w:r>
      <w:r>
        <w:t xml:space="preserve">integral x^-5 dx = x^-4/(-4) + C </w:t>
      </w:r>
      <w:r>
        <w:rPr>
          <w:i/>
        </w:rPr>
        <w:t>[power integral]</w:t>
      </w:r>
    </w:p>
    <w:p>
      <w:pPr>
        <w:pStyle w:val="FormulaLine"/>
        <w:spacing w:after="40"/>
      </w:pPr>
      <w:r>
        <w:rPr>
          <w:b/>
        </w:rPr>
        <w:t xml:space="preserve">1136. Derivative power n=-4: </w:t>
      </w:r>
      <w:r>
        <w:t xml:space="preserve">d/dx[x^-4] = -4 x^-5 </w:t>
      </w:r>
      <w:r>
        <w:rPr>
          <w:i/>
        </w:rPr>
        <w:t>[power derivative]</w:t>
      </w:r>
    </w:p>
    <w:p>
      <w:pPr>
        <w:pStyle w:val="FormulaLine"/>
        <w:spacing w:after="40"/>
      </w:pPr>
      <w:r>
        <w:rPr>
          <w:b/>
        </w:rPr>
        <w:t xml:space="preserve">1137. Integral power n=-4: </w:t>
      </w:r>
      <w:r>
        <w:t xml:space="preserve">integral x^-4 dx = x^-3/(-3) + C </w:t>
      </w:r>
      <w:r>
        <w:rPr>
          <w:i/>
        </w:rPr>
        <w:t>[power integral]</w:t>
      </w:r>
    </w:p>
    <w:p>
      <w:pPr>
        <w:pStyle w:val="FormulaLine"/>
        <w:spacing w:after="40"/>
      </w:pPr>
      <w:r>
        <w:rPr>
          <w:b/>
        </w:rPr>
        <w:t xml:space="preserve">1138. Derivative power n=-3: </w:t>
      </w:r>
      <w:r>
        <w:t xml:space="preserve">d/dx[x^-3] = -3 x^-4 </w:t>
      </w:r>
      <w:r>
        <w:rPr>
          <w:i/>
        </w:rPr>
        <w:t>[power derivative]</w:t>
      </w:r>
    </w:p>
    <w:p>
      <w:pPr>
        <w:pStyle w:val="FormulaLine"/>
        <w:spacing w:after="40"/>
      </w:pPr>
      <w:r>
        <w:rPr>
          <w:b/>
        </w:rPr>
        <w:t xml:space="preserve">1139. Integral power n=-3: </w:t>
      </w:r>
      <w:r>
        <w:t xml:space="preserve">integral x^-3 dx = x^-2/(-2) + C </w:t>
      </w:r>
      <w:r>
        <w:rPr>
          <w:i/>
        </w:rPr>
        <w:t>[power integral]</w:t>
      </w:r>
    </w:p>
    <w:p>
      <w:pPr>
        <w:pStyle w:val="FormulaLine"/>
        <w:spacing w:after="40"/>
      </w:pPr>
      <w:r>
        <w:rPr>
          <w:b/>
        </w:rPr>
        <w:t xml:space="preserve">1140. Derivative power n=-2: </w:t>
      </w:r>
      <w:r>
        <w:t xml:space="preserve">d/dx[x^-2] = -2 x^-3 </w:t>
      </w:r>
      <w:r>
        <w:rPr>
          <w:i/>
        </w:rPr>
        <w:t>[power derivative]</w:t>
      </w:r>
    </w:p>
    <w:p>
      <w:pPr>
        <w:pStyle w:val="FormulaLine"/>
        <w:spacing w:after="40"/>
      </w:pPr>
      <w:r>
        <w:rPr>
          <w:b/>
        </w:rPr>
        <w:t xml:space="preserve">1141. Integral power n=-2: </w:t>
      </w:r>
      <w:r>
        <w:t xml:space="preserve">integral x^-2 dx = x^-1/(-1) + C </w:t>
      </w:r>
      <w:r>
        <w:rPr>
          <w:i/>
        </w:rPr>
        <w:t>[power integral]</w:t>
      </w:r>
    </w:p>
    <w:p>
      <w:pPr>
        <w:pStyle w:val="FormulaLine"/>
        <w:spacing w:after="40"/>
      </w:pPr>
      <w:r>
        <w:rPr>
          <w:b/>
        </w:rPr>
        <w:t xml:space="preserve">1142. Integral x^-1 special case: </w:t>
      </w:r>
      <w:r>
        <w:t xml:space="preserve">integral x^(-1) dx = ln|x| + C </w:t>
      </w:r>
      <w:r>
        <w:rPr>
          <w:i/>
        </w:rPr>
        <w:t>[power integral exception]</w:t>
      </w:r>
    </w:p>
    <w:p>
      <w:pPr>
        <w:pStyle w:val="FormulaLine"/>
        <w:spacing w:after="40"/>
      </w:pPr>
      <w:r>
        <w:rPr>
          <w:b/>
        </w:rPr>
        <w:t xml:space="preserve">1143. Derivative power n=0: </w:t>
      </w:r>
      <w:r>
        <w:t xml:space="preserve">d/dx[x^0] = 0 x^-1 </w:t>
      </w:r>
      <w:r>
        <w:rPr>
          <w:i/>
        </w:rPr>
        <w:t>[power derivative]</w:t>
      </w:r>
    </w:p>
    <w:p>
      <w:pPr>
        <w:pStyle w:val="FormulaLine"/>
        <w:spacing w:after="40"/>
      </w:pPr>
      <w:r>
        <w:rPr>
          <w:b/>
        </w:rPr>
        <w:t xml:space="preserve">1144. Integral power n=0: </w:t>
      </w:r>
      <w:r>
        <w:t xml:space="preserve">integral x^0 dx = x^1/(1) + C </w:t>
      </w:r>
      <w:r>
        <w:rPr>
          <w:i/>
        </w:rPr>
        <w:t>[power integral]</w:t>
      </w:r>
    </w:p>
    <w:p>
      <w:pPr>
        <w:pStyle w:val="FormulaLine"/>
        <w:spacing w:after="40"/>
      </w:pPr>
      <w:r>
        <w:rPr>
          <w:b/>
        </w:rPr>
        <w:t xml:space="preserve">1145. Derivative power n=1: </w:t>
      </w:r>
      <w:r>
        <w:t xml:space="preserve">d/dx[x^1] = 1 x^0 </w:t>
      </w:r>
      <w:r>
        <w:rPr>
          <w:i/>
        </w:rPr>
        <w:t>[power derivative]</w:t>
      </w:r>
    </w:p>
    <w:p>
      <w:pPr>
        <w:pStyle w:val="FormulaLine"/>
        <w:spacing w:after="40"/>
      </w:pPr>
      <w:r>
        <w:rPr>
          <w:b/>
        </w:rPr>
        <w:t xml:space="preserve">1146. Integral power n=1: </w:t>
      </w:r>
      <w:r>
        <w:t xml:space="preserve">integral x^1 dx = x^2/(2) + C </w:t>
      </w:r>
      <w:r>
        <w:rPr>
          <w:i/>
        </w:rPr>
        <w:t>[power integral]</w:t>
      </w:r>
    </w:p>
    <w:p>
      <w:pPr>
        <w:pStyle w:val="FormulaLine"/>
        <w:spacing w:after="40"/>
      </w:pPr>
      <w:r>
        <w:rPr>
          <w:b/>
        </w:rPr>
        <w:t xml:space="preserve">1147. Derivative power n=2: </w:t>
      </w:r>
      <w:r>
        <w:t xml:space="preserve">d/dx[x^2] = 2 x^1 </w:t>
      </w:r>
      <w:r>
        <w:rPr>
          <w:i/>
        </w:rPr>
        <w:t>[power derivative]</w:t>
      </w:r>
    </w:p>
    <w:p>
      <w:pPr>
        <w:pStyle w:val="FormulaLine"/>
        <w:spacing w:after="40"/>
      </w:pPr>
      <w:r>
        <w:rPr>
          <w:b/>
        </w:rPr>
        <w:t xml:space="preserve">1148. Integral power n=2: </w:t>
      </w:r>
      <w:r>
        <w:t xml:space="preserve">integral x^2 dx = x^3/(3) + C </w:t>
      </w:r>
      <w:r>
        <w:rPr>
          <w:i/>
        </w:rPr>
        <w:t>[power integral]</w:t>
      </w:r>
    </w:p>
    <w:p>
      <w:pPr>
        <w:pStyle w:val="FormulaLine"/>
        <w:spacing w:after="40"/>
      </w:pPr>
      <w:r>
        <w:rPr>
          <w:b/>
        </w:rPr>
        <w:t xml:space="preserve">1149. Derivative power n=3: </w:t>
      </w:r>
      <w:r>
        <w:t xml:space="preserve">d/dx[x^3] = 3 x^2 </w:t>
      </w:r>
      <w:r>
        <w:rPr>
          <w:i/>
        </w:rPr>
        <w:t>[power derivative]</w:t>
      </w:r>
    </w:p>
    <w:p>
      <w:pPr>
        <w:pStyle w:val="FormulaLine"/>
        <w:spacing w:after="40"/>
      </w:pPr>
      <w:r>
        <w:rPr>
          <w:b/>
        </w:rPr>
        <w:t xml:space="preserve">1150. Integral power n=3: </w:t>
      </w:r>
      <w:r>
        <w:t xml:space="preserve">integral x^3 dx = x^4/(4) + C </w:t>
      </w:r>
      <w:r>
        <w:rPr>
          <w:i/>
        </w:rPr>
        <w:t>[power integral]</w:t>
      </w:r>
    </w:p>
    <w:p>
      <w:pPr>
        <w:pStyle w:val="FormulaLine"/>
        <w:spacing w:after="40"/>
      </w:pPr>
      <w:r>
        <w:rPr>
          <w:b/>
        </w:rPr>
        <w:t xml:space="preserve">1151. Derivative power n=4: </w:t>
      </w:r>
      <w:r>
        <w:t xml:space="preserve">d/dx[x^4] = 4 x^3 </w:t>
      </w:r>
      <w:r>
        <w:rPr>
          <w:i/>
        </w:rPr>
        <w:t>[power derivative]</w:t>
      </w:r>
    </w:p>
    <w:p>
      <w:pPr>
        <w:pStyle w:val="FormulaLine"/>
        <w:spacing w:after="40"/>
      </w:pPr>
      <w:r>
        <w:rPr>
          <w:b/>
        </w:rPr>
        <w:t xml:space="preserve">1152. Integral power n=4: </w:t>
      </w:r>
      <w:r>
        <w:t xml:space="preserve">integral x^4 dx = x^5/(5) + C </w:t>
      </w:r>
      <w:r>
        <w:rPr>
          <w:i/>
        </w:rPr>
        <w:t>[power integral]</w:t>
      </w:r>
    </w:p>
    <w:p>
      <w:pPr>
        <w:pStyle w:val="FormulaLine"/>
        <w:spacing w:after="40"/>
      </w:pPr>
      <w:r>
        <w:rPr>
          <w:b/>
        </w:rPr>
        <w:t xml:space="preserve">1153. Derivative power n=5: </w:t>
      </w:r>
      <w:r>
        <w:t xml:space="preserve">d/dx[x^5] = 5 x^4 </w:t>
      </w:r>
      <w:r>
        <w:rPr>
          <w:i/>
        </w:rPr>
        <w:t>[power derivative]</w:t>
      </w:r>
    </w:p>
    <w:p>
      <w:pPr>
        <w:pStyle w:val="FormulaLine"/>
        <w:spacing w:after="40"/>
      </w:pPr>
      <w:r>
        <w:rPr>
          <w:b/>
        </w:rPr>
        <w:t xml:space="preserve">1154. Integral power n=5: </w:t>
      </w:r>
      <w:r>
        <w:t xml:space="preserve">integral x^5 dx = x^6/(6) + C </w:t>
      </w:r>
      <w:r>
        <w:rPr>
          <w:i/>
        </w:rPr>
        <w:t>[power integral]</w:t>
      </w:r>
    </w:p>
    <w:p>
      <w:pPr>
        <w:pStyle w:val="FormulaLine"/>
        <w:spacing w:after="40"/>
      </w:pPr>
      <w:r>
        <w:rPr>
          <w:b/>
        </w:rPr>
        <w:t xml:space="preserve">1155. Derivative power n=6: </w:t>
      </w:r>
      <w:r>
        <w:t xml:space="preserve">d/dx[x^6] = 6 x^5 </w:t>
      </w:r>
      <w:r>
        <w:rPr>
          <w:i/>
        </w:rPr>
        <w:t>[power derivative]</w:t>
      </w:r>
    </w:p>
    <w:p>
      <w:pPr>
        <w:pStyle w:val="FormulaLine"/>
        <w:spacing w:after="40"/>
      </w:pPr>
      <w:r>
        <w:rPr>
          <w:b/>
        </w:rPr>
        <w:t xml:space="preserve">1156. Integral power n=6: </w:t>
      </w:r>
      <w:r>
        <w:t xml:space="preserve">integral x^6 dx = x^7/(7) + C </w:t>
      </w:r>
      <w:r>
        <w:rPr>
          <w:i/>
        </w:rPr>
        <w:t>[power integral]</w:t>
      </w:r>
    </w:p>
    <w:p>
      <w:pPr>
        <w:pStyle w:val="FormulaLine"/>
        <w:spacing w:after="40"/>
      </w:pPr>
      <w:r>
        <w:rPr>
          <w:b/>
        </w:rPr>
        <w:t xml:space="preserve">1157. Derivative power n=7: </w:t>
      </w:r>
      <w:r>
        <w:t xml:space="preserve">d/dx[x^7] = 7 x^6 </w:t>
      </w:r>
      <w:r>
        <w:rPr>
          <w:i/>
        </w:rPr>
        <w:t>[power derivative]</w:t>
      </w:r>
    </w:p>
    <w:p>
      <w:pPr>
        <w:pStyle w:val="FormulaLine"/>
        <w:spacing w:after="40"/>
      </w:pPr>
      <w:r>
        <w:rPr>
          <w:b/>
        </w:rPr>
        <w:t xml:space="preserve">1158. Integral power n=7: </w:t>
      </w:r>
      <w:r>
        <w:t xml:space="preserve">integral x^7 dx = x^8/(8) + C </w:t>
      </w:r>
      <w:r>
        <w:rPr>
          <w:i/>
        </w:rPr>
        <w:t>[power integral]</w:t>
      </w:r>
    </w:p>
    <w:p>
      <w:pPr>
        <w:pStyle w:val="FormulaLine"/>
        <w:spacing w:after="40"/>
      </w:pPr>
      <w:r>
        <w:rPr>
          <w:b/>
        </w:rPr>
        <w:t xml:space="preserve">1159. Derivative power n=8: </w:t>
      </w:r>
      <w:r>
        <w:t xml:space="preserve">d/dx[x^8] = 8 x^7 </w:t>
      </w:r>
      <w:r>
        <w:rPr>
          <w:i/>
        </w:rPr>
        <w:t>[power derivative]</w:t>
      </w:r>
    </w:p>
    <w:p>
      <w:pPr>
        <w:pStyle w:val="FormulaLine"/>
        <w:spacing w:after="40"/>
      </w:pPr>
      <w:r>
        <w:rPr>
          <w:b/>
        </w:rPr>
        <w:t xml:space="preserve">1160. Integral power n=8: </w:t>
      </w:r>
      <w:r>
        <w:t xml:space="preserve">integral x^8 dx = x^9/(9) + C </w:t>
      </w:r>
      <w:r>
        <w:rPr>
          <w:i/>
        </w:rPr>
        <w:t>[power integral]</w:t>
      </w:r>
    </w:p>
    <w:p>
      <w:pPr>
        <w:pStyle w:val="FormulaLine"/>
        <w:spacing w:after="40"/>
      </w:pPr>
      <w:r>
        <w:rPr>
          <w:b/>
        </w:rPr>
        <w:t xml:space="preserve">1161. Derivative power n=9: </w:t>
      </w:r>
      <w:r>
        <w:t xml:space="preserve">d/dx[x^9] = 9 x^8 </w:t>
      </w:r>
      <w:r>
        <w:rPr>
          <w:i/>
        </w:rPr>
        <w:t>[power derivative]</w:t>
      </w:r>
    </w:p>
    <w:p>
      <w:pPr>
        <w:pStyle w:val="FormulaLine"/>
        <w:spacing w:after="40"/>
      </w:pPr>
      <w:r>
        <w:rPr>
          <w:b/>
        </w:rPr>
        <w:t xml:space="preserve">1162. Integral power n=9: </w:t>
      </w:r>
      <w:r>
        <w:t xml:space="preserve">integral x^9 dx = x^10/(10) + C </w:t>
      </w:r>
      <w:r>
        <w:rPr>
          <w:i/>
        </w:rPr>
        <w:t>[power integral]</w:t>
      </w:r>
    </w:p>
    <w:p>
      <w:pPr>
        <w:pStyle w:val="FormulaLine"/>
        <w:spacing w:after="40"/>
      </w:pPr>
      <w:r>
        <w:rPr>
          <w:b/>
        </w:rPr>
        <w:t xml:space="preserve">1163. Derivative power n=10: </w:t>
      </w:r>
      <w:r>
        <w:t xml:space="preserve">d/dx[x^10] = 10 x^9 </w:t>
      </w:r>
      <w:r>
        <w:rPr>
          <w:i/>
        </w:rPr>
        <w:t>[power derivative]</w:t>
      </w:r>
    </w:p>
    <w:p>
      <w:pPr>
        <w:pStyle w:val="FormulaLine"/>
        <w:spacing w:after="40"/>
      </w:pPr>
      <w:r>
        <w:rPr>
          <w:b/>
        </w:rPr>
        <w:t xml:space="preserve">1164. Integral power n=10: </w:t>
      </w:r>
      <w:r>
        <w:t xml:space="preserve">integral x^10 dx = x^11/(11) + C </w:t>
      </w:r>
      <w:r>
        <w:rPr>
          <w:i/>
        </w:rPr>
        <w:t>[power integral]</w:t>
      </w:r>
    </w:p>
    <w:p>
      <w:pPr>
        <w:pStyle w:val="FormulaLine"/>
        <w:spacing w:after="40"/>
      </w:pPr>
      <w:r>
        <w:rPr>
          <w:b/>
        </w:rPr>
        <w:t xml:space="preserve">1165. Derivative power n=11: </w:t>
      </w:r>
      <w:r>
        <w:t xml:space="preserve">d/dx[x^11] = 11 x^10 </w:t>
      </w:r>
      <w:r>
        <w:rPr>
          <w:i/>
        </w:rPr>
        <w:t>[power derivative]</w:t>
      </w:r>
    </w:p>
    <w:p>
      <w:pPr>
        <w:pStyle w:val="FormulaLine"/>
        <w:spacing w:after="40"/>
      </w:pPr>
      <w:r>
        <w:rPr>
          <w:b/>
        </w:rPr>
        <w:t xml:space="preserve">1166. Integral power n=11: </w:t>
      </w:r>
      <w:r>
        <w:t xml:space="preserve">integral x^11 dx = x^12/(12) + C </w:t>
      </w:r>
      <w:r>
        <w:rPr>
          <w:i/>
        </w:rPr>
        <w:t>[power integral]</w:t>
      </w:r>
    </w:p>
    <w:p>
      <w:pPr>
        <w:pStyle w:val="FormulaLine"/>
        <w:spacing w:after="40"/>
      </w:pPr>
      <w:r>
        <w:rPr>
          <w:b/>
        </w:rPr>
        <w:t xml:space="preserve">1167. Derivative power n=12: </w:t>
      </w:r>
      <w:r>
        <w:t xml:space="preserve">d/dx[x^12] = 12 x^11 </w:t>
      </w:r>
      <w:r>
        <w:rPr>
          <w:i/>
        </w:rPr>
        <w:t>[power derivative]</w:t>
      </w:r>
    </w:p>
    <w:p>
      <w:pPr>
        <w:pStyle w:val="FormulaLine"/>
        <w:spacing w:after="40"/>
      </w:pPr>
      <w:r>
        <w:rPr>
          <w:b/>
        </w:rPr>
        <w:t xml:space="preserve">1168. Integral power n=12: </w:t>
      </w:r>
      <w:r>
        <w:t xml:space="preserve">integral x^12 dx = x^13/(13) + C </w:t>
      </w:r>
      <w:r>
        <w:rPr>
          <w:i/>
        </w:rPr>
        <w:t>[power integral]</w:t>
      </w:r>
    </w:p>
    <w:p>
      <w:pPr>
        <w:pStyle w:val="FormulaLine"/>
        <w:spacing w:after="40"/>
      </w:pPr>
      <w:r>
        <w:rPr>
          <w:b/>
        </w:rPr>
        <w:t xml:space="preserve">1169. Derivative power n=13: </w:t>
      </w:r>
      <w:r>
        <w:t xml:space="preserve">d/dx[x^13] = 13 x^12 </w:t>
      </w:r>
      <w:r>
        <w:rPr>
          <w:i/>
        </w:rPr>
        <w:t>[power derivative]</w:t>
      </w:r>
    </w:p>
    <w:p>
      <w:pPr>
        <w:pStyle w:val="FormulaLine"/>
        <w:spacing w:after="40"/>
      </w:pPr>
      <w:r>
        <w:rPr>
          <w:b/>
        </w:rPr>
        <w:t xml:space="preserve">1170. Integral power n=13: </w:t>
      </w:r>
      <w:r>
        <w:t xml:space="preserve">integral x^13 dx = x^14/(14) + C </w:t>
      </w:r>
      <w:r>
        <w:rPr>
          <w:i/>
        </w:rPr>
        <w:t>[power integral]</w:t>
      </w:r>
    </w:p>
    <w:p>
      <w:pPr>
        <w:pStyle w:val="FormulaLine"/>
        <w:spacing w:after="40"/>
      </w:pPr>
      <w:r>
        <w:rPr>
          <w:b/>
        </w:rPr>
        <w:t xml:space="preserve">1171. Derivative power n=14: </w:t>
      </w:r>
      <w:r>
        <w:t xml:space="preserve">d/dx[x^14] = 14 x^13 </w:t>
      </w:r>
      <w:r>
        <w:rPr>
          <w:i/>
        </w:rPr>
        <w:t>[power derivative]</w:t>
      </w:r>
    </w:p>
    <w:p>
      <w:pPr>
        <w:pStyle w:val="FormulaLine"/>
        <w:spacing w:after="40"/>
      </w:pPr>
      <w:r>
        <w:rPr>
          <w:b/>
        </w:rPr>
        <w:t xml:space="preserve">1172. Integral power n=14: </w:t>
      </w:r>
      <w:r>
        <w:t xml:space="preserve">integral x^14 dx = x^15/(15) + C </w:t>
      </w:r>
      <w:r>
        <w:rPr>
          <w:i/>
        </w:rPr>
        <w:t>[power integral]</w:t>
      </w:r>
    </w:p>
    <w:p>
      <w:pPr>
        <w:pStyle w:val="FormulaLine"/>
        <w:spacing w:after="40"/>
      </w:pPr>
      <w:r>
        <w:rPr>
          <w:b/>
        </w:rPr>
        <w:t xml:space="preserve">1173. Derivative power n=15: </w:t>
      </w:r>
      <w:r>
        <w:t xml:space="preserve">d/dx[x^15] = 15 x^14 </w:t>
      </w:r>
      <w:r>
        <w:rPr>
          <w:i/>
        </w:rPr>
        <w:t>[power derivative]</w:t>
      </w:r>
    </w:p>
    <w:p>
      <w:pPr>
        <w:pStyle w:val="FormulaLine"/>
        <w:spacing w:after="40"/>
      </w:pPr>
      <w:r>
        <w:rPr>
          <w:b/>
        </w:rPr>
        <w:t xml:space="preserve">1174. Integral power n=15: </w:t>
      </w:r>
      <w:r>
        <w:t xml:space="preserve">integral x^15 dx = x^16/(16) + C </w:t>
      </w:r>
      <w:r>
        <w:rPr>
          <w:i/>
        </w:rPr>
        <w:t>[power integral]</w:t>
      </w:r>
    </w:p>
    <w:p>
      <w:pPr>
        <w:pStyle w:val="FormulaLine"/>
        <w:spacing w:after="40"/>
      </w:pPr>
      <w:r>
        <w:rPr>
          <w:b/>
        </w:rPr>
        <w:t xml:space="preserve">1175. Derivative power n=16: </w:t>
      </w:r>
      <w:r>
        <w:t xml:space="preserve">d/dx[x^16] = 16 x^15 </w:t>
      </w:r>
      <w:r>
        <w:rPr>
          <w:i/>
        </w:rPr>
        <w:t>[power derivative]</w:t>
      </w:r>
    </w:p>
    <w:p>
      <w:pPr>
        <w:pStyle w:val="FormulaLine"/>
        <w:spacing w:after="40"/>
      </w:pPr>
      <w:r>
        <w:rPr>
          <w:b/>
        </w:rPr>
        <w:t xml:space="preserve">1176. Integral power n=16: </w:t>
      </w:r>
      <w:r>
        <w:t xml:space="preserve">integral x^16 dx = x^17/(17) + C </w:t>
      </w:r>
      <w:r>
        <w:rPr>
          <w:i/>
        </w:rPr>
        <w:t>[power integral]</w:t>
      </w:r>
    </w:p>
    <w:p>
      <w:pPr>
        <w:pStyle w:val="FormulaLine"/>
        <w:spacing w:after="40"/>
      </w:pPr>
      <w:r>
        <w:rPr>
          <w:b/>
        </w:rPr>
        <w:t xml:space="preserve">1177. Derivative power n=17: </w:t>
      </w:r>
      <w:r>
        <w:t xml:space="preserve">d/dx[x^17] = 17 x^16 </w:t>
      </w:r>
      <w:r>
        <w:rPr>
          <w:i/>
        </w:rPr>
        <w:t>[power derivative]</w:t>
      </w:r>
    </w:p>
    <w:p>
      <w:pPr>
        <w:pStyle w:val="FormulaLine"/>
        <w:spacing w:after="40"/>
      </w:pPr>
      <w:r>
        <w:rPr>
          <w:b/>
        </w:rPr>
        <w:t xml:space="preserve">1178. Integral power n=17: </w:t>
      </w:r>
      <w:r>
        <w:t xml:space="preserve">integral x^17 dx = x^18/(18) + C </w:t>
      </w:r>
      <w:r>
        <w:rPr>
          <w:i/>
        </w:rPr>
        <w:t>[power integral]</w:t>
      </w:r>
    </w:p>
    <w:p>
      <w:pPr>
        <w:pStyle w:val="FormulaLine"/>
        <w:spacing w:after="40"/>
      </w:pPr>
      <w:r>
        <w:rPr>
          <w:b/>
        </w:rPr>
        <w:t xml:space="preserve">1179. Derivative power n=18: </w:t>
      </w:r>
      <w:r>
        <w:t xml:space="preserve">d/dx[x^18] = 18 x^17 </w:t>
      </w:r>
      <w:r>
        <w:rPr>
          <w:i/>
        </w:rPr>
        <w:t>[power derivative]</w:t>
      </w:r>
    </w:p>
    <w:p>
      <w:pPr>
        <w:pStyle w:val="FormulaLine"/>
        <w:spacing w:after="40"/>
      </w:pPr>
      <w:r>
        <w:rPr>
          <w:b/>
        </w:rPr>
        <w:t xml:space="preserve">1180. Integral power n=18: </w:t>
      </w:r>
      <w:r>
        <w:t xml:space="preserve">integral x^18 dx = x^19/(19) + C </w:t>
      </w:r>
      <w:r>
        <w:rPr>
          <w:i/>
        </w:rPr>
        <w:t>[power integral]</w:t>
      </w:r>
    </w:p>
    <w:p>
      <w:pPr>
        <w:pStyle w:val="FormulaLine"/>
        <w:spacing w:after="40"/>
      </w:pPr>
      <w:r>
        <w:rPr>
          <w:b/>
        </w:rPr>
        <w:t xml:space="preserve">1181. Derivative power n=19: </w:t>
      </w:r>
      <w:r>
        <w:t xml:space="preserve">d/dx[x^19] = 19 x^18 </w:t>
      </w:r>
      <w:r>
        <w:rPr>
          <w:i/>
        </w:rPr>
        <w:t>[power derivative]</w:t>
      </w:r>
    </w:p>
    <w:p>
      <w:pPr>
        <w:pStyle w:val="FormulaLine"/>
        <w:spacing w:after="40"/>
      </w:pPr>
      <w:r>
        <w:rPr>
          <w:b/>
        </w:rPr>
        <w:t xml:space="preserve">1182. Integral power n=19: </w:t>
      </w:r>
      <w:r>
        <w:t xml:space="preserve">integral x^19 dx = x^20/(20) + C </w:t>
      </w:r>
      <w:r>
        <w:rPr>
          <w:i/>
        </w:rPr>
        <w:t>[power integral]</w:t>
      </w:r>
    </w:p>
    <w:p>
      <w:pPr>
        <w:pStyle w:val="FormulaLine"/>
        <w:spacing w:after="40"/>
      </w:pPr>
      <w:r>
        <w:rPr>
          <w:b/>
        </w:rPr>
        <w:t xml:space="preserve">1183. Derivative power n=20: </w:t>
      </w:r>
      <w:r>
        <w:t xml:space="preserve">d/dx[x^20] = 20 x^19 </w:t>
      </w:r>
      <w:r>
        <w:rPr>
          <w:i/>
        </w:rPr>
        <w:t>[power derivative]</w:t>
      </w:r>
    </w:p>
    <w:p>
      <w:pPr>
        <w:pStyle w:val="FormulaLine"/>
        <w:spacing w:after="40"/>
      </w:pPr>
      <w:r>
        <w:rPr>
          <w:b/>
        </w:rPr>
        <w:t xml:space="preserve">1184. Integral power n=20: </w:t>
      </w:r>
      <w:r>
        <w:t xml:space="preserve">integral x^20 dx = x^21/(21) + C </w:t>
      </w:r>
      <w:r>
        <w:rPr>
          <w:i/>
        </w:rPr>
        <w:t>[power integral]</w:t>
      </w:r>
    </w:p>
    <w:p>
      <w:pPr>
        <w:pStyle w:val="FormulaLine"/>
        <w:spacing w:after="40"/>
      </w:pPr>
      <w:r>
        <w:rPr>
          <w:b/>
        </w:rPr>
        <w:t xml:space="preserve">1185. Derivative power n=21: </w:t>
      </w:r>
      <w:r>
        <w:t xml:space="preserve">d/dx[x^21] = 21 x^20 </w:t>
      </w:r>
      <w:r>
        <w:rPr>
          <w:i/>
        </w:rPr>
        <w:t>[power derivative]</w:t>
      </w:r>
    </w:p>
    <w:p>
      <w:pPr>
        <w:pStyle w:val="FormulaLine"/>
        <w:spacing w:after="40"/>
      </w:pPr>
      <w:r>
        <w:rPr>
          <w:b/>
        </w:rPr>
        <w:t xml:space="preserve">1186. Integral power n=21: </w:t>
      </w:r>
      <w:r>
        <w:t xml:space="preserve">integral x^21 dx = x^22/(22) + C </w:t>
      </w:r>
      <w:r>
        <w:rPr>
          <w:i/>
        </w:rPr>
        <w:t>[power integral]</w:t>
      </w:r>
    </w:p>
    <w:p>
      <w:pPr>
        <w:pStyle w:val="FormulaLine"/>
        <w:spacing w:after="40"/>
      </w:pPr>
      <w:r>
        <w:rPr>
          <w:b/>
        </w:rPr>
        <w:t xml:space="preserve">1187. Derivative power n=22: </w:t>
      </w:r>
      <w:r>
        <w:t xml:space="preserve">d/dx[x^22] = 22 x^21 </w:t>
      </w:r>
      <w:r>
        <w:rPr>
          <w:i/>
        </w:rPr>
        <w:t>[power derivative]</w:t>
      </w:r>
    </w:p>
    <w:p>
      <w:pPr>
        <w:pStyle w:val="FormulaLine"/>
        <w:spacing w:after="40"/>
      </w:pPr>
      <w:r>
        <w:rPr>
          <w:b/>
        </w:rPr>
        <w:t xml:space="preserve">1188. Integral power n=22: </w:t>
      </w:r>
      <w:r>
        <w:t xml:space="preserve">integral x^22 dx = x^23/(23) + C </w:t>
      </w:r>
      <w:r>
        <w:rPr>
          <w:i/>
        </w:rPr>
        <w:t>[power integral]</w:t>
      </w:r>
    </w:p>
    <w:p>
      <w:pPr>
        <w:pStyle w:val="FormulaLine"/>
        <w:spacing w:after="40"/>
      </w:pPr>
      <w:r>
        <w:rPr>
          <w:b/>
        </w:rPr>
        <w:t xml:space="preserve">1189. Derivative power n=23: </w:t>
      </w:r>
      <w:r>
        <w:t xml:space="preserve">d/dx[x^23] = 23 x^22 </w:t>
      </w:r>
      <w:r>
        <w:rPr>
          <w:i/>
        </w:rPr>
        <w:t>[power derivative]</w:t>
      </w:r>
    </w:p>
    <w:p>
      <w:pPr>
        <w:pStyle w:val="FormulaLine"/>
        <w:spacing w:after="40"/>
      </w:pPr>
      <w:r>
        <w:rPr>
          <w:b/>
        </w:rPr>
        <w:t xml:space="preserve">1190. Integral power n=23: </w:t>
      </w:r>
      <w:r>
        <w:t xml:space="preserve">integral x^23 dx = x^24/(24) + C </w:t>
      </w:r>
      <w:r>
        <w:rPr>
          <w:i/>
        </w:rPr>
        <w:t>[power integral]</w:t>
      </w:r>
    </w:p>
    <w:p>
      <w:pPr>
        <w:pStyle w:val="FormulaLine"/>
        <w:spacing w:after="40"/>
      </w:pPr>
      <w:r>
        <w:rPr>
          <w:b/>
        </w:rPr>
        <w:t xml:space="preserve">1191. Derivative power n=24: </w:t>
      </w:r>
      <w:r>
        <w:t xml:space="preserve">d/dx[x^24] = 24 x^23 </w:t>
      </w:r>
      <w:r>
        <w:rPr>
          <w:i/>
        </w:rPr>
        <w:t>[power derivative]</w:t>
      </w:r>
    </w:p>
    <w:p>
      <w:pPr>
        <w:pStyle w:val="FormulaLine"/>
        <w:spacing w:after="40"/>
      </w:pPr>
      <w:r>
        <w:rPr>
          <w:b/>
        </w:rPr>
        <w:t xml:space="preserve">1192. Integral power n=24: </w:t>
      </w:r>
      <w:r>
        <w:t xml:space="preserve">integral x^24 dx = x^25/(25) + C </w:t>
      </w:r>
      <w:r>
        <w:rPr>
          <w:i/>
        </w:rPr>
        <w:t>[power integral]</w:t>
      </w:r>
    </w:p>
    <w:p>
      <w:pPr>
        <w:pStyle w:val="FormulaLine"/>
        <w:spacing w:after="40"/>
      </w:pPr>
      <w:r>
        <w:rPr>
          <w:b/>
        </w:rPr>
        <w:t xml:space="preserve">1193. Derivative power n=25: </w:t>
      </w:r>
      <w:r>
        <w:t xml:space="preserve">d/dx[x^25] = 25 x^24 </w:t>
      </w:r>
      <w:r>
        <w:rPr>
          <w:i/>
        </w:rPr>
        <w:t>[power derivative]</w:t>
      </w:r>
    </w:p>
    <w:p>
      <w:pPr>
        <w:pStyle w:val="FormulaLine"/>
        <w:spacing w:after="40"/>
      </w:pPr>
      <w:r>
        <w:rPr>
          <w:b/>
        </w:rPr>
        <w:t xml:space="preserve">1194. Integral power n=25: </w:t>
      </w:r>
      <w:r>
        <w:t xml:space="preserve">integral x^25 dx = x^26/(26) + C </w:t>
      </w:r>
      <w:r>
        <w:rPr>
          <w:i/>
        </w:rPr>
        <w:t>[power integral]</w:t>
      </w:r>
    </w:p>
    <w:p>
      <w:pPr>
        <w:pStyle w:val="FormulaLine"/>
        <w:spacing w:after="40"/>
      </w:pPr>
      <w:r>
        <w:rPr>
          <w:b/>
        </w:rPr>
        <w:t xml:space="preserve">1195. Derivative power n=26: </w:t>
      </w:r>
      <w:r>
        <w:t xml:space="preserve">d/dx[x^26] = 26 x^25 </w:t>
      </w:r>
      <w:r>
        <w:rPr>
          <w:i/>
        </w:rPr>
        <w:t>[power derivative]</w:t>
      </w:r>
    </w:p>
    <w:p>
      <w:pPr>
        <w:pStyle w:val="FormulaLine"/>
        <w:spacing w:after="40"/>
      </w:pPr>
      <w:r>
        <w:rPr>
          <w:b/>
        </w:rPr>
        <w:t xml:space="preserve">1196. Integral power n=26: </w:t>
      </w:r>
      <w:r>
        <w:t xml:space="preserve">integral x^26 dx = x^27/(27) + C </w:t>
      </w:r>
      <w:r>
        <w:rPr>
          <w:i/>
        </w:rPr>
        <w:t>[power integral]</w:t>
      </w:r>
    </w:p>
    <w:p>
      <w:pPr>
        <w:pStyle w:val="FormulaLine"/>
        <w:spacing w:after="40"/>
      </w:pPr>
      <w:r>
        <w:rPr>
          <w:b/>
        </w:rPr>
        <w:t xml:space="preserve">1197. Derivative power n=27: </w:t>
      </w:r>
      <w:r>
        <w:t xml:space="preserve">d/dx[x^27] = 27 x^26 </w:t>
      </w:r>
      <w:r>
        <w:rPr>
          <w:i/>
        </w:rPr>
        <w:t>[power derivative]</w:t>
      </w:r>
    </w:p>
    <w:p>
      <w:pPr>
        <w:pStyle w:val="FormulaLine"/>
        <w:spacing w:after="40"/>
      </w:pPr>
      <w:r>
        <w:rPr>
          <w:b/>
        </w:rPr>
        <w:t xml:space="preserve">1198. Integral power n=27: </w:t>
      </w:r>
      <w:r>
        <w:t xml:space="preserve">integral x^27 dx = x^28/(28) + C </w:t>
      </w:r>
      <w:r>
        <w:rPr>
          <w:i/>
        </w:rPr>
        <w:t>[power integral]</w:t>
      </w:r>
    </w:p>
    <w:p>
      <w:pPr>
        <w:pStyle w:val="FormulaLine"/>
        <w:spacing w:after="40"/>
      </w:pPr>
      <w:r>
        <w:rPr>
          <w:b/>
        </w:rPr>
        <w:t xml:space="preserve">1199. Derivative power n=28: </w:t>
      </w:r>
      <w:r>
        <w:t xml:space="preserve">d/dx[x^28] = 28 x^27 </w:t>
      </w:r>
      <w:r>
        <w:rPr>
          <w:i/>
        </w:rPr>
        <w:t>[power derivative]</w:t>
      </w:r>
    </w:p>
    <w:p>
      <w:pPr>
        <w:pStyle w:val="FormulaLine"/>
        <w:spacing w:after="40"/>
      </w:pPr>
      <w:r>
        <w:rPr>
          <w:b/>
        </w:rPr>
        <w:t xml:space="preserve">1200. Integral power n=28: </w:t>
      </w:r>
      <w:r>
        <w:t xml:space="preserve">integral x^28 dx = x^29/(29) + C </w:t>
      </w:r>
      <w:r>
        <w:rPr>
          <w:i/>
        </w:rPr>
        <w:t>[power integral]</w:t>
      </w:r>
    </w:p>
    <w:p>
      <w:pPr>
        <w:pStyle w:val="FormulaLine"/>
        <w:spacing w:after="40"/>
      </w:pPr>
      <w:r>
        <w:rPr>
          <w:b/>
        </w:rPr>
        <w:t xml:space="preserve">1201. Derivative power n=29: </w:t>
      </w:r>
      <w:r>
        <w:t xml:space="preserve">d/dx[x^29] = 29 x^28 </w:t>
      </w:r>
      <w:r>
        <w:rPr>
          <w:i/>
        </w:rPr>
        <w:t>[power derivative]</w:t>
      </w:r>
    </w:p>
    <w:p>
      <w:pPr>
        <w:pStyle w:val="FormulaLine"/>
        <w:spacing w:after="40"/>
      </w:pPr>
      <w:r>
        <w:rPr>
          <w:b/>
        </w:rPr>
        <w:t xml:space="preserve">1202. Integral power n=29: </w:t>
      </w:r>
      <w:r>
        <w:t xml:space="preserve">integral x^29 dx = x^30/(30) + C </w:t>
      </w:r>
      <w:r>
        <w:rPr>
          <w:i/>
        </w:rPr>
        <w:t>[power integral]</w:t>
      </w:r>
    </w:p>
    <w:p>
      <w:pPr>
        <w:pStyle w:val="FormulaLine"/>
        <w:spacing w:after="40"/>
      </w:pPr>
      <w:r>
        <w:rPr>
          <w:b/>
        </w:rPr>
        <w:t xml:space="preserve">1203. Derivative power n=30: </w:t>
      </w:r>
      <w:r>
        <w:t xml:space="preserve">d/dx[x^30] = 30 x^29 </w:t>
      </w:r>
      <w:r>
        <w:rPr>
          <w:i/>
        </w:rPr>
        <w:t>[power derivative]</w:t>
      </w:r>
    </w:p>
    <w:p>
      <w:pPr>
        <w:pStyle w:val="FormulaLine"/>
        <w:spacing w:after="40"/>
      </w:pPr>
      <w:r>
        <w:rPr>
          <w:b/>
        </w:rPr>
        <w:t xml:space="preserve">1204. Integral power n=30: </w:t>
      </w:r>
      <w:r>
        <w:t xml:space="preserve">integral x^30 dx = x^31/(31) + C </w:t>
      </w:r>
      <w:r>
        <w:rPr>
          <w:i/>
        </w:rPr>
        <w:t>[power integral]</w:t>
      </w:r>
    </w:p>
    <w:p>
      <w:pPr>
        <w:pStyle w:val="FormulaLine"/>
        <w:spacing w:after="40"/>
      </w:pPr>
      <w:r>
        <w:rPr>
          <w:b/>
        </w:rPr>
        <w:t xml:space="preserve">1205. Derivative power n=31: </w:t>
      </w:r>
      <w:r>
        <w:t xml:space="preserve">d/dx[x^31] = 31 x^30 </w:t>
      </w:r>
      <w:r>
        <w:rPr>
          <w:i/>
        </w:rPr>
        <w:t>[power derivative]</w:t>
      </w:r>
    </w:p>
    <w:p>
      <w:pPr>
        <w:pStyle w:val="FormulaLine"/>
        <w:spacing w:after="40"/>
      </w:pPr>
      <w:r>
        <w:rPr>
          <w:b/>
        </w:rPr>
        <w:t xml:space="preserve">1206. Integral power n=31: </w:t>
      </w:r>
      <w:r>
        <w:t xml:space="preserve">integral x^31 dx = x^32/(32) + C </w:t>
      </w:r>
      <w:r>
        <w:rPr>
          <w:i/>
        </w:rPr>
        <w:t>[power integral]</w:t>
      </w:r>
    </w:p>
    <w:p>
      <w:pPr>
        <w:pStyle w:val="FormulaLine"/>
        <w:spacing w:after="40"/>
      </w:pPr>
      <w:r>
        <w:rPr>
          <w:b/>
        </w:rPr>
        <w:t xml:space="preserve">1207. Derivative power n=32: </w:t>
      </w:r>
      <w:r>
        <w:t xml:space="preserve">d/dx[x^32] = 32 x^31 </w:t>
      </w:r>
      <w:r>
        <w:rPr>
          <w:i/>
        </w:rPr>
        <w:t>[power derivative]</w:t>
      </w:r>
    </w:p>
    <w:p>
      <w:pPr>
        <w:pStyle w:val="FormulaLine"/>
        <w:spacing w:after="40"/>
      </w:pPr>
      <w:r>
        <w:rPr>
          <w:b/>
        </w:rPr>
        <w:t xml:space="preserve">1208. Integral power n=32: </w:t>
      </w:r>
      <w:r>
        <w:t xml:space="preserve">integral x^32 dx = x^33/(33) + C </w:t>
      </w:r>
      <w:r>
        <w:rPr>
          <w:i/>
        </w:rPr>
        <w:t>[power integral]</w:t>
      </w:r>
    </w:p>
    <w:p>
      <w:pPr>
        <w:pStyle w:val="FormulaLine"/>
        <w:spacing w:after="40"/>
      </w:pPr>
      <w:r>
        <w:rPr>
          <w:b/>
        </w:rPr>
        <w:t xml:space="preserve">1209. Derivative power n=33: </w:t>
      </w:r>
      <w:r>
        <w:t xml:space="preserve">d/dx[x^33] = 33 x^32 </w:t>
      </w:r>
      <w:r>
        <w:rPr>
          <w:i/>
        </w:rPr>
        <w:t>[power derivative]</w:t>
      </w:r>
    </w:p>
    <w:p>
      <w:pPr>
        <w:pStyle w:val="FormulaLine"/>
        <w:spacing w:after="40"/>
      </w:pPr>
      <w:r>
        <w:rPr>
          <w:b/>
        </w:rPr>
        <w:t xml:space="preserve">1210. Integral power n=33: </w:t>
      </w:r>
      <w:r>
        <w:t xml:space="preserve">integral x^33 dx = x^34/(34) + C </w:t>
      </w:r>
      <w:r>
        <w:rPr>
          <w:i/>
        </w:rPr>
        <w:t>[power integral]</w:t>
      </w:r>
    </w:p>
    <w:p>
      <w:pPr>
        <w:pStyle w:val="FormulaLine"/>
        <w:spacing w:after="40"/>
      </w:pPr>
      <w:r>
        <w:rPr>
          <w:b/>
        </w:rPr>
        <w:t xml:space="preserve">1211. Derivative power n=34: </w:t>
      </w:r>
      <w:r>
        <w:t xml:space="preserve">d/dx[x^34] = 34 x^33 </w:t>
      </w:r>
      <w:r>
        <w:rPr>
          <w:i/>
        </w:rPr>
        <w:t>[power derivative]</w:t>
      </w:r>
    </w:p>
    <w:p>
      <w:pPr>
        <w:pStyle w:val="FormulaLine"/>
        <w:spacing w:after="40"/>
      </w:pPr>
      <w:r>
        <w:rPr>
          <w:b/>
        </w:rPr>
        <w:t xml:space="preserve">1212. Integral power n=34: </w:t>
      </w:r>
      <w:r>
        <w:t xml:space="preserve">integral x^34 dx = x^35/(35) + C </w:t>
      </w:r>
      <w:r>
        <w:rPr>
          <w:i/>
        </w:rPr>
        <w:t>[power integral]</w:t>
      </w:r>
    </w:p>
    <w:p>
      <w:pPr>
        <w:pStyle w:val="FormulaLine"/>
        <w:spacing w:after="40"/>
      </w:pPr>
      <w:r>
        <w:rPr>
          <w:b/>
        </w:rPr>
        <w:t xml:space="preserve">1213. Derivative power n=35: </w:t>
      </w:r>
      <w:r>
        <w:t xml:space="preserve">d/dx[x^35] = 35 x^34 </w:t>
      </w:r>
      <w:r>
        <w:rPr>
          <w:i/>
        </w:rPr>
        <w:t>[power derivative]</w:t>
      </w:r>
    </w:p>
    <w:p>
      <w:pPr>
        <w:pStyle w:val="FormulaLine"/>
        <w:spacing w:after="40"/>
      </w:pPr>
      <w:r>
        <w:rPr>
          <w:b/>
        </w:rPr>
        <w:t xml:space="preserve">1214. Integral power n=35: </w:t>
      </w:r>
      <w:r>
        <w:t xml:space="preserve">integral x^35 dx = x^36/(36) + C </w:t>
      </w:r>
      <w:r>
        <w:rPr>
          <w:i/>
        </w:rPr>
        <w:t>[power integral]</w:t>
      </w:r>
    </w:p>
    <w:p>
      <w:pPr>
        <w:pStyle w:val="FormulaLine"/>
        <w:spacing w:after="40"/>
      </w:pPr>
      <w:r>
        <w:rPr>
          <w:b/>
        </w:rPr>
        <w:t xml:space="preserve">1215. Derivative power n=36: </w:t>
      </w:r>
      <w:r>
        <w:t xml:space="preserve">d/dx[x^36] = 36 x^35 </w:t>
      </w:r>
      <w:r>
        <w:rPr>
          <w:i/>
        </w:rPr>
        <w:t>[power derivative]</w:t>
      </w:r>
    </w:p>
    <w:p>
      <w:pPr>
        <w:pStyle w:val="FormulaLine"/>
        <w:spacing w:after="40"/>
      </w:pPr>
      <w:r>
        <w:rPr>
          <w:b/>
        </w:rPr>
        <w:t xml:space="preserve">1216. Integral power n=36: </w:t>
      </w:r>
      <w:r>
        <w:t xml:space="preserve">integral x^36 dx = x^37/(37) + C </w:t>
      </w:r>
      <w:r>
        <w:rPr>
          <w:i/>
        </w:rPr>
        <w:t>[power integral]</w:t>
      </w:r>
    </w:p>
    <w:p>
      <w:pPr>
        <w:pStyle w:val="FormulaLine"/>
        <w:spacing w:after="40"/>
      </w:pPr>
      <w:r>
        <w:rPr>
          <w:b/>
        </w:rPr>
        <w:t xml:space="preserve">1217. Derivative power n=37: </w:t>
      </w:r>
      <w:r>
        <w:t xml:space="preserve">d/dx[x^37] = 37 x^36 </w:t>
      </w:r>
      <w:r>
        <w:rPr>
          <w:i/>
        </w:rPr>
        <w:t>[power derivative]</w:t>
      </w:r>
    </w:p>
    <w:p>
      <w:pPr>
        <w:pStyle w:val="FormulaLine"/>
        <w:spacing w:after="40"/>
      </w:pPr>
      <w:r>
        <w:rPr>
          <w:b/>
        </w:rPr>
        <w:t xml:space="preserve">1218. Integral power n=37: </w:t>
      </w:r>
      <w:r>
        <w:t xml:space="preserve">integral x^37 dx = x^38/(38) + C </w:t>
      </w:r>
      <w:r>
        <w:rPr>
          <w:i/>
        </w:rPr>
        <w:t>[power integral]</w:t>
      </w:r>
    </w:p>
    <w:p>
      <w:pPr>
        <w:pStyle w:val="FormulaLine"/>
        <w:spacing w:after="40"/>
      </w:pPr>
      <w:r>
        <w:rPr>
          <w:b/>
        </w:rPr>
        <w:t xml:space="preserve">1219. Derivative power n=38: </w:t>
      </w:r>
      <w:r>
        <w:t xml:space="preserve">d/dx[x^38] = 38 x^37 </w:t>
      </w:r>
      <w:r>
        <w:rPr>
          <w:i/>
        </w:rPr>
        <w:t>[power derivative]</w:t>
      </w:r>
    </w:p>
    <w:p>
      <w:pPr>
        <w:pStyle w:val="FormulaLine"/>
        <w:spacing w:after="40"/>
      </w:pPr>
      <w:r>
        <w:rPr>
          <w:b/>
        </w:rPr>
        <w:t xml:space="preserve">1220. Integral power n=38: </w:t>
      </w:r>
      <w:r>
        <w:t xml:space="preserve">integral x^38 dx = x^39/(39) + C </w:t>
      </w:r>
      <w:r>
        <w:rPr>
          <w:i/>
        </w:rPr>
        <w:t>[power integral]</w:t>
      </w:r>
    </w:p>
    <w:p>
      <w:pPr>
        <w:pStyle w:val="FormulaLine"/>
        <w:spacing w:after="40"/>
      </w:pPr>
      <w:r>
        <w:rPr>
          <w:b/>
        </w:rPr>
        <w:t xml:space="preserve">1221. Derivative power n=39: </w:t>
      </w:r>
      <w:r>
        <w:t xml:space="preserve">d/dx[x^39] = 39 x^38 </w:t>
      </w:r>
      <w:r>
        <w:rPr>
          <w:i/>
        </w:rPr>
        <w:t>[power derivative]</w:t>
      </w:r>
    </w:p>
    <w:p>
      <w:pPr>
        <w:pStyle w:val="FormulaLine"/>
        <w:spacing w:after="40"/>
      </w:pPr>
      <w:r>
        <w:rPr>
          <w:b/>
        </w:rPr>
        <w:t xml:space="preserve">1222. Integral power n=39: </w:t>
      </w:r>
      <w:r>
        <w:t xml:space="preserve">integral x^39 dx = x^40/(40) + C </w:t>
      </w:r>
      <w:r>
        <w:rPr>
          <w:i/>
        </w:rPr>
        <w:t>[power integral]</w:t>
      </w:r>
    </w:p>
    <w:p>
      <w:pPr>
        <w:pStyle w:val="FormulaLine"/>
        <w:spacing w:after="40"/>
      </w:pPr>
      <w:r>
        <w:rPr>
          <w:b/>
        </w:rPr>
        <w:t xml:space="preserve">1223. Derivative power n=40: </w:t>
      </w:r>
      <w:r>
        <w:t xml:space="preserve">d/dx[x^40] = 40 x^39 </w:t>
      </w:r>
      <w:r>
        <w:rPr>
          <w:i/>
        </w:rPr>
        <w:t>[power derivative]</w:t>
      </w:r>
    </w:p>
    <w:p>
      <w:pPr>
        <w:pStyle w:val="FormulaLine"/>
        <w:spacing w:after="40"/>
      </w:pPr>
      <w:r>
        <w:rPr>
          <w:b/>
        </w:rPr>
        <w:t xml:space="preserve">1224. Integral power n=40: </w:t>
      </w:r>
      <w:r>
        <w:t xml:space="preserve">integral x^40 dx = x^41/(41) + C </w:t>
      </w:r>
      <w:r>
        <w:rPr>
          <w:i/>
        </w:rPr>
        <w:t>[power integral]</w:t>
      </w:r>
    </w:p>
    <w:p>
      <w:pPr>
        <w:pStyle w:val="FormulaLine"/>
        <w:spacing w:after="40"/>
      </w:pPr>
      <w:r>
        <w:rPr>
          <w:b/>
        </w:rPr>
        <w:t xml:space="preserve">1225. Derivative power n=41: </w:t>
      </w:r>
      <w:r>
        <w:t xml:space="preserve">d/dx[x^41] = 41 x^40 </w:t>
      </w:r>
      <w:r>
        <w:rPr>
          <w:i/>
        </w:rPr>
        <w:t>[power derivative]</w:t>
      </w:r>
    </w:p>
    <w:p>
      <w:pPr>
        <w:pStyle w:val="FormulaLine"/>
        <w:spacing w:after="40"/>
      </w:pPr>
      <w:r>
        <w:rPr>
          <w:b/>
        </w:rPr>
        <w:t xml:space="preserve">1226. Integral power n=41: </w:t>
      </w:r>
      <w:r>
        <w:t xml:space="preserve">integral x^41 dx = x^42/(42) + C </w:t>
      </w:r>
      <w:r>
        <w:rPr>
          <w:i/>
        </w:rPr>
        <w:t>[power integral]</w:t>
      </w:r>
    </w:p>
    <w:p>
      <w:pPr>
        <w:pStyle w:val="FormulaLine"/>
        <w:spacing w:after="40"/>
      </w:pPr>
      <w:r>
        <w:rPr>
          <w:b/>
        </w:rPr>
        <w:t xml:space="preserve">1227. Derivative power n=42: </w:t>
      </w:r>
      <w:r>
        <w:t xml:space="preserve">d/dx[x^42] = 42 x^41 </w:t>
      </w:r>
      <w:r>
        <w:rPr>
          <w:i/>
        </w:rPr>
        <w:t>[power derivative]</w:t>
      </w:r>
    </w:p>
    <w:p>
      <w:pPr>
        <w:pStyle w:val="FormulaLine"/>
        <w:spacing w:after="40"/>
      </w:pPr>
      <w:r>
        <w:rPr>
          <w:b/>
        </w:rPr>
        <w:t xml:space="preserve">1228. Integral power n=42: </w:t>
      </w:r>
      <w:r>
        <w:t xml:space="preserve">integral x^42 dx = x^43/(43) + C </w:t>
      </w:r>
      <w:r>
        <w:rPr>
          <w:i/>
        </w:rPr>
        <w:t>[power integral]</w:t>
      </w:r>
    </w:p>
    <w:p>
      <w:pPr>
        <w:pStyle w:val="FormulaLine"/>
        <w:spacing w:after="40"/>
      </w:pPr>
      <w:r>
        <w:rPr>
          <w:b/>
        </w:rPr>
        <w:t xml:space="preserve">1229. Derivative power n=43: </w:t>
      </w:r>
      <w:r>
        <w:t xml:space="preserve">d/dx[x^43] = 43 x^42 </w:t>
      </w:r>
      <w:r>
        <w:rPr>
          <w:i/>
        </w:rPr>
        <w:t>[power derivative]</w:t>
      </w:r>
    </w:p>
    <w:p>
      <w:pPr>
        <w:pStyle w:val="FormulaLine"/>
        <w:spacing w:after="40"/>
      </w:pPr>
      <w:r>
        <w:rPr>
          <w:b/>
        </w:rPr>
        <w:t xml:space="preserve">1230. Integral power n=43: </w:t>
      </w:r>
      <w:r>
        <w:t xml:space="preserve">integral x^43 dx = x^44/(44) + C </w:t>
      </w:r>
      <w:r>
        <w:rPr>
          <w:i/>
        </w:rPr>
        <w:t>[power integral]</w:t>
      </w:r>
    </w:p>
    <w:p>
      <w:pPr>
        <w:pStyle w:val="FormulaLine"/>
        <w:spacing w:after="40"/>
      </w:pPr>
      <w:r>
        <w:rPr>
          <w:b/>
        </w:rPr>
        <w:t xml:space="preserve">1231. Derivative power n=44: </w:t>
      </w:r>
      <w:r>
        <w:t xml:space="preserve">d/dx[x^44] = 44 x^43 </w:t>
      </w:r>
      <w:r>
        <w:rPr>
          <w:i/>
        </w:rPr>
        <w:t>[power derivative]</w:t>
      </w:r>
    </w:p>
    <w:p>
      <w:pPr>
        <w:pStyle w:val="FormulaLine"/>
        <w:spacing w:after="40"/>
      </w:pPr>
      <w:r>
        <w:rPr>
          <w:b/>
        </w:rPr>
        <w:t xml:space="preserve">1232. Integral power n=44: </w:t>
      </w:r>
      <w:r>
        <w:t xml:space="preserve">integral x^44 dx = x^45/(45) + C </w:t>
      </w:r>
      <w:r>
        <w:rPr>
          <w:i/>
        </w:rPr>
        <w:t>[power integral]</w:t>
      </w:r>
    </w:p>
    <w:p>
      <w:pPr>
        <w:pStyle w:val="FormulaLine"/>
        <w:spacing w:after="40"/>
      </w:pPr>
      <w:r>
        <w:rPr>
          <w:b/>
        </w:rPr>
        <w:t xml:space="preserve">1233. Derivative power n=45: </w:t>
      </w:r>
      <w:r>
        <w:t xml:space="preserve">d/dx[x^45] = 45 x^44 </w:t>
      </w:r>
      <w:r>
        <w:rPr>
          <w:i/>
        </w:rPr>
        <w:t>[power derivative]</w:t>
      </w:r>
    </w:p>
    <w:p>
      <w:pPr>
        <w:pStyle w:val="FormulaLine"/>
        <w:spacing w:after="40"/>
      </w:pPr>
      <w:r>
        <w:rPr>
          <w:b/>
        </w:rPr>
        <w:t xml:space="preserve">1234. Integral power n=45: </w:t>
      </w:r>
      <w:r>
        <w:t xml:space="preserve">integral x^45 dx = x^46/(46) + C </w:t>
      </w:r>
      <w:r>
        <w:rPr>
          <w:i/>
        </w:rPr>
        <w:t>[power integral]</w:t>
      </w:r>
    </w:p>
    <w:p>
      <w:pPr>
        <w:pStyle w:val="FormulaLine"/>
        <w:spacing w:after="40"/>
      </w:pPr>
      <w:r>
        <w:rPr>
          <w:b/>
        </w:rPr>
        <w:t xml:space="preserve">1235. Derivative power n=46: </w:t>
      </w:r>
      <w:r>
        <w:t xml:space="preserve">d/dx[x^46] = 46 x^45 </w:t>
      </w:r>
      <w:r>
        <w:rPr>
          <w:i/>
        </w:rPr>
        <w:t>[power derivative]</w:t>
      </w:r>
    </w:p>
    <w:p>
      <w:pPr>
        <w:pStyle w:val="FormulaLine"/>
        <w:spacing w:after="40"/>
      </w:pPr>
      <w:r>
        <w:rPr>
          <w:b/>
        </w:rPr>
        <w:t xml:space="preserve">1236. Integral power n=46: </w:t>
      </w:r>
      <w:r>
        <w:t xml:space="preserve">integral x^46 dx = x^47/(47) + C </w:t>
      </w:r>
      <w:r>
        <w:rPr>
          <w:i/>
        </w:rPr>
        <w:t>[power integral]</w:t>
      </w:r>
    </w:p>
    <w:p>
      <w:pPr>
        <w:pStyle w:val="FormulaLine"/>
        <w:spacing w:after="40"/>
      </w:pPr>
      <w:r>
        <w:rPr>
          <w:b/>
        </w:rPr>
        <w:t xml:space="preserve">1237. Derivative power n=47: </w:t>
      </w:r>
      <w:r>
        <w:t xml:space="preserve">d/dx[x^47] = 47 x^46 </w:t>
      </w:r>
      <w:r>
        <w:rPr>
          <w:i/>
        </w:rPr>
        <w:t>[power derivative]</w:t>
      </w:r>
    </w:p>
    <w:p>
      <w:pPr>
        <w:pStyle w:val="FormulaLine"/>
        <w:spacing w:after="40"/>
      </w:pPr>
      <w:r>
        <w:rPr>
          <w:b/>
        </w:rPr>
        <w:t xml:space="preserve">1238. Integral power n=47: </w:t>
      </w:r>
      <w:r>
        <w:t xml:space="preserve">integral x^47 dx = x^48/(48) + C </w:t>
      </w:r>
      <w:r>
        <w:rPr>
          <w:i/>
        </w:rPr>
        <w:t>[power integral]</w:t>
      </w:r>
    </w:p>
    <w:p>
      <w:pPr>
        <w:pStyle w:val="FormulaLine"/>
        <w:spacing w:after="40"/>
      </w:pPr>
      <w:r>
        <w:rPr>
          <w:b/>
        </w:rPr>
        <w:t xml:space="preserve">1239. Derivative power n=48: </w:t>
      </w:r>
      <w:r>
        <w:t xml:space="preserve">d/dx[x^48] = 48 x^47 </w:t>
      </w:r>
      <w:r>
        <w:rPr>
          <w:i/>
        </w:rPr>
        <w:t>[power derivative]</w:t>
      </w:r>
    </w:p>
    <w:p>
      <w:pPr>
        <w:pStyle w:val="FormulaLine"/>
        <w:spacing w:after="40"/>
      </w:pPr>
      <w:r>
        <w:rPr>
          <w:b/>
        </w:rPr>
        <w:t xml:space="preserve">1240. Integral power n=48: </w:t>
      </w:r>
      <w:r>
        <w:t xml:space="preserve">integral x^48 dx = x^49/(49) + C </w:t>
      </w:r>
      <w:r>
        <w:rPr>
          <w:i/>
        </w:rPr>
        <w:t>[power integral]</w:t>
      </w:r>
    </w:p>
    <w:p>
      <w:pPr>
        <w:pStyle w:val="FormulaLine"/>
        <w:spacing w:after="40"/>
      </w:pPr>
      <w:r>
        <w:rPr>
          <w:b/>
        </w:rPr>
        <w:t xml:space="preserve">1241. Derivative power n=49: </w:t>
      </w:r>
      <w:r>
        <w:t xml:space="preserve">d/dx[x^49] = 49 x^48 </w:t>
      </w:r>
      <w:r>
        <w:rPr>
          <w:i/>
        </w:rPr>
        <w:t>[power derivative]</w:t>
      </w:r>
    </w:p>
    <w:p>
      <w:pPr>
        <w:pStyle w:val="FormulaLine"/>
        <w:spacing w:after="40"/>
      </w:pPr>
      <w:r>
        <w:rPr>
          <w:b/>
        </w:rPr>
        <w:t xml:space="preserve">1242. Integral power n=49: </w:t>
      </w:r>
      <w:r>
        <w:t xml:space="preserve">integral x^49 dx = x^50/(50) + C </w:t>
      </w:r>
      <w:r>
        <w:rPr>
          <w:i/>
        </w:rPr>
        <w:t>[power integral]</w:t>
      </w:r>
    </w:p>
    <w:p>
      <w:pPr>
        <w:pStyle w:val="FormulaLine"/>
        <w:spacing w:after="40"/>
      </w:pPr>
      <w:r>
        <w:rPr>
          <w:b/>
        </w:rPr>
        <w:t xml:space="preserve">1243. Derivative power n=50: </w:t>
      </w:r>
      <w:r>
        <w:t xml:space="preserve">d/dx[x^50] = 50 x^49 </w:t>
      </w:r>
      <w:r>
        <w:rPr>
          <w:i/>
        </w:rPr>
        <w:t>[power derivative]</w:t>
      </w:r>
    </w:p>
    <w:p>
      <w:pPr>
        <w:pStyle w:val="FormulaLine"/>
        <w:spacing w:after="40"/>
      </w:pPr>
      <w:r>
        <w:rPr>
          <w:b/>
        </w:rPr>
        <w:t xml:space="preserve">1244. Integral power n=50: </w:t>
      </w:r>
      <w:r>
        <w:t xml:space="preserve">integral x^50 dx = x^51/(51) + C </w:t>
      </w:r>
      <w:r>
        <w:rPr>
          <w:i/>
        </w:rPr>
        <w:t>[power integral]</w:t>
      </w:r>
    </w:p>
    <w:p>
      <w:pPr>
        <w:pStyle w:val="FormulaLine"/>
        <w:spacing w:after="40"/>
      </w:pPr>
      <w:r>
        <w:rPr>
          <w:b/>
        </w:rPr>
        <w:t xml:space="preserve">1245. Derivative power n=51: </w:t>
      </w:r>
      <w:r>
        <w:t xml:space="preserve">d/dx[x^51] = 51 x^50 </w:t>
      </w:r>
      <w:r>
        <w:rPr>
          <w:i/>
        </w:rPr>
        <w:t>[power derivative]</w:t>
      </w:r>
    </w:p>
    <w:p>
      <w:pPr>
        <w:pStyle w:val="FormulaLine"/>
        <w:spacing w:after="40"/>
      </w:pPr>
      <w:r>
        <w:rPr>
          <w:b/>
        </w:rPr>
        <w:t xml:space="preserve">1246. Integral power n=51: </w:t>
      </w:r>
      <w:r>
        <w:t xml:space="preserve">integral x^51 dx = x^52/(52) + C </w:t>
      </w:r>
      <w:r>
        <w:rPr>
          <w:i/>
        </w:rPr>
        <w:t>[power integral]</w:t>
      </w:r>
    </w:p>
    <w:p>
      <w:pPr>
        <w:pStyle w:val="FormulaLine"/>
        <w:spacing w:after="40"/>
      </w:pPr>
      <w:r>
        <w:rPr>
          <w:b/>
        </w:rPr>
        <w:t xml:space="preserve">1247. Derivative power n=52: </w:t>
      </w:r>
      <w:r>
        <w:t xml:space="preserve">d/dx[x^52] = 52 x^51 </w:t>
      </w:r>
      <w:r>
        <w:rPr>
          <w:i/>
        </w:rPr>
        <w:t>[power derivative]</w:t>
      </w:r>
    </w:p>
    <w:p>
      <w:pPr>
        <w:pStyle w:val="FormulaLine"/>
        <w:spacing w:after="40"/>
      </w:pPr>
      <w:r>
        <w:rPr>
          <w:b/>
        </w:rPr>
        <w:t xml:space="preserve">1248. Integral power n=52: </w:t>
      </w:r>
      <w:r>
        <w:t xml:space="preserve">integral x^52 dx = x^53/(53) + C </w:t>
      </w:r>
      <w:r>
        <w:rPr>
          <w:i/>
        </w:rPr>
        <w:t>[power integral]</w:t>
      </w:r>
    </w:p>
    <w:p>
      <w:pPr>
        <w:pStyle w:val="FormulaLine"/>
        <w:spacing w:after="40"/>
      </w:pPr>
      <w:r>
        <w:rPr>
          <w:b/>
        </w:rPr>
        <w:t xml:space="preserve">1249. Derivative power n=53: </w:t>
      </w:r>
      <w:r>
        <w:t xml:space="preserve">d/dx[x^53] = 53 x^52 </w:t>
      </w:r>
      <w:r>
        <w:rPr>
          <w:i/>
        </w:rPr>
        <w:t>[power derivative]</w:t>
      </w:r>
    </w:p>
    <w:p>
      <w:pPr>
        <w:pStyle w:val="FormulaLine"/>
        <w:spacing w:after="40"/>
      </w:pPr>
      <w:r>
        <w:rPr>
          <w:b/>
        </w:rPr>
        <w:t xml:space="preserve">1250. Integral power n=53: </w:t>
      </w:r>
      <w:r>
        <w:t xml:space="preserve">integral x^53 dx = x^54/(54) + C </w:t>
      </w:r>
      <w:r>
        <w:rPr>
          <w:i/>
        </w:rPr>
        <w:t>[power integral]</w:t>
      </w:r>
    </w:p>
    <w:p>
      <w:pPr>
        <w:pStyle w:val="FormulaLine"/>
        <w:spacing w:after="40"/>
      </w:pPr>
      <w:r>
        <w:rPr>
          <w:b/>
        </w:rPr>
        <w:t xml:space="preserve">1251. Derivative power n=54: </w:t>
      </w:r>
      <w:r>
        <w:t xml:space="preserve">d/dx[x^54] = 54 x^53 </w:t>
      </w:r>
      <w:r>
        <w:rPr>
          <w:i/>
        </w:rPr>
        <w:t>[power derivative]</w:t>
      </w:r>
    </w:p>
    <w:p>
      <w:pPr>
        <w:pStyle w:val="FormulaLine"/>
        <w:spacing w:after="40"/>
      </w:pPr>
      <w:r>
        <w:rPr>
          <w:b/>
        </w:rPr>
        <w:t xml:space="preserve">1252. Integral power n=54: </w:t>
      </w:r>
      <w:r>
        <w:t xml:space="preserve">integral x^54 dx = x^55/(55) + C </w:t>
      </w:r>
      <w:r>
        <w:rPr>
          <w:i/>
        </w:rPr>
        <w:t>[power integral]</w:t>
      </w:r>
    </w:p>
    <w:p>
      <w:pPr>
        <w:pStyle w:val="FormulaLine"/>
        <w:spacing w:after="40"/>
      </w:pPr>
      <w:r>
        <w:rPr>
          <w:b/>
        </w:rPr>
        <w:t xml:space="preserve">1253. Derivative power n=55: </w:t>
      </w:r>
      <w:r>
        <w:t xml:space="preserve">d/dx[x^55] = 55 x^54 </w:t>
      </w:r>
      <w:r>
        <w:rPr>
          <w:i/>
        </w:rPr>
        <w:t>[power derivative]</w:t>
      </w:r>
    </w:p>
    <w:p>
      <w:pPr>
        <w:pStyle w:val="FormulaLine"/>
        <w:spacing w:after="40"/>
      </w:pPr>
      <w:r>
        <w:rPr>
          <w:b/>
        </w:rPr>
        <w:t xml:space="preserve">1254. Integral power n=55: </w:t>
      </w:r>
      <w:r>
        <w:t xml:space="preserve">integral x^55 dx = x^56/(56) + C </w:t>
      </w:r>
      <w:r>
        <w:rPr>
          <w:i/>
        </w:rPr>
        <w:t>[power integral]</w:t>
      </w:r>
    </w:p>
    <w:p>
      <w:pPr>
        <w:pStyle w:val="FormulaLine"/>
        <w:spacing w:after="40"/>
      </w:pPr>
      <w:r>
        <w:rPr>
          <w:b/>
        </w:rPr>
        <w:t xml:space="preserve">1255. Derivative power n=56: </w:t>
      </w:r>
      <w:r>
        <w:t xml:space="preserve">d/dx[x^56] = 56 x^55 </w:t>
      </w:r>
      <w:r>
        <w:rPr>
          <w:i/>
        </w:rPr>
        <w:t>[power derivative]</w:t>
      </w:r>
    </w:p>
    <w:p>
      <w:pPr>
        <w:pStyle w:val="FormulaLine"/>
        <w:spacing w:after="40"/>
      </w:pPr>
      <w:r>
        <w:rPr>
          <w:b/>
        </w:rPr>
        <w:t xml:space="preserve">1256. Integral power n=56: </w:t>
      </w:r>
      <w:r>
        <w:t xml:space="preserve">integral x^56 dx = x^57/(57) + C </w:t>
      </w:r>
      <w:r>
        <w:rPr>
          <w:i/>
        </w:rPr>
        <w:t>[power integral]</w:t>
      </w:r>
    </w:p>
    <w:p>
      <w:pPr>
        <w:pStyle w:val="FormulaLine"/>
        <w:spacing w:after="40"/>
      </w:pPr>
      <w:r>
        <w:rPr>
          <w:b/>
        </w:rPr>
        <w:t xml:space="preserve">1257. Derivative power n=57: </w:t>
      </w:r>
      <w:r>
        <w:t xml:space="preserve">d/dx[x^57] = 57 x^56 </w:t>
      </w:r>
      <w:r>
        <w:rPr>
          <w:i/>
        </w:rPr>
        <w:t>[power derivative]</w:t>
      </w:r>
    </w:p>
    <w:p>
      <w:pPr>
        <w:pStyle w:val="FormulaLine"/>
        <w:spacing w:after="40"/>
      </w:pPr>
      <w:r>
        <w:rPr>
          <w:b/>
        </w:rPr>
        <w:t xml:space="preserve">1258. Integral power n=57: </w:t>
      </w:r>
      <w:r>
        <w:t xml:space="preserve">integral x^57 dx = x^58/(58) + C </w:t>
      </w:r>
      <w:r>
        <w:rPr>
          <w:i/>
        </w:rPr>
        <w:t>[power integral]</w:t>
      </w:r>
    </w:p>
    <w:p>
      <w:pPr>
        <w:pStyle w:val="FormulaLine"/>
        <w:spacing w:after="40"/>
      </w:pPr>
      <w:r>
        <w:rPr>
          <w:b/>
        </w:rPr>
        <w:t xml:space="preserve">1259. Derivative power n=58: </w:t>
      </w:r>
      <w:r>
        <w:t xml:space="preserve">d/dx[x^58] = 58 x^57 </w:t>
      </w:r>
      <w:r>
        <w:rPr>
          <w:i/>
        </w:rPr>
        <w:t>[power derivative]</w:t>
      </w:r>
    </w:p>
    <w:p>
      <w:pPr>
        <w:pStyle w:val="FormulaLine"/>
        <w:spacing w:after="40"/>
      </w:pPr>
      <w:r>
        <w:rPr>
          <w:b/>
        </w:rPr>
        <w:t xml:space="preserve">1260. Integral power n=58: </w:t>
      </w:r>
      <w:r>
        <w:t xml:space="preserve">integral x^58 dx = x^59/(59) + C </w:t>
      </w:r>
      <w:r>
        <w:rPr>
          <w:i/>
        </w:rPr>
        <w:t>[power integral]</w:t>
      </w:r>
    </w:p>
    <w:p>
      <w:pPr>
        <w:pStyle w:val="FormulaLine"/>
        <w:spacing w:after="40"/>
      </w:pPr>
      <w:r>
        <w:rPr>
          <w:b/>
        </w:rPr>
        <w:t xml:space="preserve">1261. Derivative power n=59: </w:t>
      </w:r>
      <w:r>
        <w:t xml:space="preserve">d/dx[x^59] = 59 x^58 </w:t>
      </w:r>
      <w:r>
        <w:rPr>
          <w:i/>
        </w:rPr>
        <w:t>[power derivative]</w:t>
      </w:r>
    </w:p>
    <w:p>
      <w:pPr>
        <w:pStyle w:val="FormulaLine"/>
        <w:spacing w:after="40"/>
      </w:pPr>
      <w:r>
        <w:rPr>
          <w:b/>
        </w:rPr>
        <w:t xml:space="preserve">1262. Integral power n=59: </w:t>
      </w:r>
      <w:r>
        <w:t xml:space="preserve">integral x^59 dx = x^60/(60) + C </w:t>
      </w:r>
      <w:r>
        <w:rPr>
          <w:i/>
        </w:rPr>
        <w:t>[power integral]</w:t>
      </w:r>
    </w:p>
    <w:p>
      <w:pPr>
        <w:pStyle w:val="FormulaLine"/>
        <w:spacing w:after="40"/>
      </w:pPr>
      <w:r>
        <w:rPr>
          <w:b/>
        </w:rPr>
        <w:t xml:space="preserve">1263. Derivative power n=60: </w:t>
      </w:r>
      <w:r>
        <w:t xml:space="preserve">d/dx[x^60] = 60 x^59 </w:t>
      </w:r>
      <w:r>
        <w:rPr>
          <w:i/>
        </w:rPr>
        <w:t>[power derivative]</w:t>
      </w:r>
    </w:p>
    <w:p>
      <w:pPr>
        <w:pStyle w:val="FormulaLine"/>
        <w:spacing w:after="40"/>
      </w:pPr>
      <w:r>
        <w:rPr>
          <w:b/>
        </w:rPr>
        <w:t xml:space="preserve">1264. Integral power n=60: </w:t>
      </w:r>
      <w:r>
        <w:t xml:space="preserve">integral x^60 dx = x^61/(61) + C </w:t>
      </w:r>
      <w:r>
        <w:rPr>
          <w:i/>
        </w:rPr>
        <w:t>[power integral]</w:t>
      </w:r>
    </w:p>
    <w:p>
      <w:pPr>
        <w:pStyle w:val="FormulaLine"/>
        <w:spacing w:after="40"/>
      </w:pPr>
      <w:r>
        <w:rPr>
          <w:b/>
        </w:rPr>
        <w:t xml:space="preserve">1265. Derivative power n=61: </w:t>
      </w:r>
      <w:r>
        <w:t xml:space="preserve">d/dx[x^61] = 61 x^60 </w:t>
      </w:r>
      <w:r>
        <w:rPr>
          <w:i/>
        </w:rPr>
        <w:t>[power derivative]</w:t>
      </w:r>
    </w:p>
    <w:p>
      <w:pPr>
        <w:pStyle w:val="FormulaLine"/>
        <w:spacing w:after="40"/>
      </w:pPr>
      <w:r>
        <w:rPr>
          <w:b/>
        </w:rPr>
        <w:t xml:space="preserve">1266. Integral power n=61: </w:t>
      </w:r>
      <w:r>
        <w:t xml:space="preserve">integral x^61 dx = x^62/(62) + C </w:t>
      </w:r>
      <w:r>
        <w:rPr>
          <w:i/>
        </w:rPr>
        <w:t>[power integral]</w:t>
      </w:r>
    </w:p>
    <w:p>
      <w:pPr>
        <w:pStyle w:val="FormulaLine"/>
        <w:spacing w:after="40"/>
      </w:pPr>
      <w:r>
        <w:rPr>
          <w:b/>
        </w:rPr>
        <w:t xml:space="preserve">1267. Derivative power n=62: </w:t>
      </w:r>
      <w:r>
        <w:t xml:space="preserve">d/dx[x^62] = 62 x^61 </w:t>
      </w:r>
      <w:r>
        <w:rPr>
          <w:i/>
        </w:rPr>
        <w:t>[power derivative]</w:t>
      </w:r>
    </w:p>
    <w:p>
      <w:pPr>
        <w:pStyle w:val="FormulaLine"/>
        <w:spacing w:after="40"/>
      </w:pPr>
      <w:r>
        <w:rPr>
          <w:b/>
        </w:rPr>
        <w:t xml:space="preserve">1268. Integral power n=62: </w:t>
      </w:r>
      <w:r>
        <w:t xml:space="preserve">integral x^62 dx = x^63/(63) + C </w:t>
      </w:r>
      <w:r>
        <w:rPr>
          <w:i/>
        </w:rPr>
        <w:t>[power integral]</w:t>
      </w:r>
    </w:p>
    <w:p>
      <w:pPr>
        <w:pStyle w:val="FormulaLine"/>
        <w:spacing w:after="40"/>
      </w:pPr>
      <w:r>
        <w:rPr>
          <w:b/>
        </w:rPr>
        <w:t xml:space="preserve">1269. Derivative power n=63: </w:t>
      </w:r>
      <w:r>
        <w:t xml:space="preserve">d/dx[x^63] = 63 x^62 </w:t>
      </w:r>
      <w:r>
        <w:rPr>
          <w:i/>
        </w:rPr>
        <w:t>[power derivative]</w:t>
      </w:r>
    </w:p>
    <w:p>
      <w:pPr>
        <w:pStyle w:val="FormulaLine"/>
        <w:spacing w:after="40"/>
      </w:pPr>
      <w:r>
        <w:rPr>
          <w:b/>
        </w:rPr>
        <w:t xml:space="preserve">1270. Integral power n=63: </w:t>
      </w:r>
      <w:r>
        <w:t xml:space="preserve">integral x^63 dx = x^64/(64) + C </w:t>
      </w:r>
      <w:r>
        <w:rPr>
          <w:i/>
        </w:rPr>
        <w:t>[power integral]</w:t>
      </w:r>
    </w:p>
    <w:p>
      <w:pPr>
        <w:pStyle w:val="FormulaLine"/>
        <w:spacing w:after="40"/>
      </w:pPr>
      <w:r>
        <w:rPr>
          <w:b/>
        </w:rPr>
        <w:t xml:space="preserve">1271. Derivative power n=64: </w:t>
      </w:r>
      <w:r>
        <w:t xml:space="preserve">d/dx[x^64] = 64 x^63 </w:t>
      </w:r>
      <w:r>
        <w:rPr>
          <w:i/>
        </w:rPr>
        <w:t>[power derivative]</w:t>
      </w:r>
    </w:p>
    <w:p>
      <w:pPr>
        <w:pStyle w:val="FormulaLine"/>
        <w:spacing w:after="40"/>
      </w:pPr>
      <w:r>
        <w:rPr>
          <w:b/>
        </w:rPr>
        <w:t xml:space="preserve">1272. Integral power n=64: </w:t>
      </w:r>
      <w:r>
        <w:t xml:space="preserve">integral x^64 dx = x^65/(65) + C </w:t>
      </w:r>
      <w:r>
        <w:rPr>
          <w:i/>
        </w:rPr>
        <w:t>[power integral]</w:t>
      </w:r>
    </w:p>
    <w:p>
      <w:pPr>
        <w:pStyle w:val="FormulaLine"/>
        <w:spacing w:after="40"/>
      </w:pPr>
      <w:r>
        <w:rPr>
          <w:b/>
        </w:rPr>
        <w:t xml:space="preserve">1273. Derivative power n=65: </w:t>
      </w:r>
      <w:r>
        <w:t xml:space="preserve">d/dx[x^65] = 65 x^64 </w:t>
      </w:r>
      <w:r>
        <w:rPr>
          <w:i/>
        </w:rPr>
        <w:t>[power derivative]</w:t>
      </w:r>
    </w:p>
    <w:p>
      <w:pPr>
        <w:pStyle w:val="FormulaLine"/>
        <w:spacing w:after="40"/>
      </w:pPr>
      <w:r>
        <w:rPr>
          <w:b/>
        </w:rPr>
        <w:t xml:space="preserve">1274. Integral power n=65: </w:t>
      </w:r>
      <w:r>
        <w:t xml:space="preserve">integral x^65 dx = x^66/(66) + C </w:t>
      </w:r>
      <w:r>
        <w:rPr>
          <w:i/>
        </w:rPr>
        <w:t>[power integral]</w:t>
      </w:r>
    </w:p>
    <w:p>
      <w:pPr>
        <w:pStyle w:val="FormulaLine"/>
        <w:spacing w:after="40"/>
      </w:pPr>
      <w:r>
        <w:rPr>
          <w:b/>
        </w:rPr>
        <w:t xml:space="preserve">1275. Derivative power n=66: </w:t>
      </w:r>
      <w:r>
        <w:t xml:space="preserve">d/dx[x^66] = 66 x^65 </w:t>
      </w:r>
      <w:r>
        <w:rPr>
          <w:i/>
        </w:rPr>
        <w:t>[power derivative]</w:t>
      </w:r>
    </w:p>
    <w:p>
      <w:pPr>
        <w:pStyle w:val="FormulaLine"/>
        <w:spacing w:after="40"/>
      </w:pPr>
      <w:r>
        <w:rPr>
          <w:b/>
        </w:rPr>
        <w:t xml:space="preserve">1276. Integral power n=66: </w:t>
      </w:r>
      <w:r>
        <w:t xml:space="preserve">integral x^66 dx = x^67/(67) + C </w:t>
      </w:r>
      <w:r>
        <w:rPr>
          <w:i/>
        </w:rPr>
        <w:t>[power integral]</w:t>
      </w:r>
    </w:p>
    <w:p>
      <w:pPr>
        <w:pStyle w:val="FormulaLine"/>
        <w:spacing w:after="40"/>
      </w:pPr>
      <w:r>
        <w:rPr>
          <w:b/>
        </w:rPr>
        <w:t xml:space="preserve">1277. Derivative power n=67: </w:t>
      </w:r>
      <w:r>
        <w:t xml:space="preserve">d/dx[x^67] = 67 x^66 </w:t>
      </w:r>
      <w:r>
        <w:rPr>
          <w:i/>
        </w:rPr>
        <w:t>[power derivative]</w:t>
      </w:r>
    </w:p>
    <w:p>
      <w:pPr>
        <w:pStyle w:val="FormulaLine"/>
        <w:spacing w:after="40"/>
      </w:pPr>
      <w:r>
        <w:rPr>
          <w:b/>
        </w:rPr>
        <w:t xml:space="preserve">1278. Integral power n=67: </w:t>
      </w:r>
      <w:r>
        <w:t xml:space="preserve">integral x^67 dx = x^68/(68) + C </w:t>
      </w:r>
      <w:r>
        <w:rPr>
          <w:i/>
        </w:rPr>
        <w:t>[power integral]</w:t>
      </w:r>
    </w:p>
    <w:p>
      <w:pPr>
        <w:pStyle w:val="FormulaLine"/>
        <w:spacing w:after="40"/>
      </w:pPr>
      <w:r>
        <w:rPr>
          <w:b/>
        </w:rPr>
        <w:t xml:space="preserve">1279. Derivative power n=68: </w:t>
      </w:r>
      <w:r>
        <w:t xml:space="preserve">d/dx[x^68] = 68 x^67 </w:t>
      </w:r>
      <w:r>
        <w:rPr>
          <w:i/>
        </w:rPr>
        <w:t>[power derivative]</w:t>
      </w:r>
    </w:p>
    <w:p>
      <w:pPr>
        <w:pStyle w:val="FormulaLine"/>
        <w:spacing w:after="40"/>
      </w:pPr>
      <w:r>
        <w:rPr>
          <w:b/>
        </w:rPr>
        <w:t xml:space="preserve">1280. Integral power n=68: </w:t>
      </w:r>
      <w:r>
        <w:t xml:space="preserve">integral x^68 dx = x^69/(69) + C </w:t>
      </w:r>
      <w:r>
        <w:rPr>
          <w:i/>
        </w:rPr>
        <w:t>[power integral]</w:t>
      </w:r>
    </w:p>
    <w:p>
      <w:pPr>
        <w:pStyle w:val="FormulaLine"/>
        <w:spacing w:after="40"/>
      </w:pPr>
      <w:r>
        <w:rPr>
          <w:b/>
        </w:rPr>
        <w:t xml:space="preserve">1281. Derivative power n=69: </w:t>
      </w:r>
      <w:r>
        <w:t xml:space="preserve">d/dx[x^69] = 69 x^68 </w:t>
      </w:r>
      <w:r>
        <w:rPr>
          <w:i/>
        </w:rPr>
        <w:t>[power derivative]</w:t>
      </w:r>
    </w:p>
    <w:p>
      <w:pPr>
        <w:pStyle w:val="FormulaLine"/>
        <w:spacing w:after="40"/>
      </w:pPr>
      <w:r>
        <w:rPr>
          <w:b/>
        </w:rPr>
        <w:t xml:space="preserve">1282. Integral power n=69: </w:t>
      </w:r>
      <w:r>
        <w:t xml:space="preserve">integral x^69 dx = x^70/(70) + C </w:t>
      </w:r>
      <w:r>
        <w:rPr>
          <w:i/>
        </w:rPr>
        <w:t>[power integral]</w:t>
      </w:r>
    </w:p>
    <w:p>
      <w:pPr>
        <w:pStyle w:val="FormulaLine"/>
        <w:spacing w:after="40"/>
      </w:pPr>
      <w:r>
        <w:rPr>
          <w:b/>
        </w:rPr>
        <w:t xml:space="preserve">1283. Derivative power n=70: </w:t>
      </w:r>
      <w:r>
        <w:t xml:space="preserve">d/dx[x^70] = 70 x^69 </w:t>
      </w:r>
      <w:r>
        <w:rPr>
          <w:i/>
        </w:rPr>
        <w:t>[power derivative]</w:t>
      </w:r>
    </w:p>
    <w:p>
      <w:pPr>
        <w:pStyle w:val="FormulaLine"/>
        <w:spacing w:after="40"/>
      </w:pPr>
      <w:r>
        <w:rPr>
          <w:b/>
        </w:rPr>
        <w:t xml:space="preserve">1284. Integral power n=70: </w:t>
      </w:r>
      <w:r>
        <w:t xml:space="preserve">integral x^70 dx = x^71/(71) + C </w:t>
      </w:r>
      <w:r>
        <w:rPr>
          <w:i/>
        </w:rPr>
        <w:t>[power integral]</w:t>
      </w:r>
    </w:p>
    <w:p>
      <w:pPr>
        <w:pStyle w:val="FormulaLine"/>
        <w:spacing w:after="40"/>
      </w:pPr>
      <w:r>
        <w:rPr>
          <w:b/>
        </w:rPr>
        <w:t xml:space="preserve">1285. Derivative power n=71: </w:t>
      </w:r>
      <w:r>
        <w:t xml:space="preserve">d/dx[x^71] = 71 x^70 </w:t>
      </w:r>
      <w:r>
        <w:rPr>
          <w:i/>
        </w:rPr>
        <w:t>[power derivative]</w:t>
      </w:r>
    </w:p>
    <w:p>
      <w:pPr>
        <w:pStyle w:val="FormulaLine"/>
        <w:spacing w:after="40"/>
      </w:pPr>
      <w:r>
        <w:rPr>
          <w:b/>
        </w:rPr>
        <w:t xml:space="preserve">1286. Integral power n=71: </w:t>
      </w:r>
      <w:r>
        <w:t xml:space="preserve">integral x^71 dx = x^72/(72) + C </w:t>
      </w:r>
      <w:r>
        <w:rPr>
          <w:i/>
        </w:rPr>
        <w:t>[power integral]</w:t>
      </w:r>
    </w:p>
    <w:p>
      <w:pPr>
        <w:pStyle w:val="FormulaLine"/>
        <w:spacing w:after="40"/>
      </w:pPr>
      <w:r>
        <w:rPr>
          <w:b/>
        </w:rPr>
        <w:t xml:space="preserve">1287. Derivative power n=72: </w:t>
      </w:r>
      <w:r>
        <w:t xml:space="preserve">d/dx[x^72] = 72 x^71 </w:t>
      </w:r>
      <w:r>
        <w:rPr>
          <w:i/>
        </w:rPr>
        <w:t>[power derivative]</w:t>
      </w:r>
    </w:p>
    <w:p>
      <w:pPr>
        <w:pStyle w:val="FormulaLine"/>
        <w:spacing w:after="40"/>
      </w:pPr>
      <w:r>
        <w:rPr>
          <w:b/>
        </w:rPr>
        <w:t xml:space="preserve">1288. Integral power n=72: </w:t>
      </w:r>
      <w:r>
        <w:t xml:space="preserve">integral x^72 dx = x^73/(73) + C </w:t>
      </w:r>
      <w:r>
        <w:rPr>
          <w:i/>
        </w:rPr>
        <w:t>[power integral]</w:t>
      </w:r>
    </w:p>
    <w:p>
      <w:pPr>
        <w:pStyle w:val="FormulaLine"/>
        <w:spacing w:after="40"/>
      </w:pPr>
      <w:r>
        <w:rPr>
          <w:b/>
        </w:rPr>
        <w:t xml:space="preserve">1289. Derivative power n=73: </w:t>
      </w:r>
      <w:r>
        <w:t xml:space="preserve">d/dx[x^73] = 73 x^72 </w:t>
      </w:r>
      <w:r>
        <w:rPr>
          <w:i/>
        </w:rPr>
        <w:t>[power derivative]</w:t>
      </w:r>
    </w:p>
    <w:p>
      <w:pPr>
        <w:pStyle w:val="FormulaLine"/>
        <w:spacing w:after="40"/>
      </w:pPr>
      <w:r>
        <w:rPr>
          <w:b/>
        </w:rPr>
        <w:t xml:space="preserve">1290. Integral power n=73: </w:t>
      </w:r>
      <w:r>
        <w:t xml:space="preserve">integral x^73 dx = x^74/(74) + C </w:t>
      </w:r>
      <w:r>
        <w:rPr>
          <w:i/>
        </w:rPr>
        <w:t>[power integral]</w:t>
      </w:r>
    </w:p>
    <w:p>
      <w:pPr>
        <w:pStyle w:val="FormulaLine"/>
        <w:spacing w:after="40"/>
      </w:pPr>
      <w:r>
        <w:rPr>
          <w:b/>
        </w:rPr>
        <w:t xml:space="preserve">1291. Derivative power n=74: </w:t>
      </w:r>
      <w:r>
        <w:t xml:space="preserve">d/dx[x^74] = 74 x^73 </w:t>
      </w:r>
      <w:r>
        <w:rPr>
          <w:i/>
        </w:rPr>
        <w:t>[power derivative]</w:t>
      </w:r>
    </w:p>
    <w:p>
      <w:pPr>
        <w:pStyle w:val="FormulaLine"/>
        <w:spacing w:after="40"/>
      </w:pPr>
      <w:r>
        <w:rPr>
          <w:b/>
        </w:rPr>
        <w:t xml:space="preserve">1292. Integral power n=74: </w:t>
      </w:r>
      <w:r>
        <w:t xml:space="preserve">integral x^74 dx = x^75/(75) + C </w:t>
      </w:r>
      <w:r>
        <w:rPr>
          <w:i/>
        </w:rPr>
        <w:t>[power integral]</w:t>
      </w:r>
    </w:p>
    <w:p>
      <w:pPr>
        <w:pStyle w:val="FormulaLine"/>
        <w:spacing w:after="40"/>
      </w:pPr>
      <w:r>
        <w:rPr>
          <w:b/>
        </w:rPr>
        <w:t xml:space="preserve">1293. Derivative power n=75: </w:t>
      </w:r>
      <w:r>
        <w:t xml:space="preserve">d/dx[x^75] = 75 x^74 </w:t>
      </w:r>
      <w:r>
        <w:rPr>
          <w:i/>
        </w:rPr>
        <w:t>[power derivative]</w:t>
      </w:r>
    </w:p>
    <w:p>
      <w:pPr>
        <w:pStyle w:val="FormulaLine"/>
        <w:spacing w:after="40"/>
      </w:pPr>
      <w:r>
        <w:rPr>
          <w:b/>
        </w:rPr>
        <w:t xml:space="preserve">1294. Integral power n=75: </w:t>
      </w:r>
      <w:r>
        <w:t xml:space="preserve">integral x^75 dx = x^76/(76) + C </w:t>
      </w:r>
      <w:r>
        <w:rPr>
          <w:i/>
        </w:rPr>
        <w:t>[power integral]</w:t>
      </w:r>
    </w:p>
    <w:p>
      <w:pPr>
        <w:pStyle w:val="FormulaLine"/>
        <w:spacing w:after="40"/>
      </w:pPr>
      <w:r>
        <w:rPr>
          <w:b/>
        </w:rPr>
        <w:t xml:space="preserve">1295. Derivative power n=76: </w:t>
      </w:r>
      <w:r>
        <w:t xml:space="preserve">d/dx[x^76] = 76 x^75 </w:t>
      </w:r>
      <w:r>
        <w:rPr>
          <w:i/>
        </w:rPr>
        <w:t>[power derivative]</w:t>
      </w:r>
    </w:p>
    <w:p>
      <w:pPr>
        <w:pStyle w:val="FormulaLine"/>
        <w:spacing w:after="40"/>
      </w:pPr>
      <w:r>
        <w:rPr>
          <w:b/>
        </w:rPr>
        <w:t xml:space="preserve">1296. Integral power n=76: </w:t>
      </w:r>
      <w:r>
        <w:t xml:space="preserve">integral x^76 dx = x^77/(77) + C </w:t>
      </w:r>
      <w:r>
        <w:rPr>
          <w:i/>
        </w:rPr>
        <w:t>[power integral]</w:t>
      </w:r>
    </w:p>
    <w:p>
      <w:pPr>
        <w:pStyle w:val="FormulaLine"/>
        <w:spacing w:after="40"/>
      </w:pPr>
      <w:r>
        <w:rPr>
          <w:b/>
        </w:rPr>
        <w:t xml:space="preserve">1297. Derivative power n=77: </w:t>
      </w:r>
      <w:r>
        <w:t xml:space="preserve">d/dx[x^77] = 77 x^76 </w:t>
      </w:r>
      <w:r>
        <w:rPr>
          <w:i/>
        </w:rPr>
        <w:t>[power derivative]</w:t>
      </w:r>
    </w:p>
    <w:p>
      <w:pPr>
        <w:pStyle w:val="FormulaLine"/>
        <w:spacing w:after="40"/>
      </w:pPr>
      <w:r>
        <w:rPr>
          <w:b/>
        </w:rPr>
        <w:t xml:space="preserve">1298. Integral power n=77: </w:t>
      </w:r>
      <w:r>
        <w:t xml:space="preserve">integral x^77 dx = x^78/(78) + C </w:t>
      </w:r>
      <w:r>
        <w:rPr>
          <w:i/>
        </w:rPr>
        <w:t>[power integral]</w:t>
      </w:r>
    </w:p>
    <w:p>
      <w:pPr>
        <w:pStyle w:val="FormulaLine"/>
        <w:spacing w:after="40"/>
      </w:pPr>
      <w:r>
        <w:rPr>
          <w:b/>
        </w:rPr>
        <w:t xml:space="preserve">1299. Derivative power n=78: </w:t>
      </w:r>
      <w:r>
        <w:t xml:space="preserve">d/dx[x^78] = 78 x^77 </w:t>
      </w:r>
      <w:r>
        <w:rPr>
          <w:i/>
        </w:rPr>
        <w:t>[power derivative]</w:t>
      </w:r>
    </w:p>
    <w:p>
      <w:pPr>
        <w:pStyle w:val="FormulaLine"/>
        <w:spacing w:after="40"/>
      </w:pPr>
      <w:r>
        <w:rPr>
          <w:b/>
        </w:rPr>
        <w:t xml:space="preserve">1300. Integral power n=78: </w:t>
      </w:r>
      <w:r>
        <w:t xml:space="preserve">integral x^78 dx = x^79/(79) + C </w:t>
      </w:r>
      <w:r>
        <w:rPr>
          <w:i/>
        </w:rPr>
        <w:t>[power integral]</w:t>
      </w:r>
    </w:p>
    <w:p>
      <w:pPr>
        <w:pStyle w:val="FormulaLine"/>
        <w:spacing w:after="40"/>
      </w:pPr>
      <w:r>
        <w:rPr>
          <w:b/>
        </w:rPr>
        <w:t xml:space="preserve">1301. Derivative power n=79: </w:t>
      </w:r>
      <w:r>
        <w:t xml:space="preserve">d/dx[x^79] = 79 x^78 </w:t>
      </w:r>
      <w:r>
        <w:rPr>
          <w:i/>
        </w:rPr>
        <w:t>[power derivative]</w:t>
      </w:r>
    </w:p>
    <w:p>
      <w:pPr>
        <w:pStyle w:val="FormulaLine"/>
        <w:spacing w:after="40"/>
      </w:pPr>
      <w:r>
        <w:rPr>
          <w:b/>
        </w:rPr>
        <w:t xml:space="preserve">1302. Integral power n=79: </w:t>
      </w:r>
      <w:r>
        <w:t xml:space="preserve">integral x^79 dx = x^80/(80) + C </w:t>
      </w:r>
      <w:r>
        <w:rPr>
          <w:i/>
        </w:rPr>
        <w:t>[power integral]</w:t>
      </w:r>
    </w:p>
    <w:p>
      <w:pPr>
        <w:pStyle w:val="FormulaLine"/>
        <w:spacing w:after="40"/>
      </w:pPr>
      <w:r>
        <w:rPr>
          <w:b/>
        </w:rPr>
        <w:t xml:space="preserve">1303. Derivative power n=80: </w:t>
      </w:r>
      <w:r>
        <w:t xml:space="preserve">d/dx[x^80] = 80 x^79 </w:t>
      </w:r>
      <w:r>
        <w:rPr>
          <w:i/>
        </w:rPr>
        <w:t>[power derivative]</w:t>
      </w:r>
    </w:p>
    <w:p>
      <w:pPr>
        <w:pStyle w:val="FormulaLine"/>
        <w:spacing w:after="40"/>
      </w:pPr>
      <w:r>
        <w:rPr>
          <w:b/>
        </w:rPr>
        <w:t xml:space="preserve">1304. Integral power n=80: </w:t>
      </w:r>
      <w:r>
        <w:t xml:space="preserve">integral x^80 dx = x^81/(81) + C </w:t>
      </w:r>
      <w:r>
        <w:rPr>
          <w:i/>
        </w:rPr>
        <w:t>[power integral]</w:t>
      </w:r>
    </w:p>
    <w:p>
      <w:pPr>
        <w:pStyle w:val="FormulaLine"/>
        <w:spacing w:after="40"/>
      </w:pPr>
      <w:r>
        <w:rPr>
          <w:b/>
        </w:rPr>
        <w:t xml:space="preserve">1305. Derivative power n=81: </w:t>
      </w:r>
      <w:r>
        <w:t xml:space="preserve">d/dx[x^81] = 81 x^80 </w:t>
      </w:r>
      <w:r>
        <w:rPr>
          <w:i/>
        </w:rPr>
        <w:t>[power derivative]</w:t>
      </w:r>
    </w:p>
    <w:p>
      <w:pPr>
        <w:pStyle w:val="FormulaLine"/>
        <w:spacing w:after="40"/>
      </w:pPr>
      <w:r>
        <w:rPr>
          <w:b/>
        </w:rPr>
        <w:t xml:space="preserve">1306. Integral power n=81: </w:t>
      </w:r>
      <w:r>
        <w:t xml:space="preserve">integral x^81 dx = x^82/(82) + C </w:t>
      </w:r>
      <w:r>
        <w:rPr>
          <w:i/>
        </w:rPr>
        <w:t>[power integral]</w:t>
      </w:r>
    </w:p>
    <w:p>
      <w:pPr>
        <w:pStyle w:val="FormulaLine"/>
        <w:spacing w:after="40"/>
      </w:pPr>
      <w:r>
        <w:rPr>
          <w:b/>
        </w:rPr>
        <w:t xml:space="preserve">1307. Derivative power n=82: </w:t>
      </w:r>
      <w:r>
        <w:t xml:space="preserve">d/dx[x^82] = 82 x^81 </w:t>
      </w:r>
      <w:r>
        <w:rPr>
          <w:i/>
        </w:rPr>
        <w:t>[power derivative]</w:t>
      </w:r>
    </w:p>
    <w:p>
      <w:pPr>
        <w:pStyle w:val="FormulaLine"/>
        <w:spacing w:after="40"/>
      </w:pPr>
      <w:r>
        <w:rPr>
          <w:b/>
        </w:rPr>
        <w:t xml:space="preserve">1308. Integral power n=82: </w:t>
      </w:r>
      <w:r>
        <w:t xml:space="preserve">integral x^82 dx = x^83/(83) + C </w:t>
      </w:r>
      <w:r>
        <w:rPr>
          <w:i/>
        </w:rPr>
        <w:t>[power integral]</w:t>
      </w:r>
    </w:p>
    <w:p>
      <w:pPr>
        <w:pStyle w:val="FormulaLine"/>
        <w:spacing w:after="40"/>
      </w:pPr>
      <w:r>
        <w:rPr>
          <w:b/>
        </w:rPr>
        <w:t xml:space="preserve">1309. Derivative power n=83: </w:t>
      </w:r>
      <w:r>
        <w:t xml:space="preserve">d/dx[x^83] = 83 x^82 </w:t>
      </w:r>
      <w:r>
        <w:rPr>
          <w:i/>
        </w:rPr>
        <w:t>[power derivative]</w:t>
      </w:r>
    </w:p>
    <w:p>
      <w:pPr>
        <w:pStyle w:val="FormulaLine"/>
        <w:spacing w:after="40"/>
      </w:pPr>
      <w:r>
        <w:rPr>
          <w:b/>
        </w:rPr>
        <w:t xml:space="preserve">1310. Integral power n=83: </w:t>
      </w:r>
      <w:r>
        <w:t xml:space="preserve">integral x^83 dx = x^84/(84) + C </w:t>
      </w:r>
      <w:r>
        <w:rPr>
          <w:i/>
        </w:rPr>
        <w:t>[power integral]</w:t>
      </w:r>
    </w:p>
    <w:p>
      <w:pPr>
        <w:pStyle w:val="FormulaLine"/>
        <w:spacing w:after="40"/>
      </w:pPr>
      <w:r>
        <w:rPr>
          <w:b/>
        </w:rPr>
        <w:t xml:space="preserve">1311. Derivative power n=84: </w:t>
      </w:r>
      <w:r>
        <w:t xml:space="preserve">d/dx[x^84] = 84 x^83 </w:t>
      </w:r>
      <w:r>
        <w:rPr>
          <w:i/>
        </w:rPr>
        <w:t>[power derivative]</w:t>
      </w:r>
    </w:p>
    <w:p>
      <w:pPr>
        <w:pStyle w:val="FormulaLine"/>
        <w:spacing w:after="40"/>
      </w:pPr>
      <w:r>
        <w:rPr>
          <w:b/>
        </w:rPr>
        <w:t xml:space="preserve">1312. Integral power n=84: </w:t>
      </w:r>
      <w:r>
        <w:t xml:space="preserve">integral x^84 dx = x^85/(85) + C </w:t>
      </w:r>
      <w:r>
        <w:rPr>
          <w:i/>
        </w:rPr>
        <w:t>[power integral]</w:t>
      </w:r>
    </w:p>
    <w:p>
      <w:pPr>
        <w:pStyle w:val="FormulaLine"/>
        <w:spacing w:after="40"/>
      </w:pPr>
      <w:r>
        <w:rPr>
          <w:b/>
        </w:rPr>
        <w:t xml:space="preserve">1313. Derivative power n=85: </w:t>
      </w:r>
      <w:r>
        <w:t xml:space="preserve">d/dx[x^85] = 85 x^84 </w:t>
      </w:r>
      <w:r>
        <w:rPr>
          <w:i/>
        </w:rPr>
        <w:t>[power derivative]</w:t>
      </w:r>
    </w:p>
    <w:p>
      <w:pPr>
        <w:pStyle w:val="FormulaLine"/>
        <w:spacing w:after="40"/>
      </w:pPr>
      <w:r>
        <w:rPr>
          <w:b/>
        </w:rPr>
        <w:t xml:space="preserve">1314. Integral power n=85: </w:t>
      </w:r>
      <w:r>
        <w:t xml:space="preserve">integral x^85 dx = x^86/(86) + C </w:t>
      </w:r>
      <w:r>
        <w:rPr>
          <w:i/>
        </w:rPr>
        <w:t>[power integral]</w:t>
      </w:r>
    </w:p>
    <w:p>
      <w:pPr>
        <w:pStyle w:val="FormulaLine"/>
        <w:spacing w:after="40"/>
      </w:pPr>
      <w:r>
        <w:rPr>
          <w:b/>
        </w:rPr>
        <w:t xml:space="preserve">1315. Derivative power n=86: </w:t>
      </w:r>
      <w:r>
        <w:t xml:space="preserve">d/dx[x^86] = 86 x^85 </w:t>
      </w:r>
      <w:r>
        <w:rPr>
          <w:i/>
        </w:rPr>
        <w:t>[power derivative]</w:t>
      </w:r>
    </w:p>
    <w:p>
      <w:pPr>
        <w:pStyle w:val="FormulaLine"/>
        <w:spacing w:after="40"/>
      </w:pPr>
      <w:r>
        <w:rPr>
          <w:b/>
        </w:rPr>
        <w:t xml:space="preserve">1316. Integral power n=86: </w:t>
      </w:r>
      <w:r>
        <w:t xml:space="preserve">integral x^86 dx = x^87/(87) + C </w:t>
      </w:r>
      <w:r>
        <w:rPr>
          <w:i/>
        </w:rPr>
        <w:t>[power integral]</w:t>
      </w:r>
    </w:p>
    <w:p>
      <w:pPr>
        <w:pStyle w:val="FormulaLine"/>
        <w:spacing w:after="40"/>
      </w:pPr>
      <w:r>
        <w:rPr>
          <w:b/>
        </w:rPr>
        <w:t xml:space="preserve">1317. Derivative power n=87: </w:t>
      </w:r>
      <w:r>
        <w:t xml:space="preserve">d/dx[x^87] = 87 x^86 </w:t>
      </w:r>
      <w:r>
        <w:rPr>
          <w:i/>
        </w:rPr>
        <w:t>[power derivative]</w:t>
      </w:r>
    </w:p>
    <w:p>
      <w:pPr>
        <w:pStyle w:val="FormulaLine"/>
        <w:spacing w:after="40"/>
      </w:pPr>
      <w:r>
        <w:rPr>
          <w:b/>
        </w:rPr>
        <w:t xml:space="preserve">1318. Integral power n=87: </w:t>
      </w:r>
      <w:r>
        <w:t xml:space="preserve">integral x^87 dx = x^88/(88) + C </w:t>
      </w:r>
      <w:r>
        <w:rPr>
          <w:i/>
        </w:rPr>
        <w:t>[power integral]</w:t>
      </w:r>
    </w:p>
    <w:p>
      <w:pPr>
        <w:pStyle w:val="FormulaLine"/>
        <w:spacing w:after="40"/>
      </w:pPr>
      <w:r>
        <w:rPr>
          <w:b/>
        </w:rPr>
        <w:t xml:space="preserve">1319. Derivative power n=88: </w:t>
      </w:r>
      <w:r>
        <w:t xml:space="preserve">d/dx[x^88] = 88 x^87 </w:t>
      </w:r>
      <w:r>
        <w:rPr>
          <w:i/>
        </w:rPr>
        <w:t>[power derivative]</w:t>
      </w:r>
    </w:p>
    <w:p>
      <w:pPr>
        <w:pStyle w:val="FormulaLine"/>
        <w:spacing w:after="40"/>
      </w:pPr>
      <w:r>
        <w:rPr>
          <w:b/>
        </w:rPr>
        <w:t xml:space="preserve">1320. Integral power n=88: </w:t>
      </w:r>
      <w:r>
        <w:t xml:space="preserve">integral x^88 dx = x^89/(89) + C </w:t>
      </w:r>
      <w:r>
        <w:rPr>
          <w:i/>
        </w:rPr>
        <w:t>[power integral]</w:t>
      </w:r>
    </w:p>
    <w:p>
      <w:pPr>
        <w:pStyle w:val="FormulaLine"/>
        <w:spacing w:after="40"/>
      </w:pPr>
      <w:r>
        <w:rPr>
          <w:b/>
        </w:rPr>
        <w:t xml:space="preserve">1321. Derivative power n=89: </w:t>
      </w:r>
      <w:r>
        <w:t xml:space="preserve">d/dx[x^89] = 89 x^88 </w:t>
      </w:r>
      <w:r>
        <w:rPr>
          <w:i/>
        </w:rPr>
        <w:t>[power derivative]</w:t>
      </w:r>
    </w:p>
    <w:p>
      <w:pPr>
        <w:pStyle w:val="FormulaLine"/>
        <w:spacing w:after="40"/>
      </w:pPr>
      <w:r>
        <w:rPr>
          <w:b/>
        </w:rPr>
        <w:t xml:space="preserve">1322. Integral power n=89: </w:t>
      </w:r>
      <w:r>
        <w:t xml:space="preserve">integral x^89 dx = x^90/(90) + C </w:t>
      </w:r>
      <w:r>
        <w:rPr>
          <w:i/>
        </w:rPr>
        <w:t>[power integral]</w:t>
      </w:r>
    </w:p>
    <w:p>
      <w:pPr>
        <w:pStyle w:val="FormulaLine"/>
        <w:spacing w:after="40"/>
      </w:pPr>
      <w:r>
        <w:rPr>
          <w:b/>
        </w:rPr>
        <w:t xml:space="preserve">1323. Derivative power n=90: </w:t>
      </w:r>
      <w:r>
        <w:t xml:space="preserve">d/dx[x^90] = 90 x^89 </w:t>
      </w:r>
      <w:r>
        <w:rPr>
          <w:i/>
        </w:rPr>
        <w:t>[power derivative]</w:t>
      </w:r>
    </w:p>
    <w:p>
      <w:pPr>
        <w:pStyle w:val="FormulaLine"/>
        <w:spacing w:after="40"/>
      </w:pPr>
      <w:r>
        <w:rPr>
          <w:b/>
        </w:rPr>
        <w:t xml:space="preserve">1324. Integral power n=90: </w:t>
      </w:r>
      <w:r>
        <w:t xml:space="preserve">integral x^90 dx = x^91/(91) + C </w:t>
      </w:r>
      <w:r>
        <w:rPr>
          <w:i/>
        </w:rPr>
        <w:t>[power integral]</w:t>
      </w:r>
    </w:p>
    <w:p>
      <w:pPr>
        <w:pStyle w:val="FormulaLine"/>
        <w:spacing w:after="40"/>
      </w:pPr>
      <w:r>
        <w:rPr>
          <w:b/>
        </w:rPr>
        <w:t xml:space="preserve">1325. Derivative power n=91: </w:t>
      </w:r>
      <w:r>
        <w:t xml:space="preserve">d/dx[x^91] = 91 x^90 </w:t>
      </w:r>
      <w:r>
        <w:rPr>
          <w:i/>
        </w:rPr>
        <w:t>[power derivative]</w:t>
      </w:r>
    </w:p>
    <w:p>
      <w:pPr>
        <w:pStyle w:val="FormulaLine"/>
        <w:spacing w:after="40"/>
      </w:pPr>
      <w:r>
        <w:rPr>
          <w:b/>
        </w:rPr>
        <w:t xml:space="preserve">1326. Integral power n=91: </w:t>
      </w:r>
      <w:r>
        <w:t xml:space="preserve">integral x^91 dx = x^92/(92) + C </w:t>
      </w:r>
      <w:r>
        <w:rPr>
          <w:i/>
        </w:rPr>
        <w:t>[power integral]</w:t>
      </w:r>
    </w:p>
    <w:p>
      <w:pPr>
        <w:pStyle w:val="FormulaLine"/>
        <w:spacing w:after="40"/>
      </w:pPr>
      <w:r>
        <w:rPr>
          <w:b/>
        </w:rPr>
        <w:t xml:space="preserve">1327. Derivative power n=92: </w:t>
      </w:r>
      <w:r>
        <w:t xml:space="preserve">d/dx[x^92] = 92 x^91 </w:t>
      </w:r>
      <w:r>
        <w:rPr>
          <w:i/>
        </w:rPr>
        <w:t>[power derivative]</w:t>
      </w:r>
    </w:p>
    <w:p>
      <w:pPr>
        <w:pStyle w:val="FormulaLine"/>
        <w:spacing w:after="40"/>
      </w:pPr>
      <w:r>
        <w:rPr>
          <w:b/>
        </w:rPr>
        <w:t xml:space="preserve">1328. Integral power n=92: </w:t>
      </w:r>
      <w:r>
        <w:t xml:space="preserve">integral x^92 dx = x^93/(93) + C </w:t>
      </w:r>
      <w:r>
        <w:rPr>
          <w:i/>
        </w:rPr>
        <w:t>[power integral]</w:t>
      </w:r>
    </w:p>
    <w:p>
      <w:pPr>
        <w:pStyle w:val="FormulaLine"/>
        <w:spacing w:after="40"/>
      </w:pPr>
      <w:r>
        <w:rPr>
          <w:b/>
        </w:rPr>
        <w:t xml:space="preserve">1329. Derivative power n=93: </w:t>
      </w:r>
      <w:r>
        <w:t xml:space="preserve">d/dx[x^93] = 93 x^92 </w:t>
      </w:r>
      <w:r>
        <w:rPr>
          <w:i/>
        </w:rPr>
        <w:t>[power derivative]</w:t>
      </w:r>
    </w:p>
    <w:p>
      <w:pPr>
        <w:pStyle w:val="FormulaLine"/>
        <w:spacing w:after="40"/>
      </w:pPr>
      <w:r>
        <w:rPr>
          <w:b/>
        </w:rPr>
        <w:t xml:space="preserve">1330. Integral power n=93: </w:t>
      </w:r>
      <w:r>
        <w:t xml:space="preserve">integral x^93 dx = x^94/(94) + C </w:t>
      </w:r>
      <w:r>
        <w:rPr>
          <w:i/>
        </w:rPr>
        <w:t>[power integral]</w:t>
      </w:r>
    </w:p>
    <w:p>
      <w:pPr>
        <w:pStyle w:val="FormulaLine"/>
        <w:spacing w:after="40"/>
      </w:pPr>
      <w:r>
        <w:rPr>
          <w:b/>
        </w:rPr>
        <w:t xml:space="preserve">1331. Derivative power n=94: </w:t>
      </w:r>
      <w:r>
        <w:t xml:space="preserve">d/dx[x^94] = 94 x^93 </w:t>
      </w:r>
      <w:r>
        <w:rPr>
          <w:i/>
        </w:rPr>
        <w:t>[power derivative]</w:t>
      </w:r>
    </w:p>
    <w:p>
      <w:pPr>
        <w:pStyle w:val="FormulaLine"/>
        <w:spacing w:after="40"/>
      </w:pPr>
      <w:r>
        <w:rPr>
          <w:b/>
        </w:rPr>
        <w:t xml:space="preserve">1332. Integral power n=94: </w:t>
      </w:r>
      <w:r>
        <w:t xml:space="preserve">integral x^94 dx = x^95/(95) + C </w:t>
      </w:r>
      <w:r>
        <w:rPr>
          <w:i/>
        </w:rPr>
        <w:t>[power integral]</w:t>
      </w:r>
    </w:p>
    <w:p>
      <w:pPr>
        <w:pStyle w:val="FormulaLine"/>
        <w:spacing w:after="40"/>
      </w:pPr>
      <w:r>
        <w:rPr>
          <w:b/>
        </w:rPr>
        <w:t xml:space="preserve">1333. Derivative power n=95: </w:t>
      </w:r>
      <w:r>
        <w:t xml:space="preserve">d/dx[x^95] = 95 x^94 </w:t>
      </w:r>
      <w:r>
        <w:rPr>
          <w:i/>
        </w:rPr>
        <w:t>[power derivative]</w:t>
      </w:r>
    </w:p>
    <w:p>
      <w:pPr>
        <w:pStyle w:val="FormulaLine"/>
        <w:spacing w:after="40"/>
      </w:pPr>
      <w:r>
        <w:rPr>
          <w:b/>
        </w:rPr>
        <w:t xml:space="preserve">1334. Integral power n=95: </w:t>
      </w:r>
      <w:r>
        <w:t xml:space="preserve">integral x^95 dx = x^96/(96) + C </w:t>
      </w:r>
      <w:r>
        <w:rPr>
          <w:i/>
        </w:rPr>
        <w:t>[power integral]</w:t>
      </w:r>
    </w:p>
    <w:p>
      <w:pPr>
        <w:pStyle w:val="FormulaLine"/>
        <w:spacing w:after="40"/>
      </w:pPr>
      <w:r>
        <w:rPr>
          <w:b/>
        </w:rPr>
        <w:t xml:space="preserve">1335. Derivative power n=96: </w:t>
      </w:r>
      <w:r>
        <w:t xml:space="preserve">d/dx[x^96] = 96 x^95 </w:t>
      </w:r>
      <w:r>
        <w:rPr>
          <w:i/>
        </w:rPr>
        <w:t>[power derivative]</w:t>
      </w:r>
    </w:p>
    <w:p>
      <w:pPr>
        <w:pStyle w:val="FormulaLine"/>
        <w:spacing w:after="40"/>
      </w:pPr>
      <w:r>
        <w:rPr>
          <w:b/>
        </w:rPr>
        <w:t xml:space="preserve">1336. Integral power n=96: </w:t>
      </w:r>
      <w:r>
        <w:t xml:space="preserve">integral x^96 dx = x^97/(97) + C </w:t>
      </w:r>
      <w:r>
        <w:rPr>
          <w:i/>
        </w:rPr>
        <w:t>[power integral]</w:t>
      </w:r>
    </w:p>
    <w:p>
      <w:pPr>
        <w:pStyle w:val="FormulaLine"/>
        <w:spacing w:after="40"/>
      </w:pPr>
      <w:r>
        <w:rPr>
          <w:b/>
        </w:rPr>
        <w:t xml:space="preserve">1337. Derivative power n=97: </w:t>
      </w:r>
      <w:r>
        <w:t xml:space="preserve">d/dx[x^97] = 97 x^96 </w:t>
      </w:r>
      <w:r>
        <w:rPr>
          <w:i/>
        </w:rPr>
        <w:t>[power derivative]</w:t>
      </w:r>
    </w:p>
    <w:p>
      <w:pPr>
        <w:pStyle w:val="FormulaLine"/>
        <w:spacing w:after="40"/>
      </w:pPr>
      <w:r>
        <w:rPr>
          <w:b/>
        </w:rPr>
        <w:t xml:space="preserve">1338. Integral power n=97: </w:t>
      </w:r>
      <w:r>
        <w:t xml:space="preserve">integral x^97 dx = x^98/(98) + C </w:t>
      </w:r>
      <w:r>
        <w:rPr>
          <w:i/>
        </w:rPr>
        <w:t>[power integral]</w:t>
      </w:r>
    </w:p>
    <w:p>
      <w:pPr>
        <w:pStyle w:val="FormulaLine"/>
        <w:spacing w:after="40"/>
      </w:pPr>
      <w:r>
        <w:rPr>
          <w:b/>
        </w:rPr>
        <w:t xml:space="preserve">1339. Derivative power n=98: </w:t>
      </w:r>
      <w:r>
        <w:t xml:space="preserve">d/dx[x^98] = 98 x^97 </w:t>
      </w:r>
      <w:r>
        <w:rPr>
          <w:i/>
        </w:rPr>
        <w:t>[power derivative]</w:t>
      </w:r>
    </w:p>
    <w:p>
      <w:pPr>
        <w:pStyle w:val="FormulaLine"/>
        <w:spacing w:after="40"/>
      </w:pPr>
      <w:r>
        <w:rPr>
          <w:b/>
        </w:rPr>
        <w:t xml:space="preserve">1340. Integral power n=98: </w:t>
      </w:r>
      <w:r>
        <w:t xml:space="preserve">integral x^98 dx = x^99/(99) + C </w:t>
      </w:r>
      <w:r>
        <w:rPr>
          <w:i/>
        </w:rPr>
        <w:t>[power integral]</w:t>
      </w:r>
    </w:p>
    <w:p>
      <w:pPr>
        <w:pStyle w:val="FormulaLine"/>
        <w:spacing w:after="40"/>
      </w:pPr>
      <w:r>
        <w:rPr>
          <w:b/>
        </w:rPr>
        <w:t xml:space="preserve">1341. Derivative power n=99: </w:t>
      </w:r>
      <w:r>
        <w:t xml:space="preserve">d/dx[x^99] = 99 x^98 </w:t>
      </w:r>
      <w:r>
        <w:rPr>
          <w:i/>
        </w:rPr>
        <w:t>[power derivative]</w:t>
      </w:r>
    </w:p>
    <w:p>
      <w:pPr>
        <w:pStyle w:val="FormulaLine"/>
        <w:spacing w:after="40"/>
      </w:pPr>
      <w:r>
        <w:rPr>
          <w:b/>
        </w:rPr>
        <w:t xml:space="preserve">1342. Integral power n=99: </w:t>
      </w:r>
      <w:r>
        <w:t xml:space="preserve">integral x^99 dx = x^100/(100) + C </w:t>
      </w:r>
      <w:r>
        <w:rPr>
          <w:i/>
        </w:rPr>
        <w:t>[power integral]</w:t>
      </w:r>
    </w:p>
    <w:p>
      <w:pPr>
        <w:pStyle w:val="FormulaLine"/>
        <w:spacing w:after="40"/>
      </w:pPr>
      <w:r>
        <w:rPr>
          <w:b/>
        </w:rPr>
        <w:t xml:space="preserve">1343. Derivative power n=100: </w:t>
      </w:r>
      <w:r>
        <w:t xml:space="preserve">d/dx[x^100] = 100 x^99 </w:t>
      </w:r>
      <w:r>
        <w:rPr>
          <w:i/>
        </w:rPr>
        <w:t>[power derivative]</w:t>
      </w:r>
    </w:p>
    <w:p>
      <w:pPr>
        <w:pStyle w:val="FormulaLine"/>
        <w:spacing w:after="40"/>
      </w:pPr>
      <w:r>
        <w:rPr>
          <w:b/>
        </w:rPr>
        <w:t xml:space="preserve">1344. Integral power n=100: </w:t>
      </w:r>
      <w:r>
        <w:t xml:space="preserve">integral x^100 dx = x^101/(101) + C </w:t>
      </w:r>
      <w:r>
        <w:rPr>
          <w:i/>
        </w:rPr>
        <w:t>[power integral]</w:t>
      </w:r>
    </w:p>
    <w:p>
      <w:pPr>
        <w:pStyle w:val="Heading2"/>
        <w:keepNext/>
        <w:spacing w:before="120" w:after="60"/>
      </w:pPr>
      <w:r>
        <w:t>Mathematics - Extended Statistics Catalogue</w:t>
      </w:r>
    </w:p>
    <w:p>
      <w:pPr>
        <w:pStyle w:val="FormulaLine"/>
        <w:spacing w:after="40"/>
      </w:pPr>
      <w:r>
        <w:rPr>
          <w:b/>
        </w:rPr>
        <w:t xml:space="preserve">1345. Negative binomial PMF: </w:t>
      </w:r>
      <w:r>
        <w:t xml:space="preserve">P(X=k)=C(k+r-1,k)(1-p)^r p^k </w:t>
      </w:r>
      <w:r>
        <w:rPr>
          <w:i/>
        </w:rPr>
        <w:t>[statistics]</w:t>
      </w:r>
    </w:p>
    <w:p>
      <w:pPr>
        <w:pStyle w:val="FormulaLine"/>
        <w:spacing w:after="40"/>
      </w:pPr>
      <w:r>
        <w:rPr>
          <w:b/>
        </w:rPr>
        <w:t xml:space="preserve">1346. Hypergeometric PMF: </w:t>
      </w:r>
      <w:r>
        <w:t xml:space="preserve">P(X=k)=C(K,k)C(N-K,n-k)/C(N,n) </w:t>
      </w:r>
      <w:r>
        <w:rPr>
          <w:i/>
        </w:rPr>
        <w:t>[statistics]</w:t>
      </w:r>
    </w:p>
    <w:p>
      <w:pPr>
        <w:pStyle w:val="FormulaLine"/>
        <w:spacing w:after="40"/>
      </w:pPr>
      <w:r>
        <w:rPr>
          <w:b/>
        </w:rPr>
        <w:t xml:space="preserve">1347. Multinomial PMF: </w:t>
      </w:r>
      <w:r>
        <w:t xml:space="preserve">P(x)=n! prod p_i^{x_i}/prod x_i! </w:t>
      </w:r>
      <w:r>
        <w:rPr>
          <w:i/>
        </w:rPr>
        <w:t>[statistics]</w:t>
      </w:r>
    </w:p>
    <w:p>
      <w:pPr>
        <w:pStyle w:val="FormulaLine"/>
        <w:spacing w:after="40"/>
      </w:pPr>
      <w:r>
        <w:rPr>
          <w:b/>
        </w:rPr>
        <w:t xml:space="preserve">1348. Dirichlet PDF: </w:t>
      </w:r>
      <w:r>
        <w:t xml:space="preserve">f(x)=Gamma(sum alpha_i)/prod Gamma(alpha_i) prod x_i^(alpha_i-1) </w:t>
      </w:r>
      <w:r>
        <w:rPr>
          <w:i/>
        </w:rPr>
        <w:t>[statistics]</w:t>
      </w:r>
    </w:p>
    <w:p>
      <w:pPr>
        <w:pStyle w:val="FormulaLine"/>
        <w:spacing w:after="40"/>
      </w:pPr>
      <w:r>
        <w:rPr>
          <w:b/>
        </w:rPr>
        <w:t xml:space="preserve">1349. Weibull PDF: </w:t>
      </w:r>
      <w:r>
        <w:t xml:space="preserve">f(x)=k/lambda (x/lambda)^(k-1) exp(-(x/lambda)^k) </w:t>
      </w:r>
      <w:r>
        <w:rPr>
          <w:i/>
        </w:rPr>
        <w:t>[statistics]</w:t>
      </w:r>
    </w:p>
    <w:p>
      <w:pPr>
        <w:pStyle w:val="FormulaLine"/>
        <w:spacing w:after="40"/>
      </w:pPr>
      <w:r>
        <w:rPr>
          <w:b/>
        </w:rPr>
        <w:t xml:space="preserve">1350. Lognormal PDF: </w:t>
      </w:r>
      <w:r>
        <w:t xml:space="preserve">f(x)=1/(x sigma sqrt(2pi)) exp(-(ln x-mu)^2/(2sigma^2)) </w:t>
      </w:r>
      <w:r>
        <w:rPr>
          <w:i/>
        </w:rPr>
        <w:t>[statistics]</w:t>
      </w:r>
    </w:p>
    <w:p>
      <w:pPr>
        <w:pStyle w:val="FormulaLine"/>
        <w:spacing w:after="40"/>
      </w:pPr>
      <w:r>
        <w:rPr>
          <w:b/>
        </w:rPr>
        <w:t xml:space="preserve">1351. Cauchy PDF: </w:t>
      </w:r>
      <w:r>
        <w:t xml:space="preserve">f(x)=1/[pi gamma(1+((x-x0)/gamma)^2)] </w:t>
      </w:r>
      <w:r>
        <w:rPr>
          <w:i/>
        </w:rPr>
        <w:t>[statistics]</w:t>
      </w:r>
    </w:p>
    <w:p>
      <w:pPr>
        <w:pStyle w:val="FormulaLine"/>
        <w:spacing w:after="40"/>
      </w:pPr>
      <w:r>
        <w:rPr>
          <w:b/>
        </w:rPr>
        <w:t xml:space="preserve">1352. Pareto PDF: </w:t>
      </w:r>
      <w:r>
        <w:t xml:space="preserve">f(x)=alpha x_m^alpha/x^(alpha+1) </w:t>
      </w:r>
      <w:r>
        <w:rPr>
          <w:i/>
        </w:rPr>
        <w:t>[statistics]</w:t>
      </w:r>
    </w:p>
    <w:p>
      <w:pPr>
        <w:pStyle w:val="FormulaLine"/>
        <w:spacing w:after="40"/>
      </w:pPr>
      <w:r>
        <w:rPr>
          <w:b/>
        </w:rPr>
        <w:t xml:space="preserve">1353. Gumbel CDF: </w:t>
      </w:r>
      <w:r>
        <w:t xml:space="preserve">F(x)=exp(-exp(-(x-mu)/beta)) </w:t>
      </w:r>
      <w:r>
        <w:rPr>
          <w:i/>
        </w:rPr>
        <w:t>[statistics]</w:t>
      </w:r>
    </w:p>
    <w:p>
      <w:pPr>
        <w:pStyle w:val="FormulaLine"/>
        <w:spacing w:after="40"/>
      </w:pPr>
      <w:r>
        <w:rPr>
          <w:b/>
        </w:rPr>
        <w:t xml:space="preserve">1354. Kolmogorov Smirnov: </w:t>
      </w:r>
      <w:r>
        <w:t xml:space="preserve">D_n=sup_x |F_n(x)-F(x)| </w:t>
      </w:r>
      <w:r>
        <w:rPr>
          <w:i/>
        </w:rPr>
        <w:t>[statistics]</w:t>
      </w:r>
    </w:p>
    <w:p>
      <w:pPr>
        <w:pStyle w:val="FormulaLine"/>
        <w:spacing w:after="40"/>
      </w:pPr>
      <w:r>
        <w:rPr>
          <w:b/>
        </w:rPr>
        <w:t xml:space="preserve">1355. Mann Whitney U: </w:t>
      </w:r>
      <w:r>
        <w:t xml:space="preserve">U=R_1-n_1(n_1+1)/2 </w:t>
      </w:r>
      <w:r>
        <w:rPr>
          <w:i/>
        </w:rPr>
        <w:t>[statistics]</w:t>
      </w:r>
    </w:p>
    <w:p>
      <w:pPr>
        <w:pStyle w:val="FormulaLine"/>
        <w:spacing w:after="40"/>
      </w:pPr>
      <w:r>
        <w:rPr>
          <w:b/>
        </w:rPr>
        <w:t xml:space="preserve">1356. Wilcoxon signed rank: </w:t>
      </w:r>
      <w:r>
        <w:t xml:space="preserve">W=sum signed ranks </w:t>
      </w:r>
      <w:r>
        <w:rPr>
          <w:i/>
        </w:rPr>
        <w:t>[statistics]</w:t>
      </w:r>
    </w:p>
    <w:p>
      <w:pPr>
        <w:pStyle w:val="FormulaLine"/>
        <w:spacing w:after="40"/>
      </w:pPr>
      <w:r>
        <w:rPr>
          <w:b/>
        </w:rPr>
        <w:t xml:space="preserve">1357. Cohen d: </w:t>
      </w:r>
      <w:r>
        <w:t xml:space="preserve">d=(mean1-mean2)/s_pooled </w:t>
      </w:r>
      <w:r>
        <w:rPr>
          <w:i/>
        </w:rPr>
        <w:t>[statistics]</w:t>
      </w:r>
    </w:p>
    <w:p>
      <w:pPr>
        <w:pStyle w:val="FormulaLine"/>
        <w:spacing w:after="40"/>
      </w:pPr>
      <w:r>
        <w:rPr>
          <w:b/>
        </w:rPr>
        <w:t xml:space="preserve">1358. Hedges g: </w:t>
      </w:r>
      <w:r>
        <w:t xml:space="preserve">g=J*d, J approx 1-3/(4df-1) </w:t>
      </w:r>
      <w:r>
        <w:rPr>
          <w:i/>
        </w:rPr>
        <w:t>[statistics]</w:t>
      </w:r>
    </w:p>
    <w:p>
      <w:pPr>
        <w:pStyle w:val="FormulaLine"/>
        <w:spacing w:after="40"/>
      </w:pPr>
      <w:r>
        <w:rPr>
          <w:b/>
        </w:rPr>
        <w:t xml:space="preserve">1359. Standard error mean: </w:t>
      </w:r>
      <w:r>
        <w:t xml:space="preserve">SE=s/sqrt(n) </w:t>
      </w:r>
      <w:r>
        <w:rPr>
          <w:i/>
        </w:rPr>
        <w:t>[statistics]</w:t>
      </w:r>
    </w:p>
    <w:p>
      <w:pPr>
        <w:pStyle w:val="FormulaLine"/>
        <w:spacing w:after="40"/>
      </w:pPr>
      <w:r>
        <w:rPr>
          <w:b/>
        </w:rPr>
        <w:t xml:space="preserve">1360. Binomial SE: </w:t>
      </w:r>
      <w:r>
        <w:t xml:space="preserve">SE=sqrt(p(1-p)/n) </w:t>
      </w:r>
      <w:r>
        <w:rPr>
          <w:i/>
        </w:rPr>
        <w:t>[statistics]</w:t>
      </w:r>
    </w:p>
    <w:p>
      <w:pPr>
        <w:pStyle w:val="FormulaLine"/>
        <w:spacing w:after="40"/>
      </w:pPr>
      <w:r>
        <w:rPr>
          <w:b/>
        </w:rPr>
        <w:t xml:space="preserve">1361. Wilson interval center: </w:t>
      </w:r>
      <w:r>
        <w:t xml:space="preserve">(p+z^2/(2n))/(1+z^2/n) </w:t>
      </w:r>
      <w:r>
        <w:rPr>
          <w:i/>
        </w:rPr>
        <w:t>[statistics]</w:t>
      </w:r>
    </w:p>
    <w:p>
      <w:pPr>
        <w:pStyle w:val="FormulaLine"/>
        <w:spacing w:after="40"/>
      </w:pPr>
      <w:r>
        <w:rPr>
          <w:b/>
        </w:rPr>
        <w:t xml:space="preserve">1362. Wilson half width: </w:t>
      </w:r>
      <w:r>
        <w:t xml:space="preserve">z sqrt(p(1-p)/n+z^2/(4n^2))/(1+z^2/n) </w:t>
      </w:r>
      <w:r>
        <w:rPr>
          <w:i/>
        </w:rPr>
        <w:t>[statistics]</w:t>
      </w:r>
    </w:p>
    <w:p>
      <w:pPr>
        <w:pStyle w:val="FormulaLine"/>
        <w:spacing w:after="40"/>
      </w:pPr>
      <w:r>
        <w:rPr>
          <w:b/>
        </w:rPr>
        <w:t xml:space="preserve">1363. Bonferroni: </w:t>
      </w:r>
      <w:r>
        <w:t xml:space="preserve">alpha_per_test=alpha/m </w:t>
      </w:r>
      <w:r>
        <w:rPr>
          <w:i/>
        </w:rPr>
        <w:t>[statistics]</w:t>
      </w:r>
    </w:p>
    <w:p>
      <w:pPr>
        <w:pStyle w:val="FormulaLine"/>
        <w:spacing w:after="40"/>
      </w:pPr>
      <w:r>
        <w:rPr>
          <w:b/>
        </w:rPr>
        <w:t xml:space="preserve">1364. Benjamini Hochberg: </w:t>
      </w:r>
      <w:r>
        <w:t xml:space="preserve">p_(i) &lt;= i alpha/m </w:t>
      </w:r>
      <w:r>
        <w:rPr>
          <w:i/>
        </w:rPr>
        <w:t>[statistics]</w:t>
      </w:r>
    </w:p>
    <w:p>
      <w:pPr>
        <w:pStyle w:val="FormulaLine"/>
        <w:spacing w:after="40"/>
      </w:pPr>
      <w:r>
        <w:rPr>
          <w:b/>
        </w:rPr>
        <w:t xml:space="preserve">1365. Power approximation: </w:t>
      </w:r>
      <w:r>
        <w:t xml:space="preserve">power=P(reject H0 | H1 true) </w:t>
      </w:r>
      <w:r>
        <w:rPr>
          <w:i/>
        </w:rPr>
        <w:t>[statistics]</w:t>
      </w:r>
    </w:p>
    <w:p>
      <w:pPr>
        <w:pStyle w:val="FormulaLine"/>
        <w:spacing w:after="40"/>
      </w:pPr>
      <w:r>
        <w:rPr>
          <w:b/>
        </w:rPr>
        <w:t xml:space="preserve">1366. Likelihood ratio: </w:t>
      </w:r>
      <w:r>
        <w:t xml:space="preserve">LR=L(theta1)/L(theta0) </w:t>
      </w:r>
      <w:r>
        <w:rPr>
          <w:i/>
        </w:rPr>
        <w:t>[statistics]</w:t>
      </w:r>
    </w:p>
    <w:p>
      <w:pPr>
        <w:pStyle w:val="FormulaLine"/>
        <w:spacing w:after="40"/>
      </w:pPr>
      <w:r>
        <w:rPr>
          <w:b/>
        </w:rPr>
        <w:t xml:space="preserve">1367. Log likelihood: </w:t>
      </w:r>
      <w:r>
        <w:t xml:space="preserve">ell(theta)=sum log f(x_i|theta) </w:t>
      </w:r>
      <w:r>
        <w:rPr>
          <w:i/>
        </w:rPr>
        <w:t>[statistics]</w:t>
      </w:r>
    </w:p>
    <w:p>
      <w:pPr>
        <w:pStyle w:val="FormulaLine"/>
        <w:spacing w:after="40"/>
      </w:pPr>
      <w:r>
        <w:rPr>
          <w:b/>
        </w:rPr>
        <w:t xml:space="preserve">1368. Fisher information: </w:t>
      </w:r>
      <w:r>
        <w:t xml:space="preserve">I(theta)=E[(partial log L/partial theta)^2] </w:t>
      </w:r>
      <w:r>
        <w:rPr>
          <w:i/>
        </w:rPr>
        <w:t>[statistics]</w:t>
      </w:r>
    </w:p>
    <w:p>
      <w:pPr>
        <w:pStyle w:val="FormulaLine"/>
        <w:spacing w:after="40"/>
      </w:pPr>
      <w:r>
        <w:rPr>
          <w:b/>
        </w:rPr>
        <w:t xml:space="preserve">1369. Cramer Rao: </w:t>
      </w:r>
      <w:r>
        <w:t xml:space="preserve">Var(theta_hat)&gt;=1/I(theta) </w:t>
      </w:r>
      <w:r>
        <w:rPr>
          <w:i/>
        </w:rPr>
        <w:t>[statistics]</w:t>
      </w:r>
    </w:p>
    <w:p>
      <w:pPr>
        <w:pStyle w:val="FormulaLine"/>
        <w:spacing w:after="40"/>
      </w:pPr>
      <w:r>
        <w:rPr>
          <w:b/>
        </w:rPr>
        <w:t xml:space="preserve">1370. Bootstrap estimate: </w:t>
      </w:r>
      <w:r>
        <w:t xml:space="preserve">theta*_b from resampled data </w:t>
      </w:r>
      <w:r>
        <w:rPr>
          <w:i/>
        </w:rPr>
        <w:t>[statistics]</w:t>
      </w:r>
    </w:p>
    <w:p>
      <w:pPr>
        <w:pStyle w:val="FormulaLine"/>
        <w:spacing w:after="40"/>
      </w:pPr>
      <w:r>
        <w:rPr>
          <w:b/>
        </w:rPr>
        <w:t xml:space="preserve">1371. Jackknife mean: </w:t>
      </w:r>
      <w:r>
        <w:t xml:space="preserve">theta_dot=(1/n)sum theta_(i) </w:t>
      </w:r>
      <w:r>
        <w:rPr>
          <w:i/>
        </w:rPr>
        <w:t>[statistics]</w:t>
      </w:r>
    </w:p>
    <w:p>
      <w:pPr>
        <w:pStyle w:val="Heading2"/>
        <w:keepNext/>
        <w:spacing w:before="120" w:after="60"/>
      </w:pPr>
      <w:r>
        <w:t>Mathematics - Extended Trigonometry Catalogue</w:t>
      </w:r>
    </w:p>
    <w:p>
      <w:pPr>
        <w:pStyle w:val="FormulaLine"/>
        <w:spacing w:after="40"/>
      </w:pPr>
      <w:r>
        <w:rPr>
          <w:b/>
        </w:rPr>
        <w:t xml:space="preserve">1372. cosine subtraction: </w:t>
      </w:r>
      <w:r>
        <w:t xml:space="preserve">cos(a-b)=cos a cos b + sin a sin b </w:t>
      </w:r>
      <w:r>
        <w:rPr>
          <w:i/>
        </w:rPr>
        <w:t>[trig identity]</w:t>
      </w:r>
    </w:p>
    <w:p>
      <w:pPr>
        <w:pStyle w:val="FormulaLine"/>
        <w:spacing w:after="40"/>
      </w:pPr>
      <w:r>
        <w:rPr>
          <w:b/>
        </w:rPr>
        <w:t xml:space="preserve">1373. sine subtraction: </w:t>
      </w:r>
      <w:r>
        <w:t xml:space="preserve">sin(a-b)=sin a cos b - cos a sin b </w:t>
      </w:r>
      <w:r>
        <w:rPr>
          <w:i/>
        </w:rPr>
        <w:t>[trig identity]</w:t>
      </w:r>
    </w:p>
    <w:p>
      <w:pPr>
        <w:pStyle w:val="FormulaLine"/>
        <w:spacing w:after="40"/>
      </w:pPr>
      <w:r>
        <w:rPr>
          <w:b/>
        </w:rPr>
        <w:t xml:space="preserve">1374. tangent addition: </w:t>
      </w:r>
      <w:r>
        <w:t xml:space="preserve">tan(a+b)=(tan a+tan b)/(1-tan a tan b) </w:t>
      </w:r>
      <w:r>
        <w:rPr>
          <w:i/>
        </w:rPr>
        <w:t>[trig identity]</w:t>
      </w:r>
    </w:p>
    <w:p>
      <w:pPr>
        <w:pStyle w:val="FormulaLine"/>
        <w:spacing w:after="40"/>
      </w:pPr>
      <w:r>
        <w:rPr>
          <w:b/>
        </w:rPr>
        <w:t xml:space="preserve">1375. tangent subtraction: </w:t>
      </w:r>
      <w:r>
        <w:t xml:space="preserve">tan(a-b)=(tan a-tan b)/(1+tan a tan b) </w:t>
      </w:r>
      <w:r>
        <w:rPr>
          <w:i/>
        </w:rPr>
        <w:t>[trig identity]</w:t>
      </w:r>
    </w:p>
    <w:p>
      <w:pPr>
        <w:pStyle w:val="FormulaLine"/>
        <w:spacing w:after="40"/>
      </w:pPr>
      <w:r>
        <w:rPr>
          <w:b/>
        </w:rPr>
        <w:t xml:space="preserve">1376. half angle sine: </w:t>
      </w:r>
      <w:r>
        <w:t xml:space="preserve">sin^2(x/2)=(1-cos x)/2 </w:t>
      </w:r>
      <w:r>
        <w:rPr>
          <w:i/>
        </w:rPr>
        <w:t>[trig identity]</w:t>
      </w:r>
    </w:p>
    <w:p>
      <w:pPr>
        <w:pStyle w:val="FormulaLine"/>
        <w:spacing w:after="40"/>
      </w:pPr>
      <w:r>
        <w:rPr>
          <w:b/>
        </w:rPr>
        <w:t xml:space="preserve">1377. half angle cosine: </w:t>
      </w:r>
      <w:r>
        <w:t xml:space="preserve">cos^2(x/2)=(1+cos x)/2 </w:t>
      </w:r>
      <w:r>
        <w:rPr>
          <w:i/>
        </w:rPr>
        <w:t>[trig identity]</w:t>
      </w:r>
    </w:p>
    <w:p>
      <w:pPr>
        <w:pStyle w:val="FormulaLine"/>
        <w:spacing w:after="40"/>
      </w:pPr>
      <w:r>
        <w:rPr>
          <w:b/>
        </w:rPr>
        <w:t xml:space="preserve">1378. product to sum sin cos: </w:t>
      </w:r>
      <w:r>
        <w:t xml:space="preserve">sin a cos b = 1/2[sin(a+b)+sin(a-b)] </w:t>
      </w:r>
      <w:r>
        <w:rPr>
          <w:i/>
        </w:rPr>
        <w:t>[trig identity]</w:t>
      </w:r>
    </w:p>
    <w:p>
      <w:pPr>
        <w:pStyle w:val="FormulaLine"/>
        <w:spacing w:after="40"/>
      </w:pPr>
      <w:r>
        <w:rPr>
          <w:b/>
        </w:rPr>
        <w:t xml:space="preserve">1379. product to sum cos cos: </w:t>
      </w:r>
      <w:r>
        <w:t xml:space="preserve">cos a cos b = 1/2[cos(a+b)+cos(a-b)] </w:t>
      </w:r>
      <w:r>
        <w:rPr>
          <w:i/>
        </w:rPr>
        <w:t>[trig identity]</w:t>
      </w:r>
    </w:p>
    <w:p>
      <w:pPr>
        <w:pStyle w:val="FormulaLine"/>
        <w:spacing w:after="40"/>
      </w:pPr>
      <w:r>
        <w:rPr>
          <w:b/>
        </w:rPr>
        <w:t xml:space="preserve">1380. product to sum sin sin: </w:t>
      </w:r>
      <w:r>
        <w:t xml:space="preserve">sin a sin b = 1/2[cos(a-b)-cos(a+b)] </w:t>
      </w:r>
      <w:r>
        <w:rPr>
          <w:i/>
        </w:rPr>
        <w:t>[trig identity]</w:t>
      </w:r>
    </w:p>
    <w:p>
      <w:pPr>
        <w:pStyle w:val="FormulaLine"/>
        <w:spacing w:after="40"/>
      </w:pPr>
      <w:r>
        <w:rPr>
          <w:b/>
        </w:rPr>
        <w:t xml:space="preserve">1381. sum to product sine: </w:t>
      </w:r>
      <w:r>
        <w:t xml:space="preserve">sin a+sin b=2 sin((a+b)/2)cos((a-b)/2) </w:t>
      </w:r>
      <w:r>
        <w:rPr>
          <w:i/>
        </w:rPr>
        <w:t>[trig identity]</w:t>
      </w:r>
    </w:p>
    <w:p>
      <w:pPr>
        <w:pStyle w:val="FormulaLine"/>
        <w:spacing w:after="40"/>
      </w:pPr>
      <w:r>
        <w:rPr>
          <w:b/>
        </w:rPr>
        <w:t xml:space="preserve">1382. sum to product cosine: </w:t>
      </w:r>
      <w:r>
        <w:t xml:space="preserve">cos a+cos b=2 cos((a+b)/2)cos((a-b)/2) </w:t>
      </w:r>
      <w:r>
        <w:rPr>
          <w:i/>
        </w:rPr>
        <w:t>[trig identity]</w:t>
      </w:r>
    </w:p>
    <w:p>
      <w:pPr>
        <w:pStyle w:val="FormulaLine"/>
        <w:spacing w:after="40"/>
      </w:pPr>
      <w:r>
        <w:rPr>
          <w:b/>
        </w:rPr>
        <w:t xml:space="preserve">1383. sine triple angle: </w:t>
      </w:r>
      <w:r>
        <w:t xml:space="preserve">sin 3x=3sin x-4sin^3 x </w:t>
      </w:r>
      <w:r>
        <w:rPr>
          <w:i/>
        </w:rPr>
        <w:t>[trig identity]</w:t>
      </w:r>
    </w:p>
    <w:p>
      <w:pPr>
        <w:pStyle w:val="FormulaLine"/>
        <w:spacing w:after="40"/>
      </w:pPr>
      <w:r>
        <w:rPr>
          <w:b/>
        </w:rPr>
        <w:t xml:space="preserve">1384. cosine triple angle: </w:t>
      </w:r>
      <w:r>
        <w:t xml:space="preserve">cos 3x=4cos^3 x-3cos x </w:t>
      </w:r>
      <w:r>
        <w:rPr>
          <w:i/>
        </w:rPr>
        <w:t>[trig identity]</w:t>
      </w:r>
    </w:p>
    <w:p>
      <w:pPr>
        <w:pStyle w:val="FormulaLine"/>
        <w:spacing w:after="40"/>
      </w:pPr>
      <w:r>
        <w:rPr>
          <w:b/>
        </w:rPr>
        <w:t xml:space="preserve">1385. Harmonic sine derivative k=1: </w:t>
      </w:r>
      <w:r>
        <w:t xml:space="preserve">d/dx sin(1x) = 1 cos(1x) </w:t>
      </w:r>
      <w:r>
        <w:rPr>
          <w:i/>
        </w:rPr>
        <w:t>[harmonic derivative]</w:t>
      </w:r>
    </w:p>
    <w:p>
      <w:pPr>
        <w:pStyle w:val="FormulaLine"/>
        <w:spacing w:after="40"/>
      </w:pPr>
      <w:r>
        <w:rPr>
          <w:b/>
        </w:rPr>
        <w:t xml:space="preserve">1386. Harmonic cosine derivative k=1: </w:t>
      </w:r>
      <w:r>
        <w:t xml:space="preserve">d/dx cos(1x) = -1 sin(1x) </w:t>
      </w:r>
      <w:r>
        <w:rPr>
          <w:i/>
        </w:rPr>
        <w:t>[harmonic derivative]</w:t>
      </w:r>
    </w:p>
    <w:p>
      <w:pPr>
        <w:pStyle w:val="FormulaLine"/>
        <w:spacing w:after="40"/>
      </w:pPr>
      <w:r>
        <w:rPr>
          <w:b/>
        </w:rPr>
        <w:t xml:space="preserve">1387. Harmonic sine integral k=1: </w:t>
      </w:r>
      <w:r>
        <w:t xml:space="preserve">integral sin(1x) dx = -cos(1x)/1 + C </w:t>
      </w:r>
      <w:r>
        <w:rPr>
          <w:i/>
        </w:rPr>
        <w:t>[harmonic integral]</w:t>
      </w:r>
    </w:p>
    <w:p>
      <w:pPr>
        <w:pStyle w:val="FormulaLine"/>
        <w:spacing w:after="40"/>
      </w:pPr>
      <w:r>
        <w:rPr>
          <w:b/>
        </w:rPr>
        <w:t xml:space="preserve">1388. Harmonic cosine integral k=1: </w:t>
      </w:r>
      <w:r>
        <w:t xml:space="preserve">integral cos(1x) dx = sin(1x)/1 + C </w:t>
      </w:r>
      <w:r>
        <w:rPr>
          <w:i/>
        </w:rPr>
        <w:t>[harmonic integral]</w:t>
      </w:r>
    </w:p>
    <w:p>
      <w:pPr>
        <w:pStyle w:val="FormulaLine"/>
        <w:spacing w:after="40"/>
      </w:pPr>
      <w:r>
        <w:rPr>
          <w:b/>
        </w:rPr>
        <w:t xml:space="preserve">1389. Harmonic sine derivative k=2: </w:t>
      </w:r>
      <w:r>
        <w:t xml:space="preserve">d/dx sin(2x) = 2 cos(2x) </w:t>
      </w:r>
      <w:r>
        <w:rPr>
          <w:i/>
        </w:rPr>
        <w:t>[harmonic derivative]</w:t>
      </w:r>
    </w:p>
    <w:p>
      <w:pPr>
        <w:pStyle w:val="FormulaLine"/>
        <w:spacing w:after="40"/>
      </w:pPr>
      <w:r>
        <w:rPr>
          <w:b/>
        </w:rPr>
        <w:t xml:space="preserve">1390. Harmonic cosine derivative k=2: </w:t>
      </w:r>
      <w:r>
        <w:t xml:space="preserve">d/dx cos(2x) = -2 sin(2x) </w:t>
      </w:r>
      <w:r>
        <w:rPr>
          <w:i/>
        </w:rPr>
        <w:t>[harmonic derivative]</w:t>
      </w:r>
    </w:p>
    <w:p>
      <w:pPr>
        <w:pStyle w:val="FormulaLine"/>
        <w:spacing w:after="40"/>
      </w:pPr>
      <w:r>
        <w:rPr>
          <w:b/>
        </w:rPr>
        <w:t xml:space="preserve">1391. Harmonic sine integral k=2: </w:t>
      </w:r>
      <w:r>
        <w:t xml:space="preserve">integral sin(2x) dx = -cos(2x)/2 + C </w:t>
      </w:r>
      <w:r>
        <w:rPr>
          <w:i/>
        </w:rPr>
        <w:t>[harmonic integral]</w:t>
      </w:r>
    </w:p>
    <w:p>
      <w:pPr>
        <w:pStyle w:val="FormulaLine"/>
        <w:spacing w:after="40"/>
      </w:pPr>
      <w:r>
        <w:rPr>
          <w:b/>
        </w:rPr>
        <w:t xml:space="preserve">1392. Harmonic cosine integral k=2: </w:t>
      </w:r>
      <w:r>
        <w:t xml:space="preserve">integral cos(2x) dx = sin(2x)/2 + C </w:t>
      </w:r>
      <w:r>
        <w:rPr>
          <w:i/>
        </w:rPr>
        <w:t>[harmonic integral]</w:t>
      </w:r>
    </w:p>
    <w:p>
      <w:pPr>
        <w:pStyle w:val="FormulaLine"/>
        <w:spacing w:after="40"/>
      </w:pPr>
      <w:r>
        <w:rPr>
          <w:b/>
        </w:rPr>
        <w:t xml:space="preserve">1393. Harmonic sine derivative k=3: </w:t>
      </w:r>
      <w:r>
        <w:t xml:space="preserve">d/dx sin(3x) = 3 cos(3x) </w:t>
      </w:r>
      <w:r>
        <w:rPr>
          <w:i/>
        </w:rPr>
        <w:t>[harmonic derivative]</w:t>
      </w:r>
    </w:p>
    <w:p>
      <w:pPr>
        <w:pStyle w:val="FormulaLine"/>
        <w:spacing w:after="40"/>
      </w:pPr>
      <w:r>
        <w:rPr>
          <w:b/>
        </w:rPr>
        <w:t xml:space="preserve">1394. Harmonic cosine derivative k=3: </w:t>
      </w:r>
      <w:r>
        <w:t xml:space="preserve">d/dx cos(3x) = -3 sin(3x) </w:t>
      </w:r>
      <w:r>
        <w:rPr>
          <w:i/>
        </w:rPr>
        <w:t>[harmonic derivative]</w:t>
      </w:r>
    </w:p>
    <w:p>
      <w:pPr>
        <w:pStyle w:val="FormulaLine"/>
        <w:spacing w:after="40"/>
      </w:pPr>
      <w:r>
        <w:rPr>
          <w:b/>
        </w:rPr>
        <w:t xml:space="preserve">1395. Harmonic sine integral k=3: </w:t>
      </w:r>
      <w:r>
        <w:t xml:space="preserve">integral sin(3x) dx = -cos(3x)/3 + C </w:t>
      </w:r>
      <w:r>
        <w:rPr>
          <w:i/>
        </w:rPr>
        <w:t>[harmonic integral]</w:t>
      </w:r>
    </w:p>
    <w:p>
      <w:pPr>
        <w:pStyle w:val="FormulaLine"/>
        <w:spacing w:after="40"/>
      </w:pPr>
      <w:r>
        <w:rPr>
          <w:b/>
        </w:rPr>
        <w:t xml:space="preserve">1396. Harmonic cosine integral k=3: </w:t>
      </w:r>
      <w:r>
        <w:t xml:space="preserve">integral cos(3x) dx = sin(3x)/3 + C </w:t>
      </w:r>
      <w:r>
        <w:rPr>
          <w:i/>
        </w:rPr>
        <w:t>[harmonic integral]</w:t>
      </w:r>
    </w:p>
    <w:p>
      <w:pPr>
        <w:pStyle w:val="FormulaLine"/>
        <w:spacing w:after="40"/>
      </w:pPr>
      <w:r>
        <w:rPr>
          <w:b/>
        </w:rPr>
        <w:t xml:space="preserve">1397. Harmonic sine derivative k=4: </w:t>
      </w:r>
      <w:r>
        <w:t xml:space="preserve">d/dx sin(4x) = 4 cos(4x) </w:t>
      </w:r>
      <w:r>
        <w:rPr>
          <w:i/>
        </w:rPr>
        <w:t>[harmonic derivative]</w:t>
      </w:r>
    </w:p>
    <w:p>
      <w:pPr>
        <w:pStyle w:val="FormulaLine"/>
        <w:spacing w:after="40"/>
      </w:pPr>
      <w:r>
        <w:rPr>
          <w:b/>
        </w:rPr>
        <w:t xml:space="preserve">1398. Harmonic cosine derivative k=4: </w:t>
      </w:r>
      <w:r>
        <w:t xml:space="preserve">d/dx cos(4x) = -4 sin(4x) </w:t>
      </w:r>
      <w:r>
        <w:rPr>
          <w:i/>
        </w:rPr>
        <w:t>[harmonic derivative]</w:t>
      </w:r>
    </w:p>
    <w:p>
      <w:pPr>
        <w:pStyle w:val="FormulaLine"/>
        <w:spacing w:after="40"/>
      </w:pPr>
      <w:r>
        <w:rPr>
          <w:b/>
        </w:rPr>
        <w:t xml:space="preserve">1399. Harmonic sine integral k=4: </w:t>
      </w:r>
      <w:r>
        <w:t xml:space="preserve">integral sin(4x) dx = -cos(4x)/4 + C </w:t>
      </w:r>
      <w:r>
        <w:rPr>
          <w:i/>
        </w:rPr>
        <w:t>[harmonic integral]</w:t>
      </w:r>
    </w:p>
    <w:p>
      <w:pPr>
        <w:pStyle w:val="FormulaLine"/>
        <w:spacing w:after="40"/>
      </w:pPr>
      <w:r>
        <w:rPr>
          <w:b/>
        </w:rPr>
        <w:t xml:space="preserve">1400. Harmonic cosine integral k=4: </w:t>
      </w:r>
      <w:r>
        <w:t xml:space="preserve">integral cos(4x) dx = sin(4x)/4 + C </w:t>
      </w:r>
      <w:r>
        <w:rPr>
          <w:i/>
        </w:rPr>
        <w:t>[harmonic integral]</w:t>
      </w:r>
    </w:p>
    <w:p>
      <w:pPr>
        <w:pStyle w:val="FormulaLine"/>
        <w:spacing w:after="40"/>
      </w:pPr>
      <w:r>
        <w:rPr>
          <w:b/>
        </w:rPr>
        <w:t xml:space="preserve">1401. Harmonic sine derivative k=5: </w:t>
      </w:r>
      <w:r>
        <w:t xml:space="preserve">d/dx sin(5x) = 5 cos(5x) </w:t>
      </w:r>
      <w:r>
        <w:rPr>
          <w:i/>
        </w:rPr>
        <w:t>[harmonic derivative]</w:t>
      </w:r>
    </w:p>
    <w:p>
      <w:pPr>
        <w:pStyle w:val="FormulaLine"/>
        <w:spacing w:after="40"/>
      </w:pPr>
      <w:r>
        <w:rPr>
          <w:b/>
        </w:rPr>
        <w:t xml:space="preserve">1402. Harmonic cosine derivative k=5: </w:t>
      </w:r>
      <w:r>
        <w:t xml:space="preserve">d/dx cos(5x) = -5 sin(5x) </w:t>
      </w:r>
      <w:r>
        <w:rPr>
          <w:i/>
        </w:rPr>
        <w:t>[harmonic derivative]</w:t>
      </w:r>
    </w:p>
    <w:p>
      <w:pPr>
        <w:pStyle w:val="FormulaLine"/>
        <w:spacing w:after="40"/>
      </w:pPr>
      <w:r>
        <w:rPr>
          <w:b/>
        </w:rPr>
        <w:t xml:space="preserve">1403. Harmonic sine integral k=5: </w:t>
      </w:r>
      <w:r>
        <w:t xml:space="preserve">integral sin(5x) dx = -cos(5x)/5 + C </w:t>
      </w:r>
      <w:r>
        <w:rPr>
          <w:i/>
        </w:rPr>
        <w:t>[harmonic integral]</w:t>
      </w:r>
    </w:p>
    <w:p>
      <w:pPr>
        <w:pStyle w:val="FormulaLine"/>
        <w:spacing w:after="40"/>
      </w:pPr>
      <w:r>
        <w:rPr>
          <w:b/>
        </w:rPr>
        <w:t xml:space="preserve">1404. Harmonic cosine integral k=5: </w:t>
      </w:r>
      <w:r>
        <w:t xml:space="preserve">integral cos(5x) dx = sin(5x)/5 + C </w:t>
      </w:r>
      <w:r>
        <w:rPr>
          <w:i/>
        </w:rPr>
        <w:t>[harmonic integral]</w:t>
      </w:r>
    </w:p>
    <w:p>
      <w:pPr>
        <w:pStyle w:val="FormulaLine"/>
        <w:spacing w:after="40"/>
      </w:pPr>
      <w:r>
        <w:rPr>
          <w:b/>
        </w:rPr>
        <w:t xml:space="preserve">1405. Harmonic sine derivative k=6: </w:t>
      </w:r>
      <w:r>
        <w:t xml:space="preserve">d/dx sin(6x) = 6 cos(6x) </w:t>
      </w:r>
      <w:r>
        <w:rPr>
          <w:i/>
        </w:rPr>
        <w:t>[harmonic derivative]</w:t>
      </w:r>
    </w:p>
    <w:p>
      <w:pPr>
        <w:pStyle w:val="FormulaLine"/>
        <w:spacing w:after="40"/>
      </w:pPr>
      <w:r>
        <w:rPr>
          <w:b/>
        </w:rPr>
        <w:t xml:space="preserve">1406. Harmonic cosine derivative k=6: </w:t>
      </w:r>
      <w:r>
        <w:t xml:space="preserve">d/dx cos(6x) = -6 sin(6x) </w:t>
      </w:r>
      <w:r>
        <w:rPr>
          <w:i/>
        </w:rPr>
        <w:t>[harmonic derivative]</w:t>
      </w:r>
    </w:p>
    <w:p>
      <w:pPr>
        <w:pStyle w:val="FormulaLine"/>
        <w:spacing w:after="40"/>
      </w:pPr>
      <w:r>
        <w:rPr>
          <w:b/>
        </w:rPr>
        <w:t xml:space="preserve">1407. Harmonic sine integral k=6: </w:t>
      </w:r>
      <w:r>
        <w:t xml:space="preserve">integral sin(6x) dx = -cos(6x)/6 + C </w:t>
      </w:r>
      <w:r>
        <w:rPr>
          <w:i/>
        </w:rPr>
        <w:t>[harmonic integral]</w:t>
      </w:r>
    </w:p>
    <w:p>
      <w:pPr>
        <w:pStyle w:val="FormulaLine"/>
        <w:spacing w:after="40"/>
      </w:pPr>
      <w:r>
        <w:rPr>
          <w:b/>
        </w:rPr>
        <w:t xml:space="preserve">1408. Harmonic cosine integral k=6: </w:t>
      </w:r>
      <w:r>
        <w:t xml:space="preserve">integral cos(6x) dx = sin(6x)/6 + C </w:t>
      </w:r>
      <w:r>
        <w:rPr>
          <w:i/>
        </w:rPr>
        <w:t>[harmonic integral]</w:t>
      </w:r>
    </w:p>
    <w:p>
      <w:pPr>
        <w:pStyle w:val="FormulaLine"/>
        <w:spacing w:after="40"/>
      </w:pPr>
      <w:r>
        <w:rPr>
          <w:b/>
        </w:rPr>
        <w:t xml:space="preserve">1409. Harmonic sine derivative k=7: </w:t>
      </w:r>
      <w:r>
        <w:t xml:space="preserve">d/dx sin(7x) = 7 cos(7x) </w:t>
      </w:r>
      <w:r>
        <w:rPr>
          <w:i/>
        </w:rPr>
        <w:t>[harmonic derivative]</w:t>
      </w:r>
    </w:p>
    <w:p>
      <w:pPr>
        <w:pStyle w:val="FormulaLine"/>
        <w:spacing w:after="40"/>
      </w:pPr>
      <w:r>
        <w:rPr>
          <w:b/>
        </w:rPr>
        <w:t xml:space="preserve">1410. Harmonic cosine derivative k=7: </w:t>
      </w:r>
      <w:r>
        <w:t xml:space="preserve">d/dx cos(7x) = -7 sin(7x) </w:t>
      </w:r>
      <w:r>
        <w:rPr>
          <w:i/>
        </w:rPr>
        <w:t>[harmonic derivative]</w:t>
      </w:r>
    </w:p>
    <w:p>
      <w:pPr>
        <w:pStyle w:val="FormulaLine"/>
        <w:spacing w:after="40"/>
      </w:pPr>
      <w:r>
        <w:rPr>
          <w:b/>
        </w:rPr>
        <w:t xml:space="preserve">1411. Harmonic sine integral k=7: </w:t>
      </w:r>
      <w:r>
        <w:t xml:space="preserve">integral sin(7x) dx = -cos(7x)/7 + C </w:t>
      </w:r>
      <w:r>
        <w:rPr>
          <w:i/>
        </w:rPr>
        <w:t>[harmonic integral]</w:t>
      </w:r>
    </w:p>
    <w:p>
      <w:pPr>
        <w:pStyle w:val="FormulaLine"/>
        <w:spacing w:after="40"/>
      </w:pPr>
      <w:r>
        <w:rPr>
          <w:b/>
        </w:rPr>
        <w:t xml:space="preserve">1412. Harmonic cosine integral k=7: </w:t>
      </w:r>
      <w:r>
        <w:t xml:space="preserve">integral cos(7x) dx = sin(7x)/7 + C </w:t>
      </w:r>
      <w:r>
        <w:rPr>
          <w:i/>
        </w:rPr>
        <w:t>[harmonic integral]</w:t>
      </w:r>
    </w:p>
    <w:p>
      <w:pPr>
        <w:pStyle w:val="FormulaLine"/>
        <w:spacing w:after="40"/>
      </w:pPr>
      <w:r>
        <w:rPr>
          <w:b/>
        </w:rPr>
        <w:t xml:space="preserve">1413. Harmonic sine derivative k=8: </w:t>
      </w:r>
      <w:r>
        <w:t xml:space="preserve">d/dx sin(8x) = 8 cos(8x) </w:t>
      </w:r>
      <w:r>
        <w:rPr>
          <w:i/>
        </w:rPr>
        <w:t>[harmonic derivative]</w:t>
      </w:r>
    </w:p>
    <w:p>
      <w:pPr>
        <w:pStyle w:val="FormulaLine"/>
        <w:spacing w:after="40"/>
      </w:pPr>
      <w:r>
        <w:rPr>
          <w:b/>
        </w:rPr>
        <w:t xml:space="preserve">1414. Harmonic cosine derivative k=8: </w:t>
      </w:r>
      <w:r>
        <w:t xml:space="preserve">d/dx cos(8x) = -8 sin(8x) </w:t>
      </w:r>
      <w:r>
        <w:rPr>
          <w:i/>
        </w:rPr>
        <w:t>[harmonic derivative]</w:t>
      </w:r>
    </w:p>
    <w:p>
      <w:pPr>
        <w:pStyle w:val="FormulaLine"/>
        <w:spacing w:after="40"/>
      </w:pPr>
      <w:r>
        <w:rPr>
          <w:b/>
        </w:rPr>
        <w:t xml:space="preserve">1415. Harmonic sine integral k=8: </w:t>
      </w:r>
      <w:r>
        <w:t xml:space="preserve">integral sin(8x) dx = -cos(8x)/8 + C </w:t>
      </w:r>
      <w:r>
        <w:rPr>
          <w:i/>
        </w:rPr>
        <w:t>[harmonic integral]</w:t>
      </w:r>
    </w:p>
    <w:p>
      <w:pPr>
        <w:pStyle w:val="FormulaLine"/>
        <w:spacing w:after="40"/>
      </w:pPr>
      <w:r>
        <w:rPr>
          <w:b/>
        </w:rPr>
        <w:t xml:space="preserve">1416. Harmonic cosine integral k=8: </w:t>
      </w:r>
      <w:r>
        <w:t xml:space="preserve">integral cos(8x) dx = sin(8x)/8 + C </w:t>
      </w:r>
      <w:r>
        <w:rPr>
          <w:i/>
        </w:rPr>
        <w:t>[harmonic integral]</w:t>
      </w:r>
    </w:p>
    <w:p>
      <w:pPr>
        <w:pStyle w:val="FormulaLine"/>
        <w:spacing w:after="40"/>
      </w:pPr>
      <w:r>
        <w:rPr>
          <w:b/>
        </w:rPr>
        <w:t xml:space="preserve">1417. Harmonic sine derivative k=9: </w:t>
      </w:r>
      <w:r>
        <w:t xml:space="preserve">d/dx sin(9x) = 9 cos(9x) </w:t>
      </w:r>
      <w:r>
        <w:rPr>
          <w:i/>
        </w:rPr>
        <w:t>[harmonic derivative]</w:t>
      </w:r>
    </w:p>
    <w:p>
      <w:pPr>
        <w:pStyle w:val="FormulaLine"/>
        <w:spacing w:after="40"/>
      </w:pPr>
      <w:r>
        <w:rPr>
          <w:b/>
        </w:rPr>
        <w:t xml:space="preserve">1418. Harmonic cosine derivative k=9: </w:t>
      </w:r>
      <w:r>
        <w:t xml:space="preserve">d/dx cos(9x) = -9 sin(9x) </w:t>
      </w:r>
      <w:r>
        <w:rPr>
          <w:i/>
        </w:rPr>
        <w:t>[harmonic derivative]</w:t>
      </w:r>
    </w:p>
    <w:p>
      <w:pPr>
        <w:pStyle w:val="FormulaLine"/>
        <w:spacing w:after="40"/>
      </w:pPr>
      <w:r>
        <w:rPr>
          <w:b/>
        </w:rPr>
        <w:t xml:space="preserve">1419. Harmonic sine integral k=9: </w:t>
      </w:r>
      <w:r>
        <w:t xml:space="preserve">integral sin(9x) dx = -cos(9x)/9 + C </w:t>
      </w:r>
      <w:r>
        <w:rPr>
          <w:i/>
        </w:rPr>
        <w:t>[harmonic integral]</w:t>
      </w:r>
    </w:p>
    <w:p>
      <w:pPr>
        <w:pStyle w:val="FormulaLine"/>
        <w:spacing w:after="40"/>
      </w:pPr>
      <w:r>
        <w:rPr>
          <w:b/>
        </w:rPr>
        <w:t xml:space="preserve">1420. Harmonic cosine integral k=9: </w:t>
      </w:r>
      <w:r>
        <w:t xml:space="preserve">integral cos(9x) dx = sin(9x)/9 + C </w:t>
      </w:r>
      <w:r>
        <w:rPr>
          <w:i/>
        </w:rPr>
        <w:t>[harmonic integral]</w:t>
      </w:r>
    </w:p>
    <w:p>
      <w:pPr>
        <w:pStyle w:val="FormulaLine"/>
        <w:spacing w:after="40"/>
      </w:pPr>
      <w:r>
        <w:rPr>
          <w:b/>
        </w:rPr>
        <w:t xml:space="preserve">1421. Harmonic sine derivative k=10: </w:t>
      </w:r>
      <w:r>
        <w:t xml:space="preserve">d/dx sin(10x) = 10 cos(10x) </w:t>
      </w:r>
      <w:r>
        <w:rPr>
          <w:i/>
        </w:rPr>
        <w:t>[harmonic derivative]</w:t>
      </w:r>
    </w:p>
    <w:p>
      <w:pPr>
        <w:pStyle w:val="FormulaLine"/>
        <w:spacing w:after="40"/>
      </w:pPr>
      <w:r>
        <w:rPr>
          <w:b/>
        </w:rPr>
        <w:t xml:space="preserve">1422. Harmonic cosine derivative k=10: </w:t>
      </w:r>
      <w:r>
        <w:t xml:space="preserve">d/dx cos(10x) = -10 sin(10x) </w:t>
      </w:r>
      <w:r>
        <w:rPr>
          <w:i/>
        </w:rPr>
        <w:t>[harmonic derivative]</w:t>
      </w:r>
    </w:p>
    <w:p>
      <w:pPr>
        <w:pStyle w:val="FormulaLine"/>
        <w:spacing w:after="40"/>
      </w:pPr>
      <w:r>
        <w:rPr>
          <w:b/>
        </w:rPr>
        <w:t xml:space="preserve">1423. Harmonic sine integral k=10: </w:t>
      </w:r>
      <w:r>
        <w:t xml:space="preserve">integral sin(10x) dx = -cos(10x)/10 + C </w:t>
      </w:r>
      <w:r>
        <w:rPr>
          <w:i/>
        </w:rPr>
        <w:t>[harmonic integral]</w:t>
      </w:r>
    </w:p>
    <w:p>
      <w:pPr>
        <w:pStyle w:val="FormulaLine"/>
        <w:spacing w:after="40"/>
      </w:pPr>
      <w:r>
        <w:rPr>
          <w:b/>
        </w:rPr>
        <w:t xml:space="preserve">1424. Harmonic cosine integral k=10: </w:t>
      </w:r>
      <w:r>
        <w:t xml:space="preserve">integral cos(10x) dx = sin(10x)/10 + C </w:t>
      </w:r>
      <w:r>
        <w:rPr>
          <w:i/>
        </w:rPr>
        <w:t>[harmonic integral]</w:t>
      </w:r>
    </w:p>
    <w:p>
      <w:pPr>
        <w:pStyle w:val="FormulaLine"/>
        <w:spacing w:after="40"/>
      </w:pPr>
      <w:r>
        <w:rPr>
          <w:b/>
        </w:rPr>
        <w:t xml:space="preserve">1425. Harmonic sine derivative k=11: </w:t>
      </w:r>
      <w:r>
        <w:t xml:space="preserve">d/dx sin(11x) = 11 cos(11x) </w:t>
      </w:r>
      <w:r>
        <w:rPr>
          <w:i/>
        </w:rPr>
        <w:t>[harmonic derivative]</w:t>
      </w:r>
    </w:p>
    <w:p>
      <w:pPr>
        <w:pStyle w:val="FormulaLine"/>
        <w:spacing w:after="40"/>
      </w:pPr>
      <w:r>
        <w:rPr>
          <w:b/>
        </w:rPr>
        <w:t xml:space="preserve">1426. Harmonic cosine derivative k=11: </w:t>
      </w:r>
      <w:r>
        <w:t xml:space="preserve">d/dx cos(11x) = -11 sin(11x) </w:t>
      </w:r>
      <w:r>
        <w:rPr>
          <w:i/>
        </w:rPr>
        <w:t>[harmonic derivative]</w:t>
      </w:r>
    </w:p>
    <w:p>
      <w:pPr>
        <w:pStyle w:val="FormulaLine"/>
        <w:spacing w:after="40"/>
      </w:pPr>
      <w:r>
        <w:rPr>
          <w:b/>
        </w:rPr>
        <w:t xml:space="preserve">1427. Harmonic sine integral k=11: </w:t>
      </w:r>
      <w:r>
        <w:t xml:space="preserve">integral sin(11x) dx = -cos(11x)/11 + C </w:t>
      </w:r>
      <w:r>
        <w:rPr>
          <w:i/>
        </w:rPr>
        <w:t>[harmonic integral]</w:t>
      </w:r>
    </w:p>
    <w:p>
      <w:pPr>
        <w:pStyle w:val="FormulaLine"/>
        <w:spacing w:after="40"/>
      </w:pPr>
      <w:r>
        <w:rPr>
          <w:b/>
        </w:rPr>
        <w:t xml:space="preserve">1428. Harmonic cosine integral k=11: </w:t>
      </w:r>
      <w:r>
        <w:t xml:space="preserve">integral cos(11x) dx = sin(11x)/11 + C </w:t>
      </w:r>
      <w:r>
        <w:rPr>
          <w:i/>
        </w:rPr>
        <w:t>[harmonic integral]</w:t>
      </w:r>
    </w:p>
    <w:p>
      <w:pPr>
        <w:pStyle w:val="FormulaLine"/>
        <w:spacing w:after="40"/>
      </w:pPr>
      <w:r>
        <w:rPr>
          <w:b/>
        </w:rPr>
        <w:t xml:space="preserve">1429. Harmonic sine derivative k=12: </w:t>
      </w:r>
      <w:r>
        <w:t xml:space="preserve">d/dx sin(12x) = 12 cos(12x) </w:t>
      </w:r>
      <w:r>
        <w:rPr>
          <w:i/>
        </w:rPr>
        <w:t>[harmonic derivative]</w:t>
      </w:r>
    </w:p>
    <w:p>
      <w:pPr>
        <w:pStyle w:val="FormulaLine"/>
        <w:spacing w:after="40"/>
      </w:pPr>
      <w:r>
        <w:rPr>
          <w:b/>
        </w:rPr>
        <w:t xml:space="preserve">1430. Harmonic cosine derivative k=12: </w:t>
      </w:r>
      <w:r>
        <w:t xml:space="preserve">d/dx cos(12x) = -12 sin(12x) </w:t>
      </w:r>
      <w:r>
        <w:rPr>
          <w:i/>
        </w:rPr>
        <w:t>[harmonic derivative]</w:t>
      </w:r>
    </w:p>
    <w:p>
      <w:pPr>
        <w:pStyle w:val="FormulaLine"/>
        <w:spacing w:after="40"/>
      </w:pPr>
      <w:r>
        <w:rPr>
          <w:b/>
        </w:rPr>
        <w:t xml:space="preserve">1431. Harmonic sine integral k=12: </w:t>
      </w:r>
      <w:r>
        <w:t xml:space="preserve">integral sin(12x) dx = -cos(12x)/12 + C </w:t>
      </w:r>
      <w:r>
        <w:rPr>
          <w:i/>
        </w:rPr>
        <w:t>[harmonic integral]</w:t>
      </w:r>
    </w:p>
    <w:p>
      <w:pPr>
        <w:pStyle w:val="FormulaLine"/>
        <w:spacing w:after="40"/>
      </w:pPr>
      <w:r>
        <w:rPr>
          <w:b/>
        </w:rPr>
        <w:t xml:space="preserve">1432. Harmonic cosine integral k=12: </w:t>
      </w:r>
      <w:r>
        <w:t xml:space="preserve">integral cos(12x) dx = sin(12x)/12 + C </w:t>
      </w:r>
      <w:r>
        <w:rPr>
          <w:i/>
        </w:rPr>
        <w:t>[harmonic integral]</w:t>
      </w:r>
    </w:p>
    <w:p>
      <w:pPr>
        <w:pStyle w:val="FormulaLine"/>
        <w:spacing w:after="40"/>
      </w:pPr>
      <w:r>
        <w:rPr>
          <w:b/>
        </w:rPr>
        <w:t xml:space="preserve">1433. Harmonic sine derivative k=13: </w:t>
      </w:r>
      <w:r>
        <w:t xml:space="preserve">d/dx sin(13x) = 13 cos(13x) </w:t>
      </w:r>
      <w:r>
        <w:rPr>
          <w:i/>
        </w:rPr>
        <w:t>[harmonic derivative]</w:t>
      </w:r>
    </w:p>
    <w:p>
      <w:pPr>
        <w:pStyle w:val="FormulaLine"/>
        <w:spacing w:after="40"/>
      </w:pPr>
      <w:r>
        <w:rPr>
          <w:b/>
        </w:rPr>
        <w:t xml:space="preserve">1434. Harmonic cosine derivative k=13: </w:t>
      </w:r>
      <w:r>
        <w:t xml:space="preserve">d/dx cos(13x) = -13 sin(13x) </w:t>
      </w:r>
      <w:r>
        <w:rPr>
          <w:i/>
        </w:rPr>
        <w:t>[harmonic derivative]</w:t>
      </w:r>
    </w:p>
    <w:p>
      <w:pPr>
        <w:pStyle w:val="FormulaLine"/>
        <w:spacing w:after="40"/>
      </w:pPr>
      <w:r>
        <w:rPr>
          <w:b/>
        </w:rPr>
        <w:t xml:space="preserve">1435. Harmonic sine integral k=13: </w:t>
      </w:r>
      <w:r>
        <w:t xml:space="preserve">integral sin(13x) dx = -cos(13x)/13 + C </w:t>
      </w:r>
      <w:r>
        <w:rPr>
          <w:i/>
        </w:rPr>
        <w:t>[harmonic integral]</w:t>
      </w:r>
    </w:p>
    <w:p>
      <w:pPr>
        <w:pStyle w:val="FormulaLine"/>
        <w:spacing w:after="40"/>
      </w:pPr>
      <w:r>
        <w:rPr>
          <w:b/>
        </w:rPr>
        <w:t xml:space="preserve">1436. Harmonic cosine integral k=13: </w:t>
      </w:r>
      <w:r>
        <w:t xml:space="preserve">integral cos(13x) dx = sin(13x)/13 + C </w:t>
      </w:r>
      <w:r>
        <w:rPr>
          <w:i/>
        </w:rPr>
        <w:t>[harmonic integral]</w:t>
      </w:r>
    </w:p>
    <w:p>
      <w:pPr>
        <w:pStyle w:val="FormulaLine"/>
        <w:spacing w:after="40"/>
      </w:pPr>
      <w:r>
        <w:rPr>
          <w:b/>
        </w:rPr>
        <w:t xml:space="preserve">1437. Harmonic sine derivative k=14: </w:t>
      </w:r>
      <w:r>
        <w:t xml:space="preserve">d/dx sin(14x) = 14 cos(14x) </w:t>
      </w:r>
      <w:r>
        <w:rPr>
          <w:i/>
        </w:rPr>
        <w:t>[harmonic derivative]</w:t>
      </w:r>
    </w:p>
    <w:p>
      <w:pPr>
        <w:pStyle w:val="FormulaLine"/>
        <w:spacing w:after="40"/>
      </w:pPr>
      <w:r>
        <w:rPr>
          <w:b/>
        </w:rPr>
        <w:t xml:space="preserve">1438. Harmonic cosine derivative k=14: </w:t>
      </w:r>
      <w:r>
        <w:t xml:space="preserve">d/dx cos(14x) = -14 sin(14x) </w:t>
      </w:r>
      <w:r>
        <w:rPr>
          <w:i/>
        </w:rPr>
        <w:t>[harmonic derivative]</w:t>
      </w:r>
    </w:p>
    <w:p>
      <w:pPr>
        <w:pStyle w:val="FormulaLine"/>
        <w:spacing w:after="40"/>
      </w:pPr>
      <w:r>
        <w:rPr>
          <w:b/>
        </w:rPr>
        <w:t xml:space="preserve">1439. Harmonic sine integral k=14: </w:t>
      </w:r>
      <w:r>
        <w:t xml:space="preserve">integral sin(14x) dx = -cos(14x)/14 + C </w:t>
      </w:r>
      <w:r>
        <w:rPr>
          <w:i/>
        </w:rPr>
        <w:t>[harmonic integral]</w:t>
      </w:r>
    </w:p>
    <w:p>
      <w:pPr>
        <w:pStyle w:val="FormulaLine"/>
        <w:spacing w:after="40"/>
      </w:pPr>
      <w:r>
        <w:rPr>
          <w:b/>
        </w:rPr>
        <w:t xml:space="preserve">1440. Harmonic cosine integral k=14: </w:t>
      </w:r>
      <w:r>
        <w:t xml:space="preserve">integral cos(14x) dx = sin(14x)/14 + C </w:t>
      </w:r>
      <w:r>
        <w:rPr>
          <w:i/>
        </w:rPr>
        <w:t>[harmonic integral]</w:t>
      </w:r>
    </w:p>
    <w:p>
      <w:pPr>
        <w:pStyle w:val="FormulaLine"/>
        <w:spacing w:after="40"/>
      </w:pPr>
      <w:r>
        <w:rPr>
          <w:b/>
        </w:rPr>
        <w:t xml:space="preserve">1441. Harmonic sine derivative k=15: </w:t>
      </w:r>
      <w:r>
        <w:t xml:space="preserve">d/dx sin(15x) = 15 cos(15x) </w:t>
      </w:r>
      <w:r>
        <w:rPr>
          <w:i/>
        </w:rPr>
        <w:t>[harmonic derivative]</w:t>
      </w:r>
    </w:p>
    <w:p>
      <w:pPr>
        <w:pStyle w:val="FormulaLine"/>
        <w:spacing w:after="40"/>
      </w:pPr>
      <w:r>
        <w:rPr>
          <w:b/>
        </w:rPr>
        <w:t xml:space="preserve">1442. Harmonic cosine derivative k=15: </w:t>
      </w:r>
      <w:r>
        <w:t xml:space="preserve">d/dx cos(15x) = -15 sin(15x) </w:t>
      </w:r>
      <w:r>
        <w:rPr>
          <w:i/>
        </w:rPr>
        <w:t>[harmonic derivative]</w:t>
      </w:r>
    </w:p>
    <w:p>
      <w:pPr>
        <w:pStyle w:val="FormulaLine"/>
        <w:spacing w:after="40"/>
      </w:pPr>
      <w:r>
        <w:rPr>
          <w:b/>
        </w:rPr>
        <w:t xml:space="preserve">1443. Harmonic sine integral k=15: </w:t>
      </w:r>
      <w:r>
        <w:t xml:space="preserve">integral sin(15x) dx = -cos(15x)/15 + C </w:t>
      </w:r>
      <w:r>
        <w:rPr>
          <w:i/>
        </w:rPr>
        <w:t>[harmonic integral]</w:t>
      </w:r>
    </w:p>
    <w:p>
      <w:pPr>
        <w:pStyle w:val="FormulaLine"/>
        <w:spacing w:after="40"/>
      </w:pPr>
      <w:r>
        <w:rPr>
          <w:b/>
        </w:rPr>
        <w:t xml:space="preserve">1444. Harmonic cosine integral k=15: </w:t>
      </w:r>
      <w:r>
        <w:t xml:space="preserve">integral cos(15x) dx = sin(15x)/15 + C </w:t>
      </w:r>
      <w:r>
        <w:rPr>
          <w:i/>
        </w:rPr>
        <w:t>[harmonic integral]</w:t>
      </w:r>
    </w:p>
    <w:p>
      <w:pPr>
        <w:pStyle w:val="FormulaLine"/>
        <w:spacing w:after="40"/>
      </w:pPr>
      <w:r>
        <w:rPr>
          <w:b/>
        </w:rPr>
        <w:t xml:space="preserve">1445. Harmonic sine derivative k=16: </w:t>
      </w:r>
      <w:r>
        <w:t xml:space="preserve">d/dx sin(16x) = 16 cos(16x) </w:t>
      </w:r>
      <w:r>
        <w:rPr>
          <w:i/>
        </w:rPr>
        <w:t>[harmonic derivative]</w:t>
      </w:r>
    </w:p>
    <w:p>
      <w:pPr>
        <w:pStyle w:val="FormulaLine"/>
        <w:spacing w:after="40"/>
      </w:pPr>
      <w:r>
        <w:rPr>
          <w:b/>
        </w:rPr>
        <w:t xml:space="preserve">1446. Harmonic cosine derivative k=16: </w:t>
      </w:r>
      <w:r>
        <w:t xml:space="preserve">d/dx cos(16x) = -16 sin(16x) </w:t>
      </w:r>
      <w:r>
        <w:rPr>
          <w:i/>
        </w:rPr>
        <w:t>[harmonic derivative]</w:t>
      </w:r>
    </w:p>
    <w:p>
      <w:pPr>
        <w:pStyle w:val="FormulaLine"/>
        <w:spacing w:after="40"/>
      </w:pPr>
      <w:r>
        <w:rPr>
          <w:b/>
        </w:rPr>
        <w:t xml:space="preserve">1447. Harmonic sine integral k=16: </w:t>
      </w:r>
      <w:r>
        <w:t xml:space="preserve">integral sin(16x) dx = -cos(16x)/16 + C </w:t>
      </w:r>
      <w:r>
        <w:rPr>
          <w:i/>
        </w:rPr>
        <w:t>[harmonic integral]</w:t>
      </w:r>
    </w:p>
    <w:p>
      <w:pPr>
        <w:pStyle w:val="FormulaLine"/>
        <w:spacing w:after="40"/>
      </w:pPr>
      <w:r>
        <w:rPr>
          <w:b/>
        </w:rPr>
        <w:t xml:space="preserve">1448. Harmonic cosine integral k=16: </w:t>
      </w:r>
      <w:r>
        <w:t xml:space="preserve">integral cos(16x) dx = sin(16x)/16 + C </w:t>
      </w:r>
      <w:r>
        <w:rPr>
          <w:i/>
        </w:rPr>
        <w:t>[harmonic integral]</w:t>
      </w:r>
    </w:p>
    <w:p>
      <w:pPr>
        <w:pStyle w:val="FormulaLine"/>
        <w:spacing w:after="40"/>
      </w:pPr>
      <w:r>
        <w:rPr>
          <w:b/>
        </w:rPr>
        <w:t xml:space="preserve">1449. Harmonic sine derivative k=17: </w:t>
      </w:r>
      <w:r>
        <w:t xml:space="preserve">d/dx sin(17x) = 17 cos(17x) </w:t>
      </w:r>
      <w:r>
        <w:rPr>
          <w:i/>
        </w:rPr>
        <w:t>[harmonic derivative]</w:t>
      </w:r>
    </w:p>
    <w:p>
      <w:pPr>
        <w:pStyle w:val="FormulaLine"/>
        <w:spacing w:after="40"/>
      </w:pPr>
      <w:r>
        <w:rPr>
          <w:b/>
        </w:rPr>
        <w:t xml:space="preserve">1450. Harmonic cosine derivative k=17: </w:t>
      </w:r>
      <w:r>
        <w:t xml:space="preserve">d/dx cos(17x) = -17 sin(17x) </w:t>
      </w:r>
      <w:r>
        <w:rPr>
          <w:i/>
        </w:rPr>
        <w:t>[harmonic derivative]</w:t>
      </w:r>
    </w:p>
    <w:p>
      <w:pPr>
        <w:pStyle w:val="FormulaLine"/>
        <w:spacing w:after="40"/>
      </w:pPr>
      <w:r>
        <w:rPr>
          <w:b/>
        </w:rPr>
        <w:t xml:space="preserve">1451. Harmonic sine integral k=17: </w:t>
      </w:r>
      <w:r>
        <w:t xml:space="preserve">integral sin(17x) dx = -cos(17x)/17 + C </w:t>
      </w:r>
      <w:r>
        <w:rPr>
          <w:i/>
        </w:rPr>
        <w:t>[harmonic integral]</w:t>
      </w:r>
    </w:p>
    <w:p>
      <w:pPr>
        <w:pStyle w:val="FormulaLine"/>
        <w:spacing w:after="40"/>
      </w:pPr>
      <w:r>
        <w:rPr>
          <w:b/>
        </w:rPr>
        <w:t xml:space="preserve">1452. Harmonic cosine integral k=17: </w:t>
      </w:r>
      <w:r>
        <w:t xml:space="preserve">integral cos(17x) dx = sin(17x)/17 + C </w:t>
      </w:r>
      <w:r>
        <w:rPr>
          <w:i/>
        </w:rPr>
        <w:t>[harmonic integral]</w:t>
      </w:r>
    </w:p>
    <w:p>
      <w:pPr>
        <w:pStyle w:val="FormulaLine"/>
        <w:spacing w:after="40"/>
      </w:pPr>
      <w:r>
        <w:rPr>
          <w:b/>
        </w:rPr>
        <w:t xml:space="preserve">1453. Harmonic sine derivative k=18: </w:t>
      </w:r>
      <w:r>
        <w:t xml:space="preserve">d/dx sin(18x) = 18 cos(18x) </w:t>
      </w:r>
      <w:r>
        <w:rPr>
          <w:i/>
        </w:rPr>
        <w:t>[harmonic derivative]</w:t>
      </w:r>
    </w:p>
    <w:p>
      <w:pPr>
        <w:pStyle w:val="FormulaLine"/>
        <w:spacing w:after="40"/>
      </w:pPr>
      <w:r>
        <w:rPr>
          <w:b/>
        </w:rPr>
        <w:t xml:space="preserve">1454. Harmonic cosine derivative k=18: </w:t>
      </w:r>
      <w:r>
        <w:t xml:space="preserve">d/dx cos(18x) = -18 sin(18x) </w:t>
      </w:r>
      <w:r>
        <w:rPr>
          <w:i/>
        </w:rPr>
        <w:t>[harmonic derivative]</w:t>
      </w:r>
    </w:p>
    <w:p>
      <w:pPr>
        <w:pStyle w:val="FormulaLine"/>
        <w:spacing w:after="40"/>
      </w:pPr>
      <w:r>
        <w:rPr>
          <w:b/>
        </w:rPr>
        <w:t xml:space="preserve">1455. Harmonic sine integral k=18: </w:t>
      </w:r>
      <w:r>
        <w:t xml:space="preserve">integral sin(18x) dx = -cos(18x)/18 + C </w:t>
      </w:r>
      <w:r>
        <w:rPr>
          <w:i/>
        </w:rPr>
        <w:t>[harmonic integral]</w:t>
      </w:r>
    </w:p>
    <w:p>
      <w:pPr>
        <w:pStyle w:val="FormulaLine"/>
        <w:spacing w:after="40"/>
      </w:pPr>
      <w:r>
        <w:rPr>
          <w:b/>
        </w:rPr>
        <w:t xml:space="preserve">1456. Harmonic cosine integral k=18: </w:t>
      </w:r>
      <w:r>
        <w:t xml:space="preserve">integral cos(18x) dx = sin(18x)/18 + C </w:t>
      </w:r>
      <w:r>
        <w:rPr>
          <w:i/>
        </w:rPr>
        <w:t>[harmonic integral]</w:t>
      </w:r>
    </w:p>
    <w:p>
      <w:pPr>
        <w:pStyle w:val="FormulaLine"/>
        <w:spacing w:after="40"/>
      </w:pPr>
      <w:r>
        <w:rPr>
          <w:b/>
        </w:rPr>
        <w:t xml:space="preserve">1457. Harmonic sine derivative k=19: </w:t>
      </w:r>
      <w:r>
        <w:t xml:space="preserve">d/dx sin(19x) = 19 cos(19x) </w:t>
      </w:r>
      <w:r>
        <w:rPr>
          <w:i/>
        </w:rPr>
        <w:t>[harmonic derivative]</w:t>
      </w:r>
    </w:p>
    <w:p>
      <w:pPr>
        <w:pStyle w:val="FormulaLine"/>
        <w:spacing w:after="40"/>
      </w:pPr>
      <w:r>
        <w:rPr>
          <w:b/>
        </w:rPr>
        <w:t xml:space="preserve">1458. Harmonic cosine derivative k=19: </w:t>
      </w:r>
      <w:r>
        <w:t xml:space="preserve">d/dx cos(19x) = -19 sin(19x) </w:t>
      </w:r>
      <w:r>
        <w:rPr>
          <w:i/>
        </w:rPr>
        <w:t>[harmonic derivative]</w:t>
      </w:r>
    </w:p>
    <w:p>
      <w:pPr>
        <w:pStyle w:val="FormulaLine"/>
        <w:spacing w:after="40"/>
      </w:pPr>
      <w:r>
        <w:rPr>
          <w:b/>
        </w:rPr>
        <w:t xml:space="preserve">1459. Harmonic sine integral k=19: </w:t>
      </w:r>
      <w:r>
        <w:t xml:space="preserve">integral sin(19x) dx = -cos(19x)/19 + C </w:t>
      </w:r>
      <w:r>
        <w:rPr>
          <w:i/>
        </w:rPr>
        <w:t>[harmonic integral]</w:t>
      </w:r>
    </w:p>
    <w:p>
      <w:pPr>
        <w:pStyle w:val="FormulaLine"/>
        <w:spacing w:after="40"/>
      </w:pPr>
      <w:r>
        <w:rPr>
          <w:b/>
        </w:rPr>
        <w:t xml:space="preserve">1460. Harmonic cosine integral k=19: </w:t>
      </w:r>
      <w:r>
        <w:t xml:space="preserve">integral cos(19x) dx = sin(19x)/19 + C </w:t>
      </w:r>
      <w:r>
        <w:rPr>
          <w:i/>
        </w:rPr>
        <w:t>[harmonic integral]</w:t>
      </w:r>
    </w:p>
    <w:p>
      <w:pPr>
        <w:pStyle w:val="FormulaLine"/>
        <w:spacing w:after="40"/>
      </w:pPr>
      <w:r>
        <w:rPr>
          <w:b/>
        </w:rPr>
        <w:t xml:space="preserve">1461. Harmonic sine derivative k=20: </w:t>
      </w:r>
      <w:r>
        <w:t xml:space="preserve">d/dx sin(20x) = 20 cos(20x) </w:t>
      </w:r>
      <w:r>
        <w:rPr>
          <w:i/>
        </w:rPr>
        <w:t>[harmonic derivative]</w:t>
      </w:r>
    </w:p>
    <w:p>
      <w:pPr>
        <w:pStyle w:val="FormulaLine"/>
        <w:spacing w:after="40"/>
      </w:pPr>
      <w:r>
        <w:rPr>
          <w:b/>
        </w:rPr>
        <w:t xml:space="preserve">1462. Harmonic cosine derivative k=20: </w:t>
      </w:r>
      <w:r>
        <w:t xml:space="preserve">d/dx cos(20x) = -20 sin(20x) </w:t>
      </w:r>
      <w:r>
        <w:rPr>
          <w:i/>
        </w:rPr>
        <w:t>[harmonic derivative]</w:t>
      </w:r>
    </w:p>
    <w:p>
      <w:pPr>
        <w:pStyle w:val="FormulaLine"/>
        <w:spacing w:after="40"/>
      </w:pPr>
      <w:r>
        <w:rPr>
          <w:b/>
        </w:rPr>
        <w:t xml:space="preserve">1463. Harmonic sine integral k=20: </w:t>
      </w:r>
      <w:r>
        <w:t xml:space="preserve">integral sin(20x) dx = -cos(20x)/20 + C </w:t>
      </w:r>
      <w:r>
        <w:rPr>
          <w:i/>
        </w:rPr>
        <w:t>[harmonic integral]</w:t>
      </w:r>
    </w:p>
    <w:p>
      <w:pPr>
        <w:pStyle w:val="FormulaLine"/>
        <w:spacing w:after="40"/>
      </w:pPr>
      <w:r>
        <w:rPr>
          <w:b/>
        </w:rPr>
        <w:t xml:space="preserve">1464. Harmonic cosine integral k=20: </w:t>
      </w:r>
      <w:r>
        <w:t xml:space="preserve">integral cos(20x) dx = sin(20x)/20 + C </w:t>
      </w:r>
      <w:r>
        <w:rPr>
          <w:i/>
        </w:rPr>
        <w:t>[harmonic integral]</w:t>
      </w:r>
    </w:p>
    <w:p>
      <w:pPr>
        <w:pStyle w:val="FormulaLine"/>
        <w:spacing w:after="40"/>
      </w:pPr>
      <w:r>
        <w:rPr>
          <w:b/>
        </w:rPr>
        <w:t xml:space="preserve">1465. Harmonic sine derivative k=21: </w:t>
      </w:r>
      <w:r>
        <w:t xml:space="preserve">d/dx sin(21x) = 21 cos(21x) </w:t>
      </w:r>
      <w:r>
        <w:rPr>
          <w:i/>
        </w:rPr>
        <w:t>[harmonic derivative]</w:t>
      </w:r>
    </w:p>
    <w:p>
      <w:pPr>
        <w:pStyle w:val="FormulaLine"/>
        <w:spacing w:after="40"/>
      </w:pPr>
      <w:r>
        <w:rPr>
          <w:b/>
        </w:rPr>
        <w:t xml:space="preserve">1466. Harmonic cosine derivative k=21: </w:t>
      </w:r>
      <w:r>
        <w:t xml:space="preserve">d/dx cos(21x) = -21 sin(21x) </w:t>
      </w:r>
      <w:r>
        <w:rPr>
          <w:i/>
        </w:rPr>
        <w:t>[harmonic derivative]</w:t>
      </w:r>
    </w:p>
    <w:p>
      <w:pPr>
        <w:pStyle w:val="FormulaLine"/>
        <w:spacing w:after="40"/>
      </w:pPr>
      <w:r>
        <w:rPr>
          <w:b/>
        </w:rPr>
        <w:t xml:space="preserve">1467. Harmonic sine integral k=21: </w:t>
      </w:r>
      <w:r>
        <w:t xml:space="preserve">integral sin(21x) dx = -cos(21x)/21 + C </w:t>
      </w:r>
      <w:r>
        <w:rPr>
          <w:i/>
        </w:rPr>
        <w:t>[harmonic integral]</w:t>
      </w:r>
    </w:p>
    <w:p>
      <w:pPr>
        <w:pStyle w:val="FormulaLine"/>
        <w:spacing w:after="40"/>
      </w:pPr>
      <w:r>
        <w:rPr>
          <w:b/>
        </w:rPr>
        <w:t xml:space="preserve">1468. Harmonic cosine integral k=21: </w:t>
      </w:r>
      <w:r>
        <w:t xml:space="preserve">integral cos(21x) dx = sin(21x)/21 + C </w:t>
      </w:r>
      <w:r>
        <w:rPr>
          <w:i/>
        </w:rPr>
        <w:t>[harmonic integral]</w:t>
      </w:r>
    </w:p>
    <w:p>
      <w:pPr>
        <w:pStyle w:val="FormulaLine"/>
        <w:spacing w:after="40"/>
      </w:pPr>
      <w:r>
        <w:rPr>
          <w:b/>
        </w:rPr>
        <w:t xml:space="preserve">1469. Harmonic sine derivative k=22: </w:t>
      </w:r>
      <w:r>
        <w:t xml:space="preserve">d/dx sin(22x) = 22 cos(22x) </w:t>
      </w:r>
      <w:r>
        <w:rPr>
          <w:i/>
        </w:rPr>
        <w:t>[harmonic derivative]</w:t>
      </w:r>
    </w:p>
    <w:p>
      <w:pPr>
        <w:pStyle w:val="FormulaLine"/>
        <w:spacing w:after="40"/>
      </w:pPr>
      <w:r>
        <w:rPr>
          <w:b/>
        </w:rPr>
        <w:t xml:space="preserve">1470. Harmonic cosine derivative k=22: </w:t>
      </w:r>
      <w:r>
        <w:t xml:space="preserve">d/dx cos(22x) = -22 sin(22x) </w:t>
      </w:r>
      <w:r>
        <w:rPr>
          <w:i/>
        </w:rPr>
        <w:t>[harmonic derivative]</w:t>
      </w:r>
    </w:p>
    <w:p>
      <w:pPr>
        <w:pStyle w:val="FormulaLine"/>
        <w:spacing w:after="40"/>
      </w:pPr>
      <w:r>
        <w:rPr>
          <w:b/>
        </w:rPr>
        <w:t xml:space="preserve">1471. Harmonic sine integral k=22: </w:t>
      </w:r>
      <w:r>
        <w:t xml:space="preserve">integral sin(22x) dx = -cos(22x)/22 + C </w:t>
      </w:r>
      <w:r>
        <w:rPr>
          <w:i/>
        </w:rPr>
        <w:t>[harmonic integral]</w:t>
      </w:r>
    </w:p>
    <w:p>
      <w:pPr>
        <w:pStyle w:val="FormulaLine"/>
        <w:spacing w:after="40"/>
      </w:pPr>
      <w:r>
        <w:rPr>
          <w:b/>
        </w:rPr>
        <w:t xml:space="preserve">1472. Harmonic cosine integral k=22: </w:t>
      </w:r>
      <w:r>
        <w:t xml:space="preserve">integral cos(22x) dx = sin(22x)/22 + C </w:t>
      </w:r>
      <w:r>
        <w:rPr>
          <w:i/>
        </w:rPr>
        <w:t>[harmonic integral]</w:t>
      </w:r>
    </w:p>
    <w:p>
      <w:pPr>
        <w:pStyle w:val="FormulaLine"/>
        <w:spacing w:after="40"/>
      </w:pPr>
      <w:r>
        <w:rPr>
          <w:b/>
        </w:rPr>
        <w:t xml:space="preserve">1473. Harmonic sine derivative k=23: </w:t>
      </w:r>
      <w:r>
        <w:t xml:space="preserve">d/dx sin(23x) = 23 cos(23x) </w:t>
      </w:r>
      <w:r>
        <w:rPr>
          <w:i/>
        </w:rPr>
        <w:t>[harmonic derivative]</w:t>
      </w:r>
    </w:p>
    <w:p>
      <w:pPr>
        <w:pStyle w:val="FormulaLine"/>
        <w:spacing w:after="40"/>
      </w:pPr>
      <w:r>
        <w:rPr>
          <w:b/>
        </w:rPr>
        <w:t xml:space="preserve">1474. Harmonic cosine derivative k=23: </w:t>
      </w:r>
      <w:r>
        <w:t xml:space="preserve">d/dx cos(23x) = -23 sin(23x) </w:t>
      </w:r>
      <w:r>
        <w:rPr>
          <w:i/>
        </w:rPr>
        <w:t>[harmonic derivative]</w:t>
      </w:r>
    </w:p>
    <w:p>
      <w:pPr>
        <w:pStyle w:val="FormulaLine"/>
        <w:spacing w:after="40"/>
      </w:pPr>
      <w:r>
        <w:rPr>
          <w:b/>
        </w:rPr>
        <w:t xml:space="preserve">1475. Harmonic sine integral k=23: </w:t>
      </w:r>
      <w:r>
        <w:t xml:space="preserve">integral sin(23x) dx = -cos(23x)/23 + C </w:t>
      </w:r>
      <w:r>
        <w:rPr>
          <w:i/>
        </w:rPr>
        <w:t>[harmonic integral]</w:t>
      </w:r>
    </w:p>
    <w:p>
      <w:pPr>
        <w:pStyle w:val="FormulaLine"/>
        <w:spacing w:after="40"/>
      </w:pPr>
      <w:r>
        <w:rPr>
          <w:b/>
        </w:rPr>
        <w:t xml:space="preserve">1476. Harmonic cosine integral k=23: </w:t>
      </w:r>
      <w:r>
        <w:t xml:space="preserve">integral cos(23x) dx = sin(23x)/23 + C </w:t>
      </w:r>
      <w:r>
        <w:rPr>
          <w:i/>
        </w:rPr>
        <w:t>[harmonic integral]</w:t>
      </w:r>
    </w:p>
    <w:p>
      <w:pPr>
        <w:pStyle w:val="FormulaLine"/>
        <w:spacing w:after="40"/>
      </w:pPr>
      <w:r>
        <w:rPr>
          <w:b/>
        </w:rPr>
        <w:t xml:space="preserve">1477. Harmonic sine derivative k=24: </w:t>
      </w:r>
      <w:r>
        <w:t xml:space="preserve">d/dx sin(24x) = 24 cos(24x) </w:t>
      </w:r>
      <w:r>
        <w:rPr>
          <w:i/>
        </w:rPr>
        <w:t>[harmonic derivative]</w:t>
      </w:r>
    </w:p>
    <w:p>
      <w:pPr>
        <w:pStyle w:val="FormulaLine"/>
        <w:spacing w:after="40"/>
      </w:pPr>
      <w:r>
        <w:rPr>
          <w:b/>
        </w:rPr>
        <w:t xml:space="preserve">1478. Harmonic cosine derivative k=24: </w:t>
      </w:r>
      <w:r>
        <w:t xml:space="preserve">d/dx cos(24x) = -24 sin(24x) </w:t>
      </w:r>
      <w:r>
        <w:rPr>
          <w:i/>
        </w:rPr>
        <w:t>[harmonic derivative]</w:t>
      </w:r>
    </w:p>
    <w:p>
      <w:pPr>
        <w:pStyle w:val="FormulaLine"/>
        <w:spacing w:after="40"/>
      </w:pPr>
      <w:r>
        <w:rPr>
          <w:b/>
        </w:rPr>
        <w:t xml:space="preserve">1479. Harmonic sine integral k=24: </w:t>
      </w:r>
      <w:r>
        <w:t xml:space="preserve">integral sin(24x) dx = -cos(24x)/24 + C </w:t>
      </w:r>
      <w:r>
        <w:rPr>
          <w:i/>
        </w:rPr>
        <w:t>[harmonic integral]</w:t>
      </w:r>
    </w:p>
    <w:p>
      <w:pPr>
        <w:pStyle w:val="FormulaLine"/>
        <w:spacing w:after="40"/>
      </w:pPr>
      <w:r>
        <w:rPr>
          <w:b/>
        </w:rPr>
        <w:t xml:space="preserve">1480. Harmonic cosine integral k=24: </w:t>
      </w:r>
      <w:r>
        <w:t xml:space="preserve">integral cos(24x) dx = sin(24x)/24 + C </w:t>
      </w:r>
      <w:r>
        <w:rPr>
          <w:i/>
        </w:rPr>
        <w:t>[harmonic integral]</w:t>
      </w:r>
    </w:p>
    <w:p>
      <w:pPr>
        <w:pStyle w:val="FormulaLine"/>
        <w:spacing w:after="40"/>
      </w:pPr>
      <w:r>
        <w:rPr>
          <w:b/>
        </w:rPr>
        <w:t xml:space="preserve">1481. Harmonic sine derivative k=25: </w:t>
      </w:r>
      <w:r>
        <w:t xml:space="preserve">d/dx sin(25x) = 25 cos(25x) </w:t>
      </w:r>
      <w:r>
        <w:rPr>
          <w:i/>
        </w:rPr>
        <w:t>[harmonic derivative]</w:t>
      </w:r>
    </w:p>
    <w:p>
      <w:pPr>
        <w:pStyle w:val="FormulaLine"/>
        <w:spacing w:after="40"/>
      </w:pPr>
      <w:r>
        <w:rPr>
          <w:b/>
        </w:rPr>
        <w:t xml:space="preserve">1482. Harmonic cosine derivative k=25: </w:t>
      </w:r>
      <w:r>
        <w:t xml:space="preserve">d/dx cos(25x) = -25 sin(25x) </w:t>
      </w:r>
      <w:r>
        <w:rPr>
          <w:i/>
        </w:rPr>
        <w:t>[harmonic derivative]</w:t>
      </w:r>
    </w:p>
    <w:p>
      <w:pPr>
        <w:pStyle w:val="FormulaLine"/>
        <w:spacing w:after="40"/>
      </w:pPr>
      <w:r>
        <w:rPr>
          <w:b/>
        </w:rPr>
        <w:t xml:space="preserve">1483. Harmonic sine integral k=25: </w:t>
      </w:r>
      <w:r>
        <w:t xml:space="preserve">integral sin(25x) dx = -cos(25x)/25 + C </w:t>
      </w:r>
      <w:r>
        <w:rPr>
          <w:i/>
        </w:rPr>
        <w:t>[harmonic integral]</w:t>
      </w:r>
    </w:p>
    <w:p>
      <w:pPr>
        <w:pStyle w:val="FormulaLine"/>
        <w:spacing w:after="40"/>
      </w:pPr>
      <w:r>
        <w:rPr>
          <w:b/>
        </w:rPr>
        <w:t xml:space="preserve">1484. Harmonic cosine integral k=25: </w:t>
      </w:r>
      <w:r>
        <w:t xml:space="preserve">integral cos(25x) dx = sin(25x)/25 + C </w:t>
      </w:r>
      <w:r>
        <w:rPr>
          <w:i/>
        </w:rPr>
        <w:t>[harmonic integral]</w:t>
      </w:r>
    </w:p>
    <w:p>
      <w:pPr>
        <w:pStyle w:val="FormulaLine"/>
        <w:spacing w:after="40"/>
      </w:pPr>
      <w:r>
        <w:rPr>
          <w:b/>
        </w:rPr>
        <w:t xml:space="preserve">1485. Harmonic sine derivative k=26: </w:t>
      </w:r>
      <w:r>
        <w:t xml:space="preserve">d/dx sin(26x) = 26 cos(26x) </w:t>
      </w:r>
      <w:r>
        <w:rPr>
          <w:i/>
        </w:rPr>
        <w:t>[harmonic derivative]</w:t>
      </w:r>
    </w:p>
    <w:p>
      <w:pPr>
        <w:pStyle w:val="FormulaLine"/>
        <w:spacing w:after="40"/>
      </w:pPr>
      <w:r>
        <w:rPr>
          <w:b/>
        </w:rPr>
        <w:t xml:space="preserve">1486. Harmonic cosine derivative k=26: </w:t>
      </w:r>
      <w:r>
        <w:t xml:space="preserve">d/dx cos(26x) = -26 sin(26x) </w:t>
      </w:r>
      <w:r>
        <w:rPr>
          <w:i/>
        </w:rPr>
        <w:t>[harmonic derivative]</w:t>
      </w:r>
    </w:p>
    <w:p>
      <w:pPr>
        <w:pStyle w:val="FormulaLine"/>
        <w:spacing w:after="40"/>
      </w:pPr>
      <w:r>
        <w:rPr>
          <w:b/>
        </w:rPr>
        <w:t xml:space="preserve">1487. Harmonic sine integral k=26: </w:t>
      </w:r>
      <w:r>
        <w:t xml:space="preserve">integral sin(26x) dx = -cos(26x)/26 + C </w:t>
      </w:r>
      <w:r>
        <w:rPr>
          <w:i/>
        </w:rPr>
        <w:t>[harmonic integral]</w:t>
      </w:r>
    </w:p>
    <w:p>
      <w:pPr>
        <w:pStyle w:val="FormulaLine"/>
        <w:spacing w:after="40"/>
      </w:pPr>
      <w:r>
        <w:rPr>
          <w:b/>
        </w:rPr>
        <w:t xml:space="preserve">1488. Harmonic cosine integral k=26: </w:t>
      </w:r>
      <w:r>
        <w:t xml:space="preserve">integral cos(26x) dx = sin(26x)/26 + C </w:t>
      </w:r>
      <w:r>
        <w:rPr>
          <w:i/>
        </w:rPr>
        <w:t>[harmonic integral]</w:t>
      </w:r>
    </w:p>
    <w:p>
      <w:pPr>
        <w:pStyle w:val="FormulaLine"/>
        <w:spacing w:after="40"/>
      </w:pPr>
      <w:r>
        <w:rPr>
          <w:b/>
        </w:rPr>
        <w:t xml:space="preserve">1489. Harmonic sine derivative k=27: </w:t>
      </w:r>
      <w:r>
        <w:t xml:space="preserve">d/dx sin(27x) = 27 cos(27x) </w:t>
      </w:r>
      <w:r>
        <w:rPr>
          <w:i/>
        </w:rPr>
        <w:t>[harmonic derivative]</w:t>
      </w:r>
    </w:p>
    <w:p>
      <w:pPr>
        <w:pStyle w:val="FormulaLine"/>
        <w:spacing w:after="40"/>
      </w:pPr>
      <w:r>
        <w:rPr>
          <w:b/>
        </w:rPr>
        <w:t xml:space="preserve">1490. Harmonic cosine derivative k=27: </w:t>
      </w:r>
      <w:r>
        <w:t xml:space="preserve">d/dx cos(27x) = -27 sin(27x) </w:t>
      </w:r>
      <w:r>
        <w:rPr>
          <w:i/>
        </w:rPr>
        <w:t>[harmonic derivative]</w:t>
      </w:r>
    </w:p>
    <w:p>
      <w:pPr>
        <w:pStyle w:val="FormulaLine"/>
        <w:spacing w:after="40"/>
      </w:pPr>
      <w:r>
        <w:rPr>
          <w:b/>
        </w:rPr>
        <w:t xml:space="preserve">1491. Harmonic sine integral k=27: </w:t>
      </w:r>
      <w:r>
        <w:t xml:space="preserve">integral sin(27x) dx = -cos(27x)/27 + C </w:t>
      </w:r>
      <w:r>
        <w:rPr>
          <w:i/>
        </w:rPr>
        <w:t>[harmonic integral]</w:t>
      </w:r>
    </w:p>
    <w:p>
      <w:pPr>
        <w:pStyle w:val="FormulaLine"/>
        <w:spacing w:after="40"/>
      </w:pPr>
      <w:r>
        <w:rPr>
          <w:b/>
        </w:rPr>
        <w:t xml:space="preserve">1492. Harmonic cosine integral k=27: </w:t>
      </w:r>
      <w:r>
        <w:t xml:space="preserve">integral cos(27x) dx = sin(27x)/27 + C </w:t>
      </w:r>
      <w:r>
        <w:rPr>
          <w:i/>
        </w:rPr>
        <w:t>[harmonic integral]</w:t>
      </w:r>
    </w:p>
    <w:p>
      <w:pPr>
        <w:pStyle w:val="FormulaLine"/>
        <w:spacing w:after="40"/>
      </w:pPr>
      <w:r>
        <w:rPr>
          <w:b/>
        </w:rPr>
        <w:t xml:space="preserve">1493. Harmonic sine derivative k=28: </w:t>
      </w:r>
      <w:r>
        <w:t xml:space="preserve">d/dx sin(28x) = 28 cos(28x) </w:t>
      </w:r>
      <w:r>
        <w:rPr>
          <w:i/>
        </w:rPr>
        <w:t>[harmonic derivative]</w:t>
      </w:r>
    </w:p>
    <w:p>
      <w:pPr>
        <w:pStyle w:val="FormulaLine"/>
        <w:spacing w:after="40"/>
      </w:pPr>
      <w:r>
        <w:rPr>
          <w:b/>
        </w:rPr>
        <w:t xml:space="preserve">1494. Harmonic cosine derivative k=28: </w:t>
      </w:r>
      <w:r>
        <w:t xml:space="preserve">d/dx cos(28x) = -28 sin(28x) </w:t>
      </w:r>
      <w:r>
        <w:rPr>
          <w:i/>
        </w:rPr>
        <w:t>[harmonic derivative]</w:t>
      </w:r>
    </w:p>
    <w:p>
      <w:pPr>
        <w:pStyle w:val="FormulaLine"/>
        <w:spacing w:after="40"/>
      </w:pPr>
      <w:r>
        <w:rPr>
          <w:b/>
        </w:rPr>
        <w:t xml:space="preserve">1495. Harmonic sine integral k=28: </w:t>
      </w:r>
      <w:r>
        <w:t xml:space="preserve">integral sin(28x) dx = -cos(28x)/28 + C </w:t>
      </w:r>
      <w:r>
        <w:rPr>
          <w:i/>
        </w:rPr>
        <w:t>[harmonic integral]</w:t>
      </w:r>
    </w:p>
    <w:p>
      <w:pPr>
        <w:pStyle w:val="FormulaLine"/>
        <w:spacing w:after="40"/>
      </w:pPr>
      <w:r>
        <w:rPr>
          <w:b/>
        </w:rPr>
        <w:t xml:space="preserve">1496. Harmonic cosine integral k=28: </w:t>
      </w:r>
      <w:r>
        <w:t xml:space="preserve">integral cos(28x) dx = sin(28x)/28 + C </w:t>
      </w:r>
      <w:r>
        <w:rPr>
          <w:i/>
        </w:rPr>
        <w:t>[harmonic integral]</w:t>
      </w:r>
    </w:p>
    <w:p>
      <w:pPr>
        <w:pStyle w:val="FormulaLine"/>
        <w:spacing w:after="40"/>
      </w:pPr>
      <w:r>
        <w:rPr>
          <w:b/>
        </w:rPr>
        <w:t xml:space="preserve">1497. Harmonic sine derivative k=29: </w:t>
      </w:r>
      <w:r>
        <w:t xml:space="preserve">d/dx sin(29x) = 29 cos(29x) </w:t>
      </w:r>
      <w:r>
        <w:rPr>
          <w:i/>
        </w:rPr>
        <w:t>[harmonic derivative]</w:t>
      </w:r>
    </w:p>
    <w:p>
      <w:pPr>
        <w:pStyle w:val="FormulaLine"/>
        <w:spacing w:after="40"/>
      </w:pPr>
      <w:r>
        <w:rPr>
          <w:b/>
        </w:rPr>
        <w:t xml:space="preserve">1498. Harmonic cosine derivative k=29: </w:t>
      </w:r>
      <w:r>
        <w:t xml:space="preserve">d/dx cos(29x) = -29 sin(29x) </w:t>
      </w:r>
      <w:r>
        <w:rPr>
          <w:i/>
        </w:rPr>
        <w:t>[harmonic derivative]</w:t>
      </w:r>
    </w:p>
    <w:p>
      <w:pPr>
        <w:pStyle w:val="FormulaLine"/>
        <w:spacing w:after="40"/>
      </w:pPr>
      <w:r>
        <w:rPr>
          <w:b/>
        </w:rPr>
        <w:t xml:space="preserve">1499. Harmonic sine integral k=29: </w:t>
      </w:r>
      <w:r>
        <w:t xml:space="preserve">integral sin(29x) dx = -cos(29x)/29 + C </w:t>
      </w:r>
      <w:r>
        <w:rPr>
          <w:i/>
        </w:rPr>
        <w:t>[harmonic integral]</w:t>
      </w:r>
    </w:p>
    <w:p>
      <w:pPr>
        <w:pStyle w:val="FormulaLine"/>
        <w:spacing w:after="40"/>
      </w:pPr>
      <w:r>
        <w:rPr>
          <w:b/>
        </w:rPr>
        <w:t xml:space="preserve">1500. Harmonic cosine integral k=29: </w:t>
      </w:r>
      <w:r>
        <w:t xml:space="preserve">integral cos(29x) dx = sin(29x)/29 + C </w:t>
      </w:r>
      <w:r>
        <w:rPr>
          <w:i/>
        </w:rPr>
        <w:t>[harmonic integral]</w:t>
      </w:r>
    </w:p>
    <w:p>
      <w:pPr>
        <w:pStyle w:val="FormulaLine"/>
        <w:spacing w:after="40"/>
      </w:pPr>
      <w:r>
        <w:rPr>
          <w:b/>
        </w:rPr>
        <w:t xml:space="preserve">1501. Harmonic sine derivative k=30: </w:t>
      </w:r>
      <w:r>
        <w:t xml:space="preserve">d/dx sin(30x) = 30 cos(30x) </w:t>
      </w:r>
      <w:r>
        <w:rPr>
          <w:i/>
        </w:rPr>
        <w:t>[harmonic derivative]</w:t>
      </w:r>
    </w:p>
    <w:p>
      <w:pPr>
        <w:pStyle w:val="FormulaLine"/>
        <w:spacing w:after="40"/>
      </w:pPr>
      <w:r>
        <w:rPr>
          <w:b/>
        </w:rPr>
        <w:t xml:space="preserve">1502. Harmonic cosine derivative k=30: </w:t>
      </w:r>
      <w:r>
        <w:t xml:space="preserve">d/dx cos(30x) = -30 sin(30x) </w:t>
      </w:r>
      <w:r>
        <w:rPr>
          <w:i/>
        </w:rPr>
        <w:t>[harmonic derivative]</w:t>
      </w:r>
    </w:p>
    <w:p>
      <w:pPr>
        <w:pStyle w:val="FormulaLine"/>
        <w:spacing w:after="40"/>
      </w:pPr>
      <w:r>
        <w:rPr>
          <w:b/>
        </w:rPr>
        <w:t xml:space="preserve">1503. Harmonic sine integral k=30: </w:t>
      </w:r>
      <w:r>
        <w:t xml:space="preserve">integral sin(30x) dx = -cos(30x)/30 + C </w:t>
      </w:r>
      <w:r>
        <w:rPr>
          <w:i/>
        </w:rPr>
        <w:t>[harmonic integral]</w:t>
      </w:r>
    </w:p>
    <w:p>
      <w:pPr>
        <w:pStyle w:val="FormulaLine"/>
        <w:spacing w:after="40"/>
      </w:pPr>
      <w:r>
        <w:rPr>
          <w:b/>
        </w:rPr>
        <w:t xml:space="preserve">1504. Harmonic cosine integral k=30: </w:t>
      </w:r>
      <w:r>
        <w:t xml:space="preserve">integral cos(30x) dx = sin(30x)/30 + C </w:t>
      </w:r>
      <w:r>
        <w:rPr>
          <w:i/>
        </w:rPr>
        <w:t>[harmonic integral]</w:t>
      </w:r>
    </w:p>
    <w:p>
      <w:pPr>
        <w:pStyle w:val="FormulaLine"/>
        <w:spacing w:after="40"/>
      </w:pPr>
      <w:r>
        <w:rPr>
          <w:b/>
        </w:rPr>
        <w:t xml:space="preserve">1505. Harmonic sine derivative k=31: </w:t>
      </w:r>
      <w:r>
        <w:t xml:space="preserve">d/dx sin(31x) = 31 cos(31x) </w:t>
      </w:r>
      <w:r>
        <w:rPr>
          <w:i/>
        </w:rPr>
        <w:t>[harmonic derivative]</w:t>
      </w:r>
    </w:p>
    <w:p>
      <w:pPr>
        <w:pStyle w:val="FormulaLine"/>
        <w:spacing w:after="40"/>
      </w:pPr>
      <w:r>
        <w:rPr>
          <w:b/>
        </w:rPr>
        <w:t xml:space="preserve">1506. Harmonic cosine derivative k=31: </w:t>
      </w:r>
      <w:r>
        <w:t xml:space="preserve">d/dx cos(31x) = -31 sin(31x) </w:t>
      </w:r>
      <w:r>
        <w:rPr>
          <w:i/>
        </w:rPr>
        <w:t>[harmonic derivative]</w:t>
      </w:r>
    </w:p>
    <w:p>
      <w:pPr>
        <w:pStyle w:val="FormulaLine"/>
        <w:spacing w:after="40"/>
      </w:pPr>
      <w:r>
        <w:rPr>
          <w:b/>
        </w:rPr>
        <w:t xml:space="preserve">1507. Harmonic sine integral k=31: </w:t>
      </w:r>
      <w:r>
        <w:t xml:space="preserve">integral sin(31x) dx = -cos(31x)/31 + C </w:t>
      </w:r>
      <w:r>
        <w:rPr>
          <w:i/>
        </w:rPr>
        <w:t>[harmonic integral]</w:t>
      </w:r>
    </w:p>
    <w:p>
      <w:pPr>
        <w:pStyle w:val="FormulaLine"/>
        <w:spacing w:after="40"/>
      </w:pPr>
      <w:r>
        <w:rPr>
          <w:b/>
        </w:rPr>
        <w:t xml:space="preserve">1508. Harmonic cosine integral k=31: </w:t>
      </w:r>
      <w:r>
        <w:t xml:space="preserve">integral cos(31x) dx = sin(31x)/31 + C </w:t>
      </w:r>
      <w:r>
        <w:rPr>
          <w:i/>
        </w:rPr>
        <w:t>[harmonic integral]</w:t>
      </w:r>
    </w:p>
    <w:p>
      <w:pPr>
        <w:pStyle w:val="FormulaLine"/>
        <w:spacing w:after="40"/>
      </w:pPr>
      <w:r>
        <w:rPr>
          <w:b/>
        </w:rPr>
        <w:t xml:space="preserve">1509. Harmonic sine derivative k=32: </w:t>
      </w:r>
      <w:r>
        <w:t xml:space="preserve">d/dx sin(32x) = 32 cos(32x) </w:t>
      </w:r>
      <w:r>
        <w:rPr>
          <w:i/>
        </w:rPr>
        <w:t>[harmonic derivative]</w:t>
      </w:r>
    </w:p>
    <w:p>
      <w:pPr>
        <w:pStyle w:val="FormulaLine"/>
        <w:spacing w:after="40"/>
      </w:pPr>
      <w:r>
        <w:rPr>
          <w:b/>
        </w:rPr>
        <w:t xml:space="preserve">1510. Harmonic cosine derivative k=32: </w:t>
      </w:r>
      <w:r>
        <w:t xml:space="preserve">d/dx cos(32x) = -32 sin(32x) </w:t>
      </w:r>
      <w:r>
        <w:rPr>
          <w:i/>
        </w:rPr>
        <w:t>[harmonic derivative]</w:t>
      </w:r>
    </w:p>
    <w:p>
      <w:pPr>
        <w:pStyle w:val="FormulaLine"/>
        <w:spacing w:after="40"/>
      </w:pPr>
      <w:r>
        <w:rPr>
          <w:b/>
        </w:rPr>
        <w:t xml:space="preserve">1511. Harmonic sine integral k=32: </w:t>
      </w:r>
      <w:r>
        <w:t xml:space="preserve">integral sin(32x) dx = -cos(32x)/32 + C </w:t>
      </w:r>
      <w:r>
        <w:rPr>
          <w:i/>
        </w:rPr>
        <w:t>[harmonic integral]</w:t>
      </w:r>
    </w:p>
    <w:p>
      <w:pPr>
        <w:pStyle w:val="FormulaLine"/>
        <w:spacing w:after="40"/>
      </w:pPr>
      <w:r>
        <w:rPr>
          <w:b/>
        </w:rPr>
        <w:t xml:space="preserve">1512. Harmonic cosine integral k=32: </w:t>
      </w:r>
      <w:r>
        <w:t xml:space="preserve">integral cos(32x) dx = sin(32x)/32 + C </w:t>
      </w:r>
      <w:r>
        <w:rPr>
          <w:i/>
        </w:rPr>
        <w:t>[harmonic integral]</w:t>
      </w:r>
    </w:p>
    <w:p>
      <w:pPr>
        <w:pStyle w:val="FormulaLine"/>
        <w:spacing w:after="40"/>
      </w:pPr>
      <w:r>
        <w:rPr>
          <w:b/>
        </w:rPr>
        <w:t xml:space="preserve">1513. Harmonic sine derivative k=33: </w:t>
      </w:r>
      <w:r>
        <w:t xml:space="preserve">d/dx sin(33x) = 33 cos(33x) </w:t>
      </w:r>
      <w:r>
        <w:rPr>
          <w:i/>
        </w:rPr>
        <w:t>[harmonic derivative]</w:t>
      </w:r>
    </w:p>
    <w:p>
      <w:pPr>
        <w:pStyle w:val="FormulaLine"/>
        <w:spacing w:after="40"/>
      </w:pPr>
      <w:r>
        <w:rPr>
          <w:b/>
        </w:rPr>
        <w:t xml:space="preserve">1514. Harmonic cosine derivative k=33: </w:t>
      </w:r>
      <w:r>
        <w:t xml:space="preserve">d/dx cos(33x) = -33 sin(33x) </w:t>
      </w:r>
      <w:r>
        <w:rPr>
          <w:i/>
        </w:rPr>
        <w:t>[harmonic derivative]</w:t>
      </w:r>
    </w:p>
    <w:p>
      <w:pPr>
        <w:pStyle w:val="FormulaLine"/>
        <w:spacing w:after="40"/>
      </w:pPr>
      <w:r>
        <w:rPr>
          <w:b/>
        </w:rPr>
        <w:t xml:space="preserve">1515. Harmonic sine integral k=33: </w:t>
      </w:r>
      <w:r>
        <w:t xml:space="preserve">integral sin(33x) dx = -cos(33x)/33 + C </w:t>
      </w:r>
      <w:r>
        <w:rPr>
          <w:i/>
        </w:rPr>
        <w:t>[harmonic integral]</w:t>
      </w:r>
    </w:p>
    <w:p>
      <w:pPr>
        <w:pStyle w:val="FormulaLine"/>
        <w:spacing w:after="40"/>
      </w:pPr>
      <w:r>
        <w:rPr>
          <w:b/>
        </w:rPr>
        <w:t xml:space="preserve">1516. Harmonic cosine integral k=33: </w:t>
      </w:r>
      <w:r>
        <w:t xml:space="preserve">integral cos(33x) dx = sin(33x)/33 + C </w:t>
      </w:r>
      <w:r>
        <w:rPr>
          <w:i/>
        </w:rPr>
        <w:t>[harmonic integral]</w:t>
      </w:r>
    </w:p>
    <w:p>
      <w:pPr>
        <w:pStyle w:val="FormulaLine"/>
        <w:spacing w:after="40"/>
      </w:pPr>
      <w:r>
        <w:rPr>
          <w:b/>
        </w:rPr>
        <w:t xml:space="preserve">1517. Harmonic sine derivative k=34: </w:t>
      </w:r>
      <w:r>
        <w:t xml:space="preserve">d/dx sin(34x) = 34 cos(34x) </w:t>
      </w:r>
      <w:r>
        <w:rPr>
          <w:i/>
        </w:rPr>
        <w:t>[harmonic derivative]</w:t>
      </w:r>
    </w:p>
    <w:p>
      <w:pPr>
        <w:pStyle w:val="FormulaLine"/>
        <w:spacing w:after="40"/>
      </w:pPr>
      <w:r>
        <w:rPr>
          <w:b/>
        </w:rPr>
        <w:t xml:space="preserve">1518. Harmonic cosine derivative k=34: </w:t>
      </w:r>
      <w:r>
        <w:t xml:space="preserve">d/dx cos(34x) = -34 sin(34x) </w:t>
      </w:r>
      <w:r>
        <w:rPr>
          <w:i/>
        </w:rPr>
        <w:t>[harmonic derivative]</w:t>
      </w:r>
    </w:p>
    <w:p>
      <w:pPr>
        <w:pStyle w:val="FormulaLine"/>
        <w:spacing w:after="40"/>
      </w:pPr>
      <w:r>
        <w:rPr>
          <w:b/>
        </w:rPr>
        <w:t xml:space="preserve">1519. Harmonic sine integral k=34: </w:t>
      </w:r>
      <w:r>
        <w:t xml:space="preserve">integral sin(34x) dx = -cos(34x)/34 + C </w:t>
      </w:r>
      <w:r>
        <w:rPr>
          <w:i/>
        </w:rPr>
        <w:t>[harmonic integral]</w:t>
      </w:r>
    </w:p>
    <w:p>
      <w:pPr>
        <w:pStyle w:val="FormulaLine"/>
        <w:spacing w:after="40"/>
      </w:pPr>
      <w:r>
        <w:rPr>
          <w:b/>
        </w:rPr>
        <w:t xml:space="preserve">1520. Harmonic cosine integral k=34: </w:t>
      </w:r>
      <w:r>
        <w:t xml:space="preserve">integral cos(34x) dx = sin(34x)/34 + C </w:t>
      </w:r>
      <w:r>
        <w:rPr>
          <w:i/>
        </w:rPr>
        <w:t>[harmonic integral]</w:t>
      </w:r>
    </w:p>
    <w:p>
      <w:pPr>
        <w:pStyle w:val="FormulaLine"/>
        <w:spacing w:after="40"/>
      </w:pPr>
      <w:r>
        <w:rPr>
          <w:b/>
        </w:rPr>
        <w:t xml:space="preserve">1521. Harmonic sine derivative k=35: </w:t>
      </w:r>
      <w:r>
        <w:t xml:space="preserve">d/dx sin(35x) = 35 cos(35x) </w:t>
      </w:r>
      <w:r>
        <w:rPr>
          <w:i/>
        </w:rPr>
        <w:t>[harmonic derivative]</w:t>
      </w:r>
    </w:p>
    <w:p>
      <w:pPr>
        <w:pStyle w:val="FormulaLine"/>
        <w:spacing w:after="40"/>
      </w:pPr>
      <w:r>
        <w:rPr>
          <w:b/>
        </w:rPr>
        <w:t xml:space="preserve">1522. Harmonic cosine derivative k=35: </w:t>
      </w:r>
      <w:r>
        <w:t xml:space="preserve">d/dx cos(35x) = -35 sin(35x) </w:t>
      </w:r>
      <w:r>
        <w:rPr>
          <w:i/>
        </w:rPr>
        <w:t>[harmonic derivative]</w:t>
      </w:r>
    </w:p>
    <w:p>
      <w:pPr>
        <w:pStyle w:val="FormulaLine"/>
        <w:spacing w:after="40"/>
      </w:pPr>
      <w:r>
        <w:rPr>
          <w:b/>
        </w:rPr>
        <w:t xml:space="preserve">1523. Harmonic sine integral k=35: </w:t>
      </w:r>
      <w:r>
        <w:t xml:space="preserve">integral sin(35x) dx = -cos(35x)/35 + C </w:t>
      </w:r>
      <w:r>
        <w:rPr>
          <w:i/>
        </w:rPr>
        <w:t>[harmonic integral]</w:t>
      </w:r>
    </w:p>
    <w:p>
      <w:pPr>
        <w:pStyle w:val="FormulaLine"/>
        <w:spacing w:after="40"/>
      </w:pPr>
      <w:r>
        <w:rPr>
          <w:b/>
        </w:rPr>
        <w:t xml:space="preserve">1524. Harmonic cosine integral k=35: </w:t>
      </w:r>
      <w:r>
        <w:t xml:space="preserve">integral cos(35x) dx = sin(35x)/35 + C </w:t>
      </w:r>
      <w:r>
        <w:rPr>
          <w:i/>
        </w:rPr>
        <w:t>[harmonic integral]</w:t>
      </w:r>
    </w:p>
    <w:p>
      <w:pPr>
        <w:pStyle w:val="FormulaLine"/>
        <w:spacing w:after="40"/>
      </w:pPr>
      <w:r>
        <w:rPr>
          <w:b/>
        </w:rPr>
        <w:t xml:space="preserve">1525. Harmonic sine derivative k=36: </w:t>
      </w:r>
      <w:r>
        <w:t xml:space="preserve">d/dx sin(36x) = 36 cos(36x) </w:t>
      </w:r>
      <w:r>
        <w:rPr>
          <w:i/>
        </w:rPr>
        <w:t>[harmonic derivative]</w:t>
      </w:r>
    </w:p>
    <w:p>
      <w:pPr>
        <w:pStyle w:val="FormulaLine"/>
        <w:spacing w:after="40"/>
      </w:pPr>
      <w:r>
        <w:rPr>
          <w:b/>
        </w:rPr>
        <w:t xml:space="preserve">1526. Harmonic cosine derivative k=36: </w:t>
      </w:r>
      <w:r>
        <w:t xml:space="preserve">d/dx cos(36x) = -36 sin(36x) </w:t>
      </w:r>
      <w:r>
        <w:rPr>
          <w:i/>
        </w:rPr>
        <w:t>[harmonic derivative]</w:t>
      </w:r>
    </w:p>
    <w:p>
      <w:pPr>
        <w:pStyle w:val="FormulaLine"/>
        <w:spacing w:after="40"/>
      </w:pPr>
      <w:r>
        <w:rPr>
          <w:b/>
        </w:rPr>
        <w:t xml:space="preserve">1527. Harmonic sine integral k=36: </w:t>
      </w:r>
      <w:r>
        <w:t xml:space="preserve">integral sin(36x) dx = -cos(36x)/36 + C </w:t>
      </w:r>
      <w:r>
        <w:rPr>
          <w:i/>
        </w:rPr>
        <w:t>[harmonic integral]</w:t>
      </w:r>
    </w:p>
    <w:p>
      <w:pPr>
        <w:pStyle w:val="FormulaLine"/>
        <w:spacing w:after="40"/>
      </w:pPr>
      <w:r>
        <w:rPr>
          <w:b/>
        </w:rPr>
        <w:t xml:space="preserve">1528. Harmonic cosine integral k=36: </w:t>
      </w:r>
      <w:r>
        <w:t xml:space="preserve">integral cos(36x) dx = sin(36x)/36 + C </w:t>
      </w:r>
      <w:r>
        <w:rPr>
          <w:i/>
        </w:rPr>
        <w:t>[harmonic integral]</w:t>
      </w:r>
    </w:p>
    <w:p>
      <w:pPr>
        <w:pStyle w:val="FormulaLine"/>
        <w:spacing w:after="40"/>
      </w:pPr>
      <w:r>
        <w:rPr>
          <w:b/>
        </w:rPr>
        <w:t xml:space="preserve">1529. Harmonic sine derivative k=37: </w:t>
      </w:r>
      <w:r>
        <w:t xml:space="preserve">d/dx sin(37x) = 37 cos(37x) </w:t>
      </w:r>
      <w:r>
        <w:rPr>
          <w:i/>
        </w:rPr>
        <w:t>[harmonic derivative]</w:t>
      </w:r>
    </w:p>
    <w:p>
      <w:pPr>
        <w:pStyle w:val="FormulaLine"/>
        <w:spacing w:after="40"/>
      </w:pPr>
      <w:r>
        <w:rPr>
          <w:b/>
        </w:rPr>
        <w:t xml:space="preserve">1530. Harmonic cosine derivative k=37: </w:t>
      </w:r>
      <w:r>
        <w:t xml:space="preserve">d/dx cos(37x) = -37 sin(37x) </w:t>
      </w:r>
      <w:r>
        <w:rPr>
          <w:i/>
        </w:rPr>
        <w:t>[harmonic derivative]</w:t>
      </w:r>
    </w:p>
    <w:p>
      <w:pPr>
        <w:pStyle w:val="FormulaLine"/>
        <w:spacing w:after="40"/>
      </w:pPr>
      <w:r>
        <w:rPr>
          <w:b/>
        </w:rPr>
        <w:t xml:space="preserve">1531. Harmonic sine integral k=37: </w:t>
      </w:r>
      <w:r>
        <w:t xml:space="preserve">integral sin(37x) dx = -cos(37x)/37 + C </w:t>
      </w:r>
      <w:r>
        <w:rPr>
          <w:i/>
        </w:rPr>
        <w:t>[harmonic integral]</w:t>
      </w:r>
    </w:p>
    <w:p>
      <w:pPr>
        <w:pStyle w:val="FormulaLine"/>
        <w:spacing w:after="40"/>
      </w:pPr>
      <w:r>
        <w:rPr>
          <w:b/>
        </w:rPr>
        <w:t xml:space="preserve">1532. Harmonic cosine integral k=37: </w:t>
      </w:r>
      <w:r>
        <w:t xml:space="preserve">integral cos(37x) dx = sin(37x)/37 + C </w:t>
      </w:r>
      <w:r>
        <w:rPr>
          <w:i/>
        </w:rPr>
        <w:t>[harmonic integral]</w:t>
      </w:r>
    </w:p>
    <w:p>
      <w:pPr>
        <w:pStyle w:val="FormulaLine"/>
        <w:spacing w:after="40"/>
      </w:pPr>
      <w:r>
        <w:rPr>
          <w:b/>
        </w:rPr>
        <w:t xml:space="preserve">1533. Harmonic sine derivative k=38: </w:t>
      </w:r>
      <w:r>
        <w:t xml:space="preserve">d/dx sin(38x) = 38 cos(38x) </w:t>
      </w:r>
      <w:r>
        <w:rPr>
          <w:i/>
        </w:rPr>
        <w:t>[harmonic derivative]</w:t>
      </w:r>
    </w:p>
    <w:p>
      <w:pPr>
        <w:pStyle w:val="FormulaLine"/>
        <w:spacing w:after="40"/>
      </w:pPr>
      <w:r>
        <w:rPr>
          <w:b/>
        </w:rPr>
        <w:t xml:space="preserve">1534. Harmonic cosine derivative k=38: </w:t>
      </w:r>
      <w:r>
        <w:t xml:space="preserve">d/dx cos(38x) = -38 sin(38x) </w:t>
      </w:r>
      <w:r>
        <w:rPr>
          <w:i/>
        </w:rPr>
        <w:t>[harmonic derivative]</w:t>
      </w:r>
    </w:p>
    <w:p>
      <w:pPr>
        <w:pStyle w:val="FormulaLine"/>
        <w:spacing w:after="40"/>
      </w:pPr>
      <w:r>
        <w:rPr>
          <w:b/>
        </w:rPr>
        <w:t xml:space="preserve">1535. Harmonic sine integral k=38: </w:t>
      </w:r>
      <w:r>
        <w:t xml:space="preserve">integral sin(38x) dx = -cos(38x)/38 + C </w:t>
      </w:r>
      <w:r>
        <w:rPr>
          <w:i/>
        </w:rPr>
        <w:t>[harmonic integral]</w:t>
      </w:r>
    </w:p>
    <w:p>
      <w:pPr>
        <w:pStyle w:val="FormulaLine"/>
        <w:spacing w:after="40"/>
      </w:pPr>
      <w:r>
        <w:rPr>
          <w:b/>
        </w:rPr>
        <w:t xml:space="preserve">1536. Harmonic cosine integral k=38: </w:t>
      </w:r>
      <w:r>
        <w:t xml:space="preserve">integral cos(38x) dx = sin(38x)/38 + C </w:t>
      </w:r>
      <w:r>
        <w:rPr>
          <w:i/>
        </w:rPr>
        <w:t>[harmonic integral]</w:t>
      </w:r>
    </w:p>
    <w:p>
      <w:pPr>
        <w:pStyle w:val="FormulaLine"/>
        <w:spacing w:after="40"/>
      </w:pPr>
      <w:r>
        <w:rPr>
          <w:b/>
        </w:rPr>
        <w:t xml:space="preserve">1537. Harmonic sine derivative k=39: </w:t>
      </w:r>
      <w:r>
        <w:t xml:space="preserve">d/dx sin(39x) = 39 cos(39x) </w:t>
      </w:r>
      <w:r>
        <w:rPr>
          <w:i/>
        </w:rPr>
        <w:t>[harmonic derivative]</w:t>
      </w:r>
    </w:p>
    <w:p>
      <w:pPr>
        <w:pStyle w:val="FormulaLine"/>
        <w:spacing w:after="40"/>
      </w:pPr>
      <w:r>
        <w:rPr>
          <w:b/>
        </w:rPr>
        <w:t xml:space="preserve">1538. Harmonic cosine derivative k=39: </w:t>
      </w:r>
      <w:r>
        <w:t xml:space="preserve">d/dx cos(39x) = -39 sin(39x) </w:t>
      </w:r>
      <w:r>
        <w:rPr>
          <w:i/>
        </w:rPr>
        <w:t>[harmonic derivative]</w:t>
      </w:r>
    </w:p>
    <w:p>
      <w:pPr>
        <w:pStyle w:val="FormulaLine"/>
        <w:spacing w:after="40"/>
      </w:pPr>
      <w:r>
        <w:rPr>
          <w:b/>
        </w:rPr>
        <w:t xml:space="preserve">1539. Harmonic sine integral k=39: </w:t>
      </w:r>
      <w:r>
        <w:t xml:space="preserve">integral sin(39x) dx = -cos(39x)/39 + C </w:t>
      </w:r>
      <w:r>
        <w:rPr>
          <w:i/>
        </w:rPr>
        <w:t>[harmonic integral]</w:t>
      </w:r>
    </w:p>
    <w:p>
      <w:pPr>
        <w:pStyle w:val="FormulaLine"/>
        <w:spacing w:after="40"/>
      </w:pPr>
      <w:r>
        <w:rPr>
          <w:b/>
        </w:rPr>
        <w:t xml:space="preserve">1540. Harmonic cosine integral k=39: </w:t>
      </w:r>
      <w:r>
        <w:t xml:space="preserve">integral cos(39x) dx = sin(39x)/39 + C </w:t>
      </w:r>
      <w:r>
        <w:rPr>
          <w:i/>
        </w:rPr>
        <w:t>[harmonic integral]</w:t>
      </w:r>
    </w:p>
    <w:p>
      <w:pPr>
        <w:pStyle w:val="FormulaLine"/>
        <w:spacing w:after="40"/>
      </w:pPr>
      <w:r>
        <w:rPr>
          <w:b/>
        </w:rPr>
        <w:t xml:space="preserve">1541. Harmonic sine derivative k=40: </w:t>
      </w:r>
      <w:r>
        <w:t xml:space="preserve">d/dx sin(40x) = 40 cos(40x) </w:t>
      </w:r>
      <w:r>
        <w:rPr>
          <w:i/>
        </w:rPr>
        <w:t>[harmonic derivative]</w:t>
      </w:r>
    </w:p>
    <w:p>
      <w:pPr>
        <w:pStyle w:val="FormulaLine"/>
        <w:spacing w:after="40"/>
      </w:pPr>
      <w:r>
        <w:rPr>
          <w:b/>
        </w:rPr>
        <w:t xml:space="preserve">1542. Harmonic cosine derivative k=40: </w:t>
      </w:r>
      <w:r>
        <w:t xml:space="preserve">d/dx cos(40x) = -40 sin(40x) </w:t>
      </w:r>
      <w:r>
        <w:rPr>
          <w:i/>
        </w:rPr>
        <w:t>[harmonic derivative]</w:t>
      </w:r>
    </w:p>
    <w:p>
      <w:pPr>
        <w:pStyle w:val="FormulaLine"/>
        <w:spacing w:after="40"/>
      </w:pPr>
      <w:r>
        <w:rPr>
          <w:b/>
        </w:rPr>
        <w:t xml:space="preserve">1543. Harmonic sine integral k=40: </w:t>
      </w:r>
      <w:r>
        <w:t xml:space="preserve">integral sin(40x) dx = -cos(40x)/40 + C </w:t>
      </w:r>
      <w:r>
        <w:rPr>
          <w:i/>
        </w:rPr>
        <w:t>[harmonic integral]</w:t>
      </w:r>
    </w:p>
    <w:p>
      <w:pPr>
        <w:pStyle w:val="FormulaLine"/>
        <w:spacing w:after="40"/>
      </w:pPr>
      <w:r>
        <w:rPr>
          <w:b/>
        </w:rPr>
        <w:t xml:space="preserve">1544. Harmonic cosine integral k=40: </w:t>
      </w:r>
      <w:r>
        <w:t xml:space="preserve">integral cos(40x) dx = sin(40x)/40 + C </w:t>
      </w:r>
      <w:r>
        <w:rPr>
          <w:i/>
        </w:rPr>
        <w:t>[harmonic integral]</w:t>
      </w:r>
    </w:p>
    <w:p>
      <w:pPr>
        <w:pStyle w:val="FormulaLine"/>
        <w:spacing w:after="40"/>
      </w:pPr>
      <w:r>
        <w:rPr>
          <w:b/>
        </w:rPr>
        <w:t xml:space="preserve">1545. Harmonic sine derivative k=41: </w:t>
      </w:r>
      <w:r>
        <w:t xml:space="preserve">d/dx sin(41x) = 41 cos(41x) </w:t>
      </w:r>
      <w:r>
        <w:rPr>
          <w:i/>
        </w:rPr>
        <w:t>[harmonic derivative]</w:t>
      </w:r>
    </w:p>
    <w:p>
      <w:pPr>
        <w:pStyle w:val="FormulaLine"/>
        <w:spacing w:after="40"/>
      </w:pPr>
      <w:r>
        <w:rPr>
          <w:b/>
        </w:rPr>
        <w:t xml:space="preserve">1546. Harmonic cosine derivative k=41: </w:t>
      </w:r>
      <w:r>
        <w:t xml:space="preserve">d/dx cos(41x) = -41 sin(41x) </w:t>
      </w:r>
      <w:r>
        <w:rPr>
          <w:i/>
        </w:rPr>
        <w:t>[harmonic derivative]</w:t>
      </w:r>
    </w:p>
    <w:p>
      <w:pPr>
        <w:pStyle w:val="FormulaLine"/>
        <w:spacing w:after="40"/>
      </w:pPr>
      <w:r>
        <w:rPr>
          <w:b/>
        </w:rPr>
        <w:t xml:space="preserve">1547. Harmonic sine integral k=41: </w:t>
      </w:r>
      <w:r>
        <w:t xml:space="preserve">integral sin(41x) dx = -cos(41x)/41 + C </w:t>
      </w:r>
      <w:r>
        <w:rPr>
          <w:i/>
        </w:rPr>
        <w:t>[harmonic integral]</w:t>
      </w:r>
    </w:p>
    <w:p>
      <w:pPr>
        <w:pStyle w:val="FormulaLine"/>
        <w:spacing w:after="40"/>
      </w:pPr>
      <w:r>
        <w:rPr>
          <w:b/>
        </w:rPr>
        <w:t xml:space="preserve">1548. Harmonic cosine integral k=41: </w:t>
      </w:r>
      <w:r>
        <w:t xml:space="preserve">integral cos(41x) dx = sin(41x)/41 + C </w:t>
      </w:r>
      <w:r>
        <w:rPr>
          <w:i/>
        </w:rPr>
        <w:t>[harmonic integral]</w:t>
      </w:r>
    </w:p>
    <w:p>
      <w:pPr>
        <w:pStyle w:val="FormulaLine"/>
        <w:spacing w:after="40"/>
      </w:pPr>
      <w:r>
        <w:rPr>
          <w:b/>
        </w:rPr>
        <w:t xml:space="preserve">1549. Harmonic sine derivative k=42: </w:t>
      </w:r>
      <w:r>
        <w:t xml:space="preserve">d/dx sin(42x) = 42 cos(42x) </w:t>
      </w:r>
      <w:r>
        <w:rPr>
          <w:i/>
        </w:rPr>
        <w:t>[harmonic derivative]</w:t>
      </w:r>
    </w:p>
    <w:p>
      <w:pPr>
        <w:pStyle w:val="FormulaLine"/>
        <w:spacing w:after="40"/>
      </w:pPr>
      <w:r>
        <w:rPr>
          <w:b/>
        </w:rPr>
        <w:t xml:space="preserve">1550. Harmonic cosine derivative k=42: </w:t>
      </w:r>
      <w:r>
        <w:t xml:space="preserve">d/dx cos(42x) = -42 sin(42x) </w:t>
      </w:r>
      <w:r>
        <w:rPr>
          <w:i/>
        </w:rPr>
        <w:t>[harmonic derivative]</w:t>
      </w:r>
    </w:p>
    <w:p>
      <w:pPr>
        <w:pStyle w:val="FormulaLine"/>
        <w:spacing w:after="40"/>
      </w:pPr>
      <w:r>
        <w:rPr>
          <w:b/>
        </w:rPr>
        <w:t xml:space="preserve">1551. Harmonic sine integral k=42: </w:t>
      </w:r>
      <w:r>
        <w:t xml:space="preserve">integral sin(42x) dx = -cos(42x)/42 + C </w:t>
      </w:r>
      <w:r>
        <w:rPr>
          <w:i/>
        </w:rPr>
        <w:t>[harmonic integral]</w:t>
      </w:r>
    </w:p>
    <w:p>
      <w:pPr>
        <w:pStyle w:val="FormulaLine"/>
        <w:spacing w:after="40"/>
      </w:pPr>
      <w:r>
        <w:rPr>
          <w:b/>
        </w:rPr>
        <w:t xml:space="preserve">1552. Harmonic cosine integral k=42: </w:t>
      </w:r>
      <w:r>
        <w:t xml:space="preserve">integral cos(42x) dx = sin(42x)/42 + C </w:t>
      </w:r>
      <w:r>
        <w:rPr>
          <w:i/>
        </w:rPr>
        <w:t>[harmonic integral]</w:t>
      </w:r>
    </w:p>
    <w:p>
      <w:pPr>
        <w:pStyle w:val="FormulaLine"/>
        <w:spacing w:after="40"/>
      </w:pPr>
      <w:r>
        <w:rPr>
          <w:b/>
        </w:rPr>
        <w:t xml:space="preserve">1553. Harmonic sine derivative k=43: </w:t>
      </w:r>
      <w:r>
        <w:t xml:space="preserve">d/dx sin(43x) = 43 cos(43x) </w:t>
      </w:r>
      <w:r>
        <w:rPr>
          <w:i/>
        </w:rPr>
        <w:t>[harmonic derivative]</w:t>
      </w:r>
    </w:p>
    <w:p>
      <w:pPr>
        <w:pStyle w:val="FormulaLine"/>
        <w:spacing w:after="40"/>
      </w:pPr>
      <w:r>
        <w:rPr>
          <w:b/>
        </w:rPr>
        <w:t xml:space="preserve">1554. Harmonic cosine derivative k=43: </w:t>
      </w:r>
      <w:r>
        <w:t xml:space="preserve">d/dx cos(43x) = -43 sin(43x) </w:t>
      </w:r>
      <w:r>
        <w:rPr>
          <w:i/>
        </w:rPr>
        <w:t>[harmonic derivative]</w:t>
      </w:r>
    </w:p>
    <w:p>
      <w:pPr>
        <w:pStyle w:val="FormulaLine"/>
        <w:spacing w:after="40"/>
      </w:pPr>
      <w:r>
        <w:rPr>
          <w:b/>
        </w:rPr>
        <w:t xml:space="preserve">1555. Harmonic sine integral k=43: </w:t>
      </w:r>
      <w:r>
        <w:t xml:space="preserve">integral sin(43x) dx = -cos(43x)/43 + C </w:t>
      </w:r>
      <w:r>
        <w:rPr>
          <w:i/>
        </w:rPr>
        <w:t>[harmonic integral]</w:t>
      </w:r>
    </w:p>
    <w:p>
      <w:pPr>
        <w:pStyle w:val="FormulaLine"/>
        <w:spacing w:after="40"/>
      </w:pPr>
      <w:r>
        <w:rPr>
          <w:b/>
        </w:rPr>
        <w:t xml:space="preserve">1556. Harmonic cosine integral k=43: </w:t>
      </w:r>
      <w:r>
        <w:t xml:space="preserve">integral cos(43x) dx = sin(43x)/43 + C </w:t>
      </w:r>
      <w:r>
        <w:rPr>
          <w:i/>
        </w:rPr>
        <w:t>[harmonic integral]</w:t>
      </w:r>
    </w:p>
    <w:p>
      <w:pPr>
        <w:pStyle w:val="FormulaLine"/>
        <w:spacing w:after="40"/>
      </w:pPr>
      <w:r>
        <w:rPr>
          <w:b/>
        </w:rPr>
        <w:t xml:space="preserve">1557. Harmonic sine derivative k=44: </w:t>
      </w:r>
      <w:r>
        <w:t xml:space="preserve">d/dx sin(44x) = 44 cos(44x) </w:t>
      </w:r>
      <w:r>
        <w:rPr>
          <w:i/>
        </w:rPr>
        <w:t>[harmonic derivative]</w:t>
      </w:r>
    </w:p>
    <w:p>
      <w:pPr>
        <w:pStyle w:val="FormulaLine"/>
        <w:spacing w:after="40"/>
      </w:pPr>
      <w:r>
        <w:rPr>
          <w:b/>
        </w:rPr>
        <w:t xml:space="preserve">1558. Harmonic cosine derivative k=44: </w:t>
      </w:r>
      <w:r>
        <w:t xml:space="preserve">d/dx cos(44x) = -44 sin(44x) </w:t>
      </w:r>
      <w:r>
        <w:rPr>
          <w:i/>
        </w:rPr>
        <w:t>[harmonic derivative]</w:t>
      </w:r>
    </w:p>
    <w:p>
      <w:pPr>
        <w:pStyle w:val="FormulaLine"/>
        <w:spacing w:after="40"/>
      </w:pPr>
      <w:r>
        <w:rPr>
          <w:b/>
        </w:rPr>
        <w:t xml:space="preserve">1559. Harmonic sine integral k=44: </w:t>
      </w:r>
      <w:r>
        <w:t xml:space="preserve">integral sin(44x) dx = -cos(44x)/44 + C </w:t>
      </w:r>
      <w:r>
        <w:rPr>
          <w:i/>
        </w:rPr>
        <w:t>[harmonic integral]</w:t>
      </w:r>
    </w:p>
    <w:p>
      <w:pPr>
        <w:pStyle w:val="FormulaLine"/>
        <w:spacing w:after="40"/>
      </w:pPr>
      <w:r>
        <w:rPr>
          <w:b/>
        </w:rPr>
        <w:t xml:space="preserve">1560. Harmonic cosine integral k=44: </w:t>
      </w:r>
      <w:r>
        <w:t xml:space="preserve">integral cos(44x) dx = sin(44x)/44 + C </w:t>
      </w:r>
      <w:r>
        <w:rPr>
          <w:i/>
        </w:rPr>
        <w:t>[harmonic integral]</w:t>
      </w:r>
    </w:p>
    <w:p>
      <w:pPr>
        <w:pStyle w:val="FormulaLine"/>
        <w:spacing w:after="40"/>
      </w:pPr>
      <w:r>
        <w:rPr>
          <w:b/>
        </w:rPr>
        <w:t xml:space="preserve">1561. Harmonic sine derivative k=45: </w:t>
      </w:r>
      <w:r>
        <w:t xml:space="preserve">d/dx sin(45x) = 45 cos(45x) </w:t>
      </w:r>
      <w:r>
        <w:rPr>
          <w:i/>
        </w:rPr>
        <w:t>[harmonic derivative]</w:t>
      </w:r>
    </w:p>
    <w:p>
      <w:pPr>
        <w:pStyle w:val="FormulaLine"/>
        <w:spacing w:after="40"/>
      </w:pPr>
      <w:r>
        <w:rPr>
          <w:b/>
        </w:rPr>
        <w:t xml:space="preserve">1562. Harmonic cosine derivative k=45: </w:t>
      </w:r>
      <w:r>
        <w:t xml:space="preserve">d/dx cos(45x) = -45 sin(45x) </w:t>
      </w:r>
      <w:r>
        <w:rPr>
          <w:i/>
        </w:rPr>
        <w:t>[harmonic derivative]</w:t>
      </w:r>
    </w:p>
    <w:p>
      <w:pPr>
        <w:pStyle w:val="FormulaLine"/>
        <w:spacing w:after="40"/>
      </w:pPr>
      <w:r>
        <w:rPr>
          <w:b/>
        </w:rPr>
        <w:t xml:space="preserve">1563. Harmonic sine integral k=45: </w:t>
      </w:r>
      <w:r>
        <w:t xml:space="preserve">integral sin(45x) dx = -cos(45x)/45 + C </w:t>
      </w:r>
      <w:r>
        <w:rPr>
          <w:i/>
        </w:rPr>
        <w:t>[harmonic integral]</w:t>
      </w:r>
    </w:p>
    <w:p>
      <w:pPr>
        <w:pStyle w:val="FormulaLine"/>
        <w:spacing w:after="40"/>
      </w:pPr>
      <w:r>
        <w:rPr>
          <w:b/>
        </w:rPr>
        <w:t xml:space="preserve">1564. Harmonic cosine integral k=45: </w:t>
      </w:r>
      <w:r>
        <w:t xml:space="preserve">integral cos(45x) dx = sin(45x)/45 + C </w:t>
      </w:r>
      <w:r>
        <w:rPr>
          <w:i/>
        </w:rPr>
        <w:t>[harmonic integral]</w:t>
      </w:r>
    </w:p>
    <w:p>
      <w:pPr>
        <w:pStyle w:val="FormulaLine"/>
        <w:spacing w:after="40"/>
      </w:pPr>
      <w:r>
        <w:rPr>
          <w:b/>
        </w:rPr>
        <w:t xml:space="preserve">1565. Harmonic sine derivative k=46: </w:t>
      </w:r>
      <w:r>
        <w:t xml:space="preserve">d/dx sin(46x) = 46 cos(46x) </w:t>
      </w:r>
      <w:r>
        <w:rPr>
          <w:i/>
        </w:rPr>
        <w:t>[harmonic derivative]</w:t>
      </w:r>
    </w:p>
    <w:p>
      <w:pPr>
        <w:pStyle w:val="FormulaLine"/>
        <w:spacing w:after="40"/>
      </w:pPr>
      <w:r>
        <w:rPr>
          <w:b/>
        </w:rPr>
        <w:t xml:space="preserve">1566. Harmonic cosine derivative k=46: </w:t>
      </w:r>
      <w:r>
        <w:t xml:space="preserve">d/dx cos(46x) = -46 sin(46x) </w:t>
      </w:r>
      <w:r>
        <w:rPr>
          <w:i/>
        </w:rPr>
        <w:t>[harmonic derivative]</w:t>
      </w:r>
    </w:p>
    <w:p>
      <w:pPr>
        <w:pStyle w:val="FormulaLine"/>
        <w:spacing w:after="40"/>
      </w:pPr>
      <w:r>
        <w:rPr>
          <w:b/>
        </w:rPr>
        <w:t xml:space="preserve">1567. Harmonic sine integral k=46: </w:t>
      </w:r>
      <w:r>
        <w:t xml:space="preserve">integral sin(46x) dx = -cos(46x)/46 + C </w:t>
      </w:r>
      <w:r>
        <w:rPr>
          <w:i/>
        </w:rPr>
        <w:t>[harmonic integral]</w:t>
      </w:r>
    </w:p>
    <w:p>
      <w:pPr>
        <w:pStyle w:val="FormulaLine"/>
        <w:spacing w:after="40"/>
      </w:pPr>
      <w:r>
        <w:rPr>
          <w:b/>
        </w:rPr>
        <w:t xml:space="preserve">1568. Harmonic cosine integral k=46: </w:t>
      </w:r>
      <w:r>
        <w:t xml:space="preserve">integral cos(46x) dx = sin(46x)/46 + C </w:t>
      </w:r>
      <w:r>
        <w:rPr>
          <w:i/>
        </w:rPr>
        <w:t>[harmonic integral]</w:t>
      </w:r>
    </w:p>
    <w:p>
      <w:pPr>
        <w:pStyle w:val="FormulaLine"/>
        <w:spacing w:after="40"/>
      </w:pPr>
      <w:r>
        <w:rPr>
          <w:b/>
        </w:rPr>
        <w:t xml:space="preserve">1569. Harmonic sine derivative k=47: </w:t>
      </w:r>
      <w:r>
        <w:t xml:space="preserve">d/dx sin(47x) = 47 cos(47x) </w:t>
      </w:r>
      <w:r>
        <w:rPr>
          <w:i/>
        </w:rPr>
        <w:t>[harmonic derivative]</w:t>
      </w:r>
    </w:p>
    <w:p>
      <w:pPr>
        <w:pStyle w:val="FormulaLine"/>
        <w:spacing w:after="40"/>
      </w:pPr>
      <w:r>
        <w:rPr>
          <w:b/>
        </w:rPr>
        <w:t xml:space="preserve">1570. Harmonic cosine derivative k=47: </w:t>
      </w:r>
      <w:r>
        <w:t xml:space="preserve">d/dx cos(47x) = -47 sin(47x) </w:t>
      </w:r>
      <w:r>
        <w:rPr>
          <w:i/>
        </w:rPr>
        <w:t>[harmonic derivative]</w:t>
      </w:r>
    </w:p>
    <w:p>
      <w:pPr>
        <w:pStyle w:val="FormulaLine"/>
        <w:spacing w:after="40"/>
      </w:pPr>
      <w:r>
        <w:rPr>
          <w:b/>
        </w:rPr>
        <w:t xml:space="preserve">1571. Harmonic sine integral k=47: </w:t>
      </w:r>
      <w:r>
        <w:t xml:space="preserve">integral sin(47x) dx = -cos(47x)/47 + C </w:t>
      </w:r>
      <w:r>
        <w:rPr>
          <w:i/>
        </w:rPr>
        <w:t>[harmonic integral]</w:t>
      </w:r>
    </w:p>
    <w:p>
      <w:pPr>
        <w:pStyle w:val="FormulaLine"/>
        <w:spacing w:after="40"/>
      </w:pPr>
      <w:r>
        <w:rPr>
          <w:b/>
        </w:rPr>
        <w:t xml:space="preserve">1572. Harmonic cosine integral k=47: </w:t>
      </w:r>
      <w:r>
        <w:t xml:space="preserve">integral cos(47x) dx = sin(47x)/47 + C </w:t>
      </w:r>
      <w:r>
        <w:rPr>
          <w:i/>
        </w:rPr>
        <w:t>[harmonic integral]</w:t>
      </w:r>
    </w:p>
    <w:p>
      <w:pPr>
        <w:pStyle w:val="FormulaLine"/>
        <w:spacing w:after="40"/>
      </w:pPr>
      <w:r>
        <w:rPr>
          <w:b/>
        </w:rPr>
        <w:t xml:space="preserve">1573. Harmonic sine derivative k=48: </w:t>
      </w:r>
      <w:r>
        <w:t xml:space="preserve">d/dx sin(48x) = 48 cos(48x) </w:t>
      </w:r>
      <w:r>
        <w:rPr>
          <w:i/>
        </w:rPr>
        <w:t>[harmonic derivative]</w:t>
      </w:r>
    </w:p>
    <w:p>
      <w:pPr>
        <w:pStyle w:val="FormulaLine"/>
        <w:spacing w:after="40"/>
      </w:pPr>
      <w:r>
        <w:rPr>
          <w:b/>
        </w:rPr>
        <w:t xml:space="preserve">1574. Harmonic cosine derivative k=48: </w:t>
      </w:r>
      <w:r>
        <w:t xml:space="preserve">d/dx cos(48x) = -48 sin(48x) </w:t>
      </w:r>
      <w:r>
        <w:rPr>
          <w:i/>
        </w:rPr>
        <w:t>[harmonic derivative]</w:t>
      </w:r>
    </w:p>
    <w:p>
      <w:pPr>
        <w:pStyle w:val="FormulaLine"/>
        <w:spacing w:after="40"/>
      </w:pPr>
      <w:r>
        <w:rPr>
          <w:b/>
        </w:rPr>
        <w:t xml:space="preserve">1575. Harmonic sine integral k=48: </w:t>
      </w:r>
      <w:r>
        <w:t xml:space="preserve">integral sin(48x) dx = -cos(48x)/48 + C </w:t>
      </w:r>
      <w:r>
        <w:rPr>
          <w:i/>
        </w:rPr>
        <w:t>[harmonic integral]</w:t>
      </w:r>
    </w:p>
    <w:p>
      <w:pPr>
        <w:pStyle w:val="FormulaLine"/>
        <w:spacing w:after="40"/>
      </w:pPr>
      <w:r>
        <w:rPr>
          <w:b/>
        </w:rPr>
        <w:t xml:space="preserve">1576. Harmonic cosine integral k=48: </w:t>
      </w:r>
      <w:r>
        <w:t xml:space="preserve">integral cos(48x) dx = sin(48x)/48 + C </w:t>
      </w:r>
      <w:r>
        <w:rPr>
          <w:i/>
        </w:rPr>
        <w:t>[harmonic integral]</w:t>
      </w:r>
    </w:p>
    <w:p>
      <w:pPr>
        <w:pStyle w:val="FormulaLine"/>
        <w:spacing w:after="40"/>
      </w:pPr>
      <w:r>
        <w:rPr>
          <w:b/>
        </w:rPr>
        <w:t xml:space="preserve">1577. Harmonic sine derivative k=49: </w:t>
      </w:r>
      <w:r>
        <w:t xml:space="preserve">d/dx sin(49x) = 49 cos(49x) </w:t>
      </w:r>
      <w:r>
        <w:rPr>
          <w:i/>
        </w:rPr>
        <w:t>[harmonic derivative]</w:t>
      </w:r>
    </w:p>
    <w:p>
      <w:pPr>
        <w:pStyle w:val="FormulaLine"/>
        <w:spacing w:after="40"/>
      </w:pPr>
      <w:r>
        <w:rPr>
          <w:b/>
        </w:rPr>
        <w:t xml:space="preserve">1578. Harmonic cosine derivative k=49: </w:t>
      </w:r>
      <w:r>
        <w:t xml:space="preserve">d/dx cos(49x) = -49 sin(49x) </w:t>
      </w:r>
      <w:r>
        <w:rPr>
          <w:i/>
        </w:rPr>
        <w:t>[harmonic derivative]</w:t>
      </w:r>
    </w:p>
    <w:p>
      <w:pPr>
        <w:pStyle w:val="FormulaLine"/>
        <w:spacing w:after="40"/>
      </w:pPr>
      <w:r>
        <w:rPr>
          <w:b/>
        </w:rPr>
        <w:t xml:space="preserve">1579. Harmonic sine integral k=49: </w:t>
      </w:r>
      <w:r>
        <w:t xml:space="preserve">integral sin(49x) dx = -cos(49x)/49 + C </w:t>
      </w:r>
      <w:r>
        <w:rPr>
          <w:i/>
        </w:rPr>
        <w:t>[harmonic integral]</w:t>
      </w:r>
    </w:p>
    <w:p>
      <w:pPr>
        <w:pStyle w:val="FormulaLine"/>
        <w:spacing w:after="40"/>
      </w:pPr>
      <w:r>
        <w:rPr>
          <w:b/>
        </w:rPr>
        <w:t xml:space="preserve">1580. Harmonic cosine integral k=49: </w:t>
      </w:r>
      <w:r>
        <w:t xml:space="preserve">integral cos(49x) dx = sin(49x)/49 + C </w:t>
      </w:r>
      <w:r>
        <w:rPr>
          <w:i/>
        </w:rPr>
        <w:t>[harmonic integral]</w:t>
      </w:r>
    </w:p>
    <w:p>
      <w:pPr>
        <w:pStyle w:val="FormulaLine"/>
        <w:spacing w:after="40"/>
      </w:pPr>
      <w:r>
        <w:rPr>
          <w:b/>
        </w:rPr>
        <w:t xml:space="preserve">1581. Harmonic sine derivative k=50: </w:t>
      </w:r>
      <w:r>
        <w:t xml:space="preserve">d/dx sin(50x) = 50 cos(50x) </w:t>
      </w:r>
      <w:r>
        <w:rPr>
          <w:i/>
        </w:rPr>
        <w:t>[harmonic derivative]</w:t>
      </w:r>
    </w:p>
    <w:p>
      <w:pPr>
        <w:pStyle w:val="FormulaLine"/>
        <w:spacing w:after="40"/>
      </w:pPr>
      <w:r>
        <w:rPr>
          <w:b/>
        </w:rPr>
        <w:t xml:space="preserve">1582. Harmonic cosine derivative k=50: </w:t>
      </w:r>
      <w:r>
        <w:t xml:space="preserve">d/dx cos(50x) = -50 sin(50x) </w:t>
      </w:r>
      <w:r>
        <w:rPr>
          <w:i/>
        </w:rPr>
        <w:t>[harmonic derivative]</w:t>
      </w:r>
    </w:p>
    <w:p>
      <w:pPr>
        <w:pStyle w:val="FormulaLine"/>
        <w:spacing w:after="40"/>
      </w:pPr>
      <w:r>
        <w:rPr>
          <w:b/>
        </w:rPr>
        <w:t xml:space="preserve">1583. Harmonic sine integral k=50: </w:t>
      </w:r>
      <w:r>
        <w:t xml:space="preserve">integral sin(50x) dx = -cos(50x)/50 + C </w:t>
      </w:r>
      <w:r>
        <w:rPr>
          <w:i/>
        </w:rPr>
        <w:t>[harmonic integral]</w:t>
      </w:r>
    </w:p>
    <w:p>
      <w:pPr>
        <w:pStyle w:val="FormulaLine"/>
        <w:spacing w:after="40"/>
      </w:pPr>
      <w:r>
        <w:rPr>
          <w:b/>
        </w:rPr>
        <w:t xml:space="preserve">1584. Harmonic cosine integral k=50: </w:t>
      </w:r>
      <w:r>
        <w:t xml:space="preserve">integral cos(50x) dx = sin(50x)/50 + C </w:t>
      </w:r>
      <w:r>
        <w:rPr>
          <w:i/>
        </w:rPr>
        <w:t>[harmonic integral]</w:t>
      </w:r>
    </w:p>
    <w:p>
      <w:pPr>
        <w:pStyle w:val="FormulaLine"/>
        <w:spacing w:after="40"/>
      </w:pPr>
      <w:r>
        <w:rPr>
          <w:b/>
        </w:rPr>
        <w:t xml:space="preserve">1585. Harmonic sine derivative k=51: </w:t>
      </w:r>
      <w:r>
        <w:t xml:space="preserve">d/dx sin(51x) = 51 cos(51x) </w:t>
      </w:r>
      <w:r>
        <w:rPr>
          <w:i/>
        </w:rPr>
        <w:t>[harmonic derivative]</w:t>
      </w:r>
    </w:p>
    <w:p>
      <w:pPr>
        <w:pStyle w:val="FormulaLine"/>
        <w:spacing w:after="40"/>
      </w:pPr>
      <w:r>
        <w:rPr>
          <w:b/>
        </w:rPr>
        <w:t xml:space="preserve">1586. Harmonic cosine derivative k=51: </w:t>
      </w:r>
      <w:r>
        <w:t xml:space="preserve">d/dx cos(51x) = -51 sin(51x) </w:t>
      </w:r>
      <w:r>
        <w:rPr>
          <w:i/>
        </w:rPr>
        <w:t>[harmonic derivative]</w:t>
      </w:r>
    </w:p>
    <w:p>
      <w:pPr>
        <w:pStyle w:val="FormulaLine"/>
        <w:spacing w:after="40"/>
      </w:pPr>
      <w:r>
        <w:rPr>
          <w:b/>
        </w:rPr>
        <w:t xml:space="preserve">1587. Harmonic sine integral k=51: </w:t>
      </w:r>
      <w:r>
        <w:t xml:space="preserve">integral sin(51x) dx = -cos(51x)/51 + C </w:t>
      </w:r>
      <w:r>
        <w:rPr>
          <w:i/>
        </w:rPr>
        <w:t>[harmonic integral]</w:t>
      </w:r>
    </w:p>
    <w:p>
      <w:pPr>
        <w:pStyle w:val="FormulaLine"/>
        <w:spacing w:after="40"/>
      </w:pPr>
      <w:r>
        <w:rPr>
          <w:b/>
        </w:rPr>
        <w:t xml:space="preserve">1588. Harmonic cosine integral k=51: </w:t>
      </w:r>
      <w:r>
        <w:t xml:space="preserve">integral cos(51x) dx = sin(51x)/51 + C </w:t>
      </w:r>
      <w:r>
        <w:rPr>
          <w:i/>
        </w:rPr>
        <w:t>[harmonic integral]</w:t>
      </w:r>
    </w:p>
    <w:p>
      <w:pPr>
        <w:pStyle w:val="FormulaLine"/>
        <w:spacing w:after="40"/>
      </w:pPr>
      <w:r>
        <w:rPr>
          <w:b/>
        </w:rPr>
        <w:t xml:space="preserve">1589. Harmonic sine derivative k=52: </w:t>
      </w:r>
      <w:r>
        <w:t xml:space="preserve">d/dx sin(52x) = 52 cos(52x) </w:t>
      </w:r>
      <w:r>
        <w:rPr>
          <w:i/>
        </w:rPr>
        <w:t>[harmonic derivative]</w:t>
      </w:r>
    </w:p>
    <w:p>
      <w:pPr>
        <w:pStyle w:val="FormulaLine"/>
        <w:spacing w:after="40"/>
      </w:pPr>
      <w:r>
        <w:rPr>
          <w:b/>
        </w:rPr>
        <w:t xml:space="preserve">1590. Harmonic cosine derivative k=52: </w:t>
      </w:r>
      <w:r>
        <w:t xml:space="preserve">d/dx cos(52x) = -52 sin(52x) </w:t>
      </w:r>
      <w:r>
        <w:rPr>
          <w:i/>
        </w:rPr>
        <w:t>[harmonic derivative]</w:t>
      </w:r>
    </w:p>
    <w:p>
      <w:pPr>
        <w:pStyle w:val="FormulaLine"/>
        <w:spacing w:after="40"/>
      </w:pPr>
      <w:r>
        <w:rPr>
          <w:b/>
        </w:rPr>
        <w:t xml:space="preserve">1591. Harmonic sine integral k=52: </w:t>
      </w:r>
      <w:r>
        <w:t xml:space="preserve">integral sin(52x) dx = -cos(52x)/52 + C </w:t>
      </w:r>
      <w:r>
        <w:rPr>
          <w:i/>
        </w:rPr>
        <w:t>[harmonic integral]</w:t>
      </w:r>
    </w:p>
    <w:p>
      <w:pPr>
        <w:pStyle w:val="FormulaLine"/>
        <w:spacing w:after="40"/>
      </w:pPr>
      <w:r>
        <w:rPr>
          <w:b/>
        </w:rPr>
        <w:t xml:space="preserve">1592. Harmonic cosine integral k=52: </w:t>
      </w:r>
      <w:r>
        <w:t xml:space="preserve">integral cos(52x) dx = sin(52x)/52 + C </w:t>
      </w:r>
      <w:r>
        <w:rPr>
          <w:i/>
        </w:rPr>
        <w:t>[harmonic integral]</w:t>
      </w:r>
    </w:p>
    <w:p>
      <w:pPr>
        <w:pStyle w:val="FormulaLine"/>
        <w:spacing w:after="40"/>
      </w:pPr>
      <w:r>
        <w:rPr>
          <w:b/>
        </w:rPr>
        <w:t xml:space="preserve">1593. Harmonic sine derivative k=53: </w:t>
      </w:r>
      <w:r>
        <w:t xml:space="preserve">d/dx sin(53x) = 53 cos(53x) </w:t>
      </w:r>
      <w:r>
        <w:rPr>
          <w:i/>
        </w:rPr>
        <w:t>[harmonic derivative]</w:t>
      </w:r>
    </w:p>
    <w:p>
      <w:pPr>
        <w:pStyle w:val="FormulaLine"/>
        <w:spacing w:after="40"/>
      </w:pPr>
      <w:r>
        <w:rPr>
          <w:b/>
        </w:rPr>
        <w:t xml:space="preserve">1594. Harmonic cosine derivative k=53: </w:t>
      </w:r>
      <w:r>
        <w:t xml:space="preserve">d/dx cos(53x) = -53 sin(53x) </w:t>
      </w:r>
      <w:r>
        <w:rPr>
          <w:i/>
        </w:rPr>
        <w:t>[harmonic derivative]</w:t>
      </w:r>
    </w:p>
    <w:p>
      <w:pPr>
        <w:pStyle w:val="FormulaLine"/>
        <w:spacing w:after="40"/>
      </w:pPr>
      <w:r>
        <w:rPr>
          <w:b/>
        </w:rPr>
        <w:t xml:space="preserve">1595. Harmonic sine integral k=53: </w:t>
      </w:r>
      <w:r>
        <w:t xml:space="preserve">integral sin(53x) dx = -cos(53x)/53 + C </w:t>
      </w:r>
      <w:r>
        <w:rPr>
          <w:i/>
        </w:rPr>
        <w:t>[harmonic integral]</w:t>
      </w:r>
    </w:p>
    <w:p>
      <w:pPr>
        <w:pStyle w:val="FormulaLine"/>
        <w:spacing w:after="40"/>
      </w:pPr>
      <w:r>
        <w:rPr>
          <w:b/>
        </w:rPr>
        <w:t xml:space="preserve">1596. Harmonic cosine integral k=53: </w:t>
      </w:r>
      <w:r>
        <w:t xml:space="preserve">integral cos(53x) dx = sin(53x)/53 + C </w:t>
      </w:r>
      <w:r>
        <w:rPr>
          <w:i/>
        </w:rPr>
        <w:t>[harmonic integral]</w:t>
      </w:r>
    </w:p>
    <w:p>
      <w:pPr>
        <w:pStyle w:val="FormulaLine"/>
        <w:spacing w:after="40"/>
      </w:pPr>
      <w:r>
        <w:rPr>
          <w:b/>
        </w:rPr>
        <w:t xml:space="preserve">1597. Harmonic sine derivative k=54: </w:t>
      </w:r>
      <w:r>
        <w:t xml:space="preserve">d/dx sin(54x) = 54 cos(54x) </w:t>
      </w:r>
      <w:r>
        <w:rPr>
          <w:i/>
        </w:rPr>
        <w:t>[harmonic derivative]</w:t>
      </w:r>
    </w:p>
    <w:p>
      <w:pPr>
        <w:pStyle w:val="FormulaLine"/>
        <w:spacing w:after="40"/>
      </w:pPr>
      <w:r>
        <w:rPr>
          <w:b/>
        </w:rPr>
        <w:t xml:space="preserve">1598. Harmonic cosine derivative k=54: </w:t>
      </w:r>
      <w:r>
        <w:t xml:space="preserve">d/dx cos(54x) = -54 sin(54x) </w:t>
      </w:r>
      <w:r>
        <w:rPr>
          <w:i/>
        </w:rPr>
        <w:t>[harmonic derivative]</w:t>
      </w:r>
    </w:p>
    <w:p>
      <w:pPr>
        <w:pStyle w:val="FormulaLine"/>
        <w:spacing w:after="40"/>
      </w:pPr>
      <w:r>
        <w:rPr>
          <w:b/>
        </w:rPr>
        <w:t xml:space="preserve">1599. Harmonic sine integral k=54: </w:t>
      </w:r>
      <w:r>
        <w:t xml:space="preserve">integral sin(54x) dx = -cos(54x)/54 + C </w:t>
      </w:r>
      <w:r>
        <w:rPr>
          <w:i/>
        </w:rPr>
        <w:t>[harmonic integral]</w:t>
      </w:r>
    </w:p>
    <w:p>
      <w:pPr>
        <w:pStyle w:val="FormulaLine"/>
        <w:spacing w:after="40"/>
      </w:pPr>
      <w:r>
        <w:rPr>
          <w:b/>
        </w:rPr>
        <w:t xml:space="preserve">1600. Harmonic cosine integral k=54: </w:t>
      </w:r>
      <w:r>
        <w:t xml:space="preserve">integral cos(54x) dx = sin(54x)/54 + C </w:t>
      </w:r>
      <w:r>
        <w:rPr>
          <w:i/>
        </w:rPr>
        <w:t>[harmonic integral]</w:t>
      </w:r>
    </w:p>
    <w:p>
      <w:pPr>
        <w:pStyle w:val="FormulaLine"/>
        <w:spacing w:after="40"/>
      </w:pPr>
      <w:r>
        <w:rPr>
          <w:b/>
        </w:rPr>
        <w:t xml:space="preserve">1601. Harmonic sine derivative k=55: </w:t>
      </w:r>
      <w:r>
        <w:t xml:space="preserve">d/dx sin(55x) = 55 cos(55x) </w:t>
      </w:r>
      <w:r>
        <w:rPr>
          <w:i/>
        </w:rPr>
        <w:t>[harmonic derivative]</w:t>
      </w:r>
    </w:p>
    <w:p>
      <w:pPr>
        <w:pStyle w:val="FormulaLine"/>
        <w:spacing w:after="40"/>
      </w:pPr>
      <w:r>
        <w:rPr>
          <w:b/>
        </w:rPr>
        <w:t xml:space="preserve">1602. Harmonic cosine derivative k=55: </w:t>
      </w:r>
      <w:r>
        <w:t xml:space="preserve">d/dx cos(55x) = -55 sin(55x) </w:t>
      </w:r>
      <w:r>
        <w:rPr>
          <w:i/>
        </w:rPr>
        <w:t>[harmonic derivative]</w:t>
      </w:r>
    </w:p>
    <w:p>
      <w:pPr>
        <w:pStyle w:val="FormulaLine"/>
        <w:spacing w:after="40"/>
      </w:pPr>
      <w:r>
        <w:rPr>
          <w:b/>
        </w:rPr>
        <w:t xml:space="preserve">1603. Harmonic sine integral k=55: </w:t>
      </w:r>
      <w:r>
        <w:t xml:space="preserve">integral sin(55x) dx = -cos(55x)/55 + C </w:t>
      </w:r>
      <w:r>
        <w:rPr>
          <w:i/>
        </w:rPr>
        <w:t>[harmonic integral]</w:t>
      </w:r>
    </w:p>
    <w:p>
      <w:pPr>
        <w:pStyle w:val="FormulaLine"/>
        <w:spacing w:after="40"/>
      </w:pPr>
      <w:r>
        <w:rPr>
          <w:b/>
        </w:rPr>
        <w:t xml:space="preserve">1604. Harmonic cosine integral k=55: </w:t>
      </w:r>
      <w:r>
        <w:t xml:space="preserve">integral cos(55x) dx = sin(55x)/55 + C </w:t>
      </w:r>
      <w:r>
        <w:rPr>
          <w:i/>
        </w:rPr>
        <w:t>[harmonic integral]</w:t>
      </w:r>
    </w:p>
    <w:p>
      <w:pPr>
        <w:pStyle w:val="FormulaLine"/>
        <w:spacing w:after="40"/>
      </w:pPr>
      <w:r>
        <w:rPr>
          <w:b/>
        </w:rPr>
        <w:t xml:space="preserve">1605. Harmonic sine derivative k=56: </w:t>
      </w:r>
      <w:r>
        <w:t xml:space="preserve">d/dx sin(56x) = 56 cos(56x) </w:t>
      </w:r>
      <w:r>
        <w:rPr>
          <w:i/>
        </w:rPr>
        <w:t>[harmonic derivative]</w:t>
      </w:r>
    </w:p>
    <w:p>
      <w:pPr>
        <w:pStyle w:val="FormulaLine"/>
        <w:spacing w:after="40"/>
      </w:pPr>
      <w:r>
        <w:rPr>
          <w:b/>
        </w:rPr>
        <w:t xml:space="preserve">1606. Harmonic cosine derivative k=56: </w:t>
      </w:r>
      <w:r>
        <w:t xml:space="preserve">d/dx cos(56x) = -56 sin(56x) </w:t>
      </w:r>
      <w:r>
        <w:rPr>
          <w:i/>
        </w:rPr>
        <w:t>[harmonic derivative]</w:t>
      </w:r>
    </w:p>
    <w:p>
      <w:pPr>
        <w:pStyle w:val="FormulaLine"/>
        <w:spacing w:after="40"/>
      </w:pPr>
      <w:r>
        <w:rPr>
          <w:b/>
        </w:rPr>
        <w:t xml:space="preserve">1607. Harmonic sine integral k=56: </w:t>
      </w:r>
      <w:r>
        <w:t xml:space="preserve">integral sin(56x) dx = -cos(56x)/56 + C </w:t>
      </w:r>
      <w:r>
        <w:rPr>
          <w:i/>
        </w:rPr>
        <w:t>[harmonic integral]</w:t>
      </w:r>
    </w:p>
    <w:p>
      <w:pPr>
        <w:pStyle w:val="FormulaLine"/>
        <w:spacing w:after="40"/>
      </w:pPr>
      <w:r>
        <w:rPr>
          <w:b/>
        </w:rPr>
        <w:t xml:space="preserve">1608. Harmonic cosine integral k=56: </w:t>
      </w:r>
      <w:r>
        <w:t xml:space="preserve">integral cos(56x) dx = sin(56x)/56 + C </w:t>
      </w:r>
      <w:r>
        <w:rPr>
          <w:i/>
        </w:rPr>
        <w:t>[harmonic integral]</w:t>
      </w:r>
    </w:p>
    <w:p>
      <w:pPr>
        <w:pStyle w:val="FormulaLine"/>
        <w:spacing w:after="40"/>
      </w:pPr>
      <w:r>
        <w:rPr>
          <w:b/>
        </w:rPr>
        <w:t xml:space="preserve">1609. Harmonic sine derivative k=57: </w:t>
      </w:r>
      <w:r>
        <w:t xml:space="preserve">d/dx sin(57x) = 57 cos(57x) </w:t>
      </w:r>
      <w:r>
        <w:rPr>
          <w:i/>
        </w:rPr>
        <w:t>[harmonic derivative]</w:t>
      </w:r>
    </w:p>
    <w:p>
      <w:pPr>
        <w:pStyle w:val="FormulaLine"/>
        <w:spacing w:after="40"/>
      </w:pPr>
      <w:r>
        <w:rPr>
          <w:b/>
        </w:rPr>
        <w:t xml:space="preserve">1610. Harmonic cosine derivative k=57: </w:t>
      </w:r>
      <w:r>
        <w:t xml:space="preserve">d/dx cos(57x) = -57 sin(57x) </w:t>
      </w:r>
      <w:r>
        <w:rPr>
          <w:i/>
        </w:rPr>
        <w:t>[harmonic derivative]</w:t>
      </w:r>
    </w:p>
    <w:p>
      <w:pPr>
        <w:pStyle w:val="FormulaLine"/>
        <w:spacing w:after="40"/>
      </w:pPr>
      <w:r>
        <w:rPr>
          <w:b/>
        </w:rPr>
        <w:t xml:space="preserve">1611. Harmonic sine integral k=57: </w:t>
      </w:r>
      <w:r>
        <w:t xml:space="preserve">integral sin(57x) dx = -cos(57x)/57 + C </w:t>
      </w:r>
      <w:r>
        <w:rPr>
          <w:i/>
        </w:rPr>
        <w:t>[harmonic integral]</w:t>
      </w:r>
    </w:p>
    <w:p>
      <w:pPr>
        <w:pStyle w:val="FormulaLine"/>
        <w:spacing w:after="40"/>
      </w:pPr>
      <w:r>
        <w:rPr>
          <w:b/>
        </w:rPr>
        <w:t xml:space="preserve">1612. Harmonic cosine integral k=57: </w:t>
      </w:r>
      <w:r>
        <w:t xml:space="preserve">integral cos(57x) dx = sin(57x)/57 + C </w:t>
      </w:r>
      <w:r>
        <w:rPr>
          <w:i/>
        </w:rPr>
        <w:t>[harmonic integral]</w:t>
      </w:r>
    </w:p>
    <w:p>
      <w:pPr>
        <w:pStyle w:val="FormulaLine"/>
        <w:spacing w:after="40"/>
      </w:pPr>
      <w:r>
        <w:rPr>
          <w:b/>
        </w:rPr>
        <w:t xml:space="preserve">1613. Harmonic sine derivative k=58: </w:t>
      </w:r>
      <w:r>
        <w:t xml:space="preserve">d/dx sin(58x) = 58 cos(58x) </w:t>
      </w:r>
      <w:r>
        <w:rPr>
          <w:i/>
        </w:rPr>
        <w:t>[harmonic derivative]</w:t>
      </w:r>
    </w:p>
    <w:p>
      <w:pPr>
        <w:pStyle w:val="FormulaLine"/>
        <w:spacing w:after="40"/>
      </w:pPr>
      <w:r>
        <w:rPr>
          <w:b/>
        </w:rPr>
        <w:t xml:space="preserve">1614. Harmonic cosine derivative k=58: </w:t>
      </w:r>
      <w:r>
        <w:t xml:space="preserve">d/dx cos(58x) = -58 sin(58x) </w:t>
      </w:r>
      <w:r>
        <w:rPr>
          <w:i/>
        </w:rPr>
        <w:t>[harmonic derivative]</w:t>
      </w:r>
    </w:p>
    <w:p>
      <w:pPr>
        <w:pStyle w:val="FormulaLine"/>
        <w:spacing w:after="40"/>
      </w:pPr>
      <w:r>
        <w:rPr>
          <w:b/>
        </w:rPr>
        <w:t xml:space="preserve">1615. Harmonic sine integral k=58: </w:t>
      </w:r>
      <w:r>
        <w:t xml:space="preserve">integral sin(58x) dx = -cos(58x)/58 + C </w:t>
      </w:r>
      <w:r>
        <w:rPr>
          <w:i/>
        </w:rPr>
        <w:t>[harmonic integral]</w:t>
      </w:r>
    </w:p>
    <w:p>
      <w:pPr>
        <w:pStyle w:val="FormulaLine"/>
        <w:spacing w:after="40"/>
      </w:pPr>
      <w:r>
        <w:rPr>
          <w:b/>
        </w:rPr>
        <w:t xml:space="preserve">1616. Harmonic cosine integral k=58: </w:t>
      </w:r>
      <w:r>
        <w:t xml:space="preserve">integral cos(58x) dx = sin(58x)/58 + C </w:t>
      </w:r>
      <w:r>
        <w:rPr>
          <w:i/>
        </w:rPr>
        <w:t>[harmonic integral]</w:t>
      </w:r>
    </w:p>
    <w:p>
      <w:pPr>
        <w:pStyle w:val="FormulaLine"/>
        <w:spacing w:after="40"/>
      </w:pPr>
      <w:r>
        <w:rPr>
          <w:b/>
        </w:rPr>
        <w:t xml:space="preserve">1617. Harmonic sine derivative k=59: </w:t>
      </w:r>
      <w:r>
        <w:t xml:space="preserve">d/dx sin(59x) = 59 cos(59x) </w:t>
      </w:r>
      <w:r>
        <w:rPr>
          <w:i/>
        </w:rPr>
        <w:t>[harmonic derivative]</w:t>
      </w:r>
    </w:p>
    <w:p>
      <w:pPr>
        <w:pStyle w:val="FormulaLine"/>
        <w:spacing w:after="40"/>
      </w:pPr>
      <w:r>
        <w:rPr>
          <w:b/>
        </w:rPr>
        <w:t xml:space="preserve">1618. Harmonic cosine derivative k=59: </w:t>
      </w:r>
      <w:r>
        <w:t xml:space="preserve">d/dx cos(59x) = -59 sin(59x) </w:t>
      </w:r>
      <w:r>
        <w:rPr>
          <w:i/>
        </w:rPr>
        <w:t>[harmonic derivative]</w:t>
      </w:r>
    </w:p>
    <w:p>
      <w:pPr>
        <w:pStyle w:val="FormulaLine"/>
        <w:spacing w:after="40"/>
      </w:pPr>
      <w:r>
        <w:rPr>
          <w:b/>
        </w:rPr>
        <w:t xml:space="preserve">1619. Harmonic sine integral k=59: </w:t>
      </w:r>
      <w:r>
        <w:t xml:space="preserve">integral sin(59x) dx = -cos(59x)/59 + C </w:t>
      </w:r>
      <w:r>
        <w:rPr>
          <w:i/>
        </w:rPr>
        <w:t>[harmonic integral]</w:t>
      </w:r>
    </w:p>
    <w:p>
      <w:pPr>
        <w:pStyle w:val="FormulaLine"/>
        <w:spacing w:after="40"/>
      </w:pPr>
      <w:r>
        <w:rPr>
          <w:b/>
        </w:rPr>
        <w:t xml:space="preserve">1620. Harmonic cosine integral k=59: </w:t>
      </w:r>
      <w:r>
        <w:t xml:space="preserve">integral cos(59x) dx = sin(59x)/59 + C </w:t>
      </w:r>
      <w:r>
        <w:rPr>
          <w:i/>
        </w:rPr>
        <w:t>[harmonic integral]</w:t>
      </w:r>
    </w:p>
    <w:p>
      <w:pPr>
        <w:pStyle w:val="FormulaLine"/>
        <w:spacing w:after="40"/>
      </w:pPr>
      <w:r>
        <w:rPr>
          <w:b/>
        </w:rPr>
        <w:t xml:space="preserve">1621. Harmonic sine derivative k=60: </w:t>
      </w:r>
      <w:r>
        <w:t xml:space="preserve">d/dx sin(60x) = 60 cos(60x) </w:t>
      </w:r>
      <w:r>
        <w:rPr>
          <w:i/>
        </w:rPr>
        <w:t>[harmonic derivative]</w:t>
      </w:r>
    </w:p>
    <w:p>
      <w:pPr>
        <w:pStyle w:val="FormulaLine"/>
        <w:spacing w:after="40"/>
      </w:pPr>
      <w:r>
        <w:rPr>
          <w:b/>
        </w:rPr>
        <w:t xml:space="preserve">1622. Harmonic cosine derivative k=60: </w:t>
      </w:r>
      <w:r>
        <w:t xml:space="preserve">d/dx cos(60x) = -60 sin(60x) </w:t>
      </w:r>
      <w:r>
        <w:rPr>
          <w:i/>
        </w:rPr>
        <w:t>[harmonic derivative]</w:t>
      </w:r>
    </w:p>
    <w:p>
      <w:pPr>
        <w:pStyle w:val="FormulaLine"/>
        <w:spacing w:after="40"/>
      </w:pPr>
      <w:r>
        <w:rPr>
          <w:b/>
        </w:rPr>
        <w:t xml:space="preserve">1623. Harmonic sine integral k=60: </w:t>
      </w:r>
      <w:r>
        <w:t xml:space="preserve">integral sin(60x) dx = -cos(60x)/60 + C </w:t>
      </w:r>
      <w:r>
        <w:rPr>
          <w:i/>
        </w:rPr>
        <w:t>[harmonic integral]</w:t>
      </w:r>
    </w:p>
    <w:p>
      <w:pPr>
        <w:pStyle w:val="FormulaLine"/>
        <w:spacing w:after="40"/>
      </w:pPr>
      <w:r>
        <w:rPr>
          <w:b/>
        </w:rPr>
        <w:t xml:space="preserve">1624. Harmonic cosine integral k=60: </w:t>
      </w:r>
      <w:r>
        <w:t xml:space="preserve">integral cos(60x) dx = sin(60x)/60 + C </w:t>
      </w:r>
      <w:r>
        <w:rPr>
          <w:i/>
        </w:rPr>
        <w:t>[harmonic integral]</w:t>
      </w:r>
    </w:p>
    <w:p>
      <w:pPr>
        <w:pStyle w:val="FormulaLine"/>
        <w:spacing w:after="40"/>
      </w:pPr>
      <w:r>
        <w:rPr>
          <w:b/>
        </w:rPr>
        <w:t xml:space="preserve">1625. Harmonic sine derivative k=61: </w:t>
      </w:r>
      <w:r>
        <w:t xml:space="preserve">d/dx sin(61x) = 61 cos(61x) </w:t>
      </w:r>
      <w:r>
        <w:rPr>
          <w:i/>
        </w:rPr>
        <w:t>[harmonic derivative]</w:t>
      </w:r>
    </w:p>
    <w:p>
      <w:pPr>
        <w:pStyle w:val="FormulaLine"/>
        <w:spacing w:after="40"/>
      </w:pPr>
      <w:r>
        <w:rPr>
          <w:b/>
        </w:rPr>
        <w:t xml:space="preserve">1626. Harmonic cosine derivative k=61: </w:t>
      </w:r>
      <w:r>
        <w:t xml:space="preserve">d/dx cos(61x) = -61 sin(61x) </w:t>
      </w:r>
      <w:r>
        <w:rPr>
          <w:i/>
        </w:rPr>
        <w:t>[harmonic derivative]</w:t>
      </w:r>
    </w:p>
    <w:p>
      <w:pPr>
        <w:pStyle w:val="FormulaLine"/>
        <w:spacing w:after="40"/>
      </w:pPr>
      <w:r>
        <w:rPr>
          <w:b/>
        </w:rPr>
        <w:t xml:space="preserve">1627. Harmonic sine integral k=61: </w:t>
      </w:r>
      <w:r>
        <w:t xml:space="preserve">integral sin(61x) dx = -cos(61x)/61 + C </w:t>
      </w:r>
      <w:r>
        <w:rPr>
          <w:i/>
        </w:rPr>
        <w:t>[harmonic integral]</w:t>
      </w:r>
    </w:p>
    <w:p>
      <w:pPr>
        <w:pStyle w:val="FormulaLine"/>
        <w:spacing w:after="40"/>
      </w:pPr>
      <w:r>
        <w:rPr>
          <w:b/>
        </w:rPr>
        <w:t xml:space="preserve">1628. Harmonic cosine integral k=61: </w:t>
      </w:r>
      <w:r>
        <w:t xml:space="preserve">integral cos(61x) dx = sin(61x)/61 + C </w:t>
      </w:r>
      <w:r>
        <w:rPr>
          <w:i/>
        </w:rPr>
        <w:t>[harmonic integral]</w:t>
      </w:r>
    </w:p>
    <w:p>
      <w:pPr>
        <w:pStyle w:val="FormulaLine"/>
        <w:spacing w:after="40"/>
      </w:pPr>
      <w:r>
        <w:rPr>
          <w:b/>
        </w:rPr>
        <w:t xml:space="preserve">1629. Harmonic sine derivative k=62: </w:t>
      </w:r>
      <w:r>
        <w:t xml:space="preserve">d/dx sin(62x) = 62 cos(62x) </w:t>
      </w:r>
      <w:r>
        <w:rPr>
          <w:i/>
        </w:rPr>
        <w:t>[harmonic derivative]</w:t>
      </w:r>
    </w:p>
    <w:p>
      <w:pPr>
        <w:pStyle w:val="FormulaLine"/>
        <w:spacing w:after="40"/>
      </w:pPr>
      <w:r>
        <w:rPr>
          <w:b/>
        </w:rPr>
        <w:t xml:space="preserve">1630. Harmonic cosine derivative k=62: </w:t>
      </w:r>
      <w:r>
        <w:t xml:space="preserve">d/dx cos(62x) = -62 sin(62x) </w:t>
      </w:r>
      <w:r>
        <w:rPr>
          <w:i/>
        </w:rPr>
        <w:t>[harmonic derivative]</w:t>
      </w:r>
    </w:p>
    <w:p>
      <w:pPr>
        <w:pStyle w:val="FormulaLine"/>
        <w:spacing w:after="40"/>
      </w:pPr>
      <w:r>
        <w:rPr>
          <w:b/>
        </w:rPr>
        <w:t xml:space="preserve">1631. Harmonic sine integral k=62: </w:t>
      </w:r>
      <w:r>
        <w:t xml:space="preserve">integral sin(62x) dx = -cos(62x)/62 + C </w:t>
      </w:r>
      <w:r>
        <w:rPr>
          <w:i/>
        </w:rPr>
        <w:t>[harmonic integral]</w:t>
      </w:r>
    </w:p>
    <w:p>
      <w:pPr>
        <w:pStyle w:val="FormulaLine"/>
        <w:spacing w:after="40"/>
      </w:pPr>
      <w:r>
        <w:rPr>
          <w:b/>
        </w:rPr>
        <w:t xml:space="preserve">1632. Harmonic cosine integral k=62: </w:t>
      </w:r>
      <w:r>
        <w:t xml:space="preserve">integral cos(62x) dx = sin(62x)/62 + C </w:t>
      </w:r>
      <w:r>
        <w:rPr>
          <w:i/>
        </w:rPr>
        <w:t>[harmonic integral]</w:t>
      </w:r>
    </w:p>
    <w:p>
      <w:pPr>
        <w:pStyle w:val="FormulaLine"/>
        <w:spacing w:after="40"/>
      </w:pPr>
      <w:r>
        <w:rPr>
          <w:b/>
        </w:rPr>
        <w:t xml:space="preserve">1633. Harmonic sine derivative k=63: </w:t>
      </w:r>
      <w:r>
        <w:t xml:space="preserve">d/dx sin(63x) = 63 cos(63x) </w:t>
      </w:r>
      <w:r>
        <w:rPr>
          <w:i/>
        </w:rPr>
        <w:t>[harmonic derivative]</w:t>
      </w:r>
    </w:p>
    <w:p>
      <w:pPr>
        <w:pStyle w:val="FormulaLine"/>
        <w:spacing w:after="40"/>
      </w:pPr>
      <w:r>
        <w:rPr>
          <w:b/>
        </w:rPr>
        <w:t xml:space="preserve">1634. Harmonic cosine derivative k=63: </w:t>
      </w:r>
      <w:r>
        <w:t xml:space="preserve">d/dx cos(63x) = -63 sin(63x) </w:t>
      </w:r>
      <w:r>
        <w:rPr>
          <w:i/>
        </w:rPr>
        <w:t>[harmonic derivative]</w:t>
      </w:r>
    </w:p>
    <w:p>
      <w:pPr>
        <w:pStyle w:val="FormulaLine"/>
        <w:spacing w:after="40"/>
      </w:pPr>
      <w:r>
        <w:rPr>
          <w:b/>
        </w:rPr>
        <w:t xml:space="preserve">1635. Harmonic sine integral k=63: </w:t>
      </w:r>
      <w:r>
        <w:t xml:space="preserve">integral sin(63x) dx = -cos(63x)/63 + C </w:t>
      </w:r>
      <w:r>
        <w:rPr>
          <w:i/>
        </w:rPr>
        <w:t>[harmonic integral]</w:t>
      </w:r>
    </w:p>
    <w:p>
      <w:pPr>
        <w:pStyle w:val="FormulaLine"/>
        <w:spacing w:after="40"/>
      </w:pPr>
      <w:r>
        <w:rPr>
          <w:b/>
        </w:rPr>
        <w:t xml:space="preserve">1636. Harmonic cosine integral k=63: </w:t>
      </w:r>
      <w:r>
        <w:t xml:space="preserve">integral cos(63x) dx = sin(63x)/63 + C </w:t>
      </w:r>
      <w:r>
        <w:rPr>
          <w:i/>
        </w:rPr>
        <w:t>[harmonic integral]</w:t>
      </w:r>
    </w:p>
    <w:p>
      <w:pPr>
        <w:pStyle w:val="FormulaLine"/>
        <w:spacing w:after="40"/>
      </w:pPr>
      <w:r>
        <w:rPr>
          <w:b/>
        </w:rPr>
        <w:t xml:space="preserve">1637. Harmonic sine derivative k=64: </w:t>
      </w:r>
      <w:r>
        <w:t xml:space="preserve">d/dx sin(64x) = 64 cos(64x) </w:t>
      </w:r>
      <w:r>
        <w:rPr>
          <w:i/>
        </w:rPr>
        <w:t>[harmonic derivative]</w:t>
      </w:r>
    </w:p>
    <w:p>
      <w:pPr>
        <w:pStyle w:val="FormulaLine"/>
        <w:spacing w:after="40"/>
      </w:pPr>
      <w:r>
        <w:rPr>
          <w:b/>
        </w:rPr>
        <w:t xml:space="preserve">1638. Harmonic cosine derivative k=64: </w:t>
      </w:r>
      <w:r>
        <w:t xml:space="preserve">d/dx cos(64x) = -64 sin(64x) </w:t>
      </w:r>
      <w:r>
        <w:rPr>
          <w:i/>
        </w:rPr>
        <w:t>[harmonic derivative]</w:t>
      </w:r>
    </w:p>
    <w:p>
      <w:pPr>
        <w:pStyle w:val="FormulaLine"/>
        <w:spacing w:after="40"/>
      </w:pPr>
      <w:r>
        <w:rPr>
          <w:b/>
        </w:rPr>
        <w:t xml:space="preserve">1639. Harmonic sine integral k=64: </w:t>
      </w:r>
      <w:r>
        <w:t xml:space="preserve">integral sin(64x) dx = -cos(64x)/64 + C </w:t>
      </w:r>
      <w:r>
        <w:rPr>
          <w:i/>
        </w:rPr>
        <w:t>[harmonic integral]</w:t>
      </w:r>
    </w:p>
    <w:p>
      <w:pPr>
        <w:pStyle w:val="FormulaLine"/>
        <w:spacing w:after="40"/>
      </w:pPr>
      <w:r>
        <w:rPr>
          <w:b/>
        </w:rPr>
        <w:t xml:space="preserve">1640. Harmonic cosine integral k=64: </w:t>
      </w:r>
      <w:r>
        <w:t xml:space="preserve">integral cos(64x) dx = sin(64x)/64 + C </w:t>
      </w:r>
      <w:r>
        <w:rPr>
          <w:i/>
        </w:rPr>
        <w:t>[harmonic integral]</w:t>
      </w:r>
    </w:p>
    <w:p>
      <w:pPr>
        <w:pStyle w:val="FormulaLine"/>
        <w:spacing w:after="40"/>
      </w:pPr>
      <w:r>
        <w:rPr>
          <w:b/>
        </w:rPr>
        <w:t xml:space="preserve">1641. Harmonic sine derivative k=65: </w:t>
      </w:r>
      <w:r>
        <w:t xml:space="preserve">d/dx sin(65x) = 65 cos(65x) </w:t>
      </w:r>
      <w:r>
        <w:rPr>
          <w:i/>
        </w:rPr>
        <w:t>[harmonic derivative]</w:t>
      </w:r>
    </w:p>
    <w:p>
      <w:pPr>
        <w:pStyle w:val="FormulaLine"/>
        <w:spacing w:after="40"/>
      </w:pPr>
      <w:r>
        <w:rPr>
          <w:b/>
        </w:rPr>
        <w:t xml:space="preserve">1642. Harmonic cosine derivative k=65: </w:t>
      </w:r>
      <w:r>
        <w:t xml:space="preserve">d/dx cos(65x) = -65 sin(65x) </w:t>
      </w:r>
      <w:r>
        <w:rPr>
          <w:i/>
        </w:rPr>
        <w:t>[harmonic derivative]</w:t>
      </w:r>
    </w:p>
    <w:p>
      <w:pPr>
        <w:pStyle w:val="FormulaLine"/>
        <w:spacing w:after="40"/>
      </w:pPr>
      <w:r>
        <w:rPr>
          <w:b/>
        </w:rPr>
        <w:t xml:space="preserve">1643. Harmonic sine integral k=65: </w:t>
      </w:r>
      <w:r>
        <w:t xml:space="preserve">integral sin(65x) dx = -cos(65x)/65 + C </w:t>
      </w:r>
      <w:r>
        <w:rPr>
          <w:i/>
        </w:rPr>
        <w:t>[harmonic integral]</w:t>
      </w:r>
    </w:p>
    <w:p>
      <w:pPr>
        <w:pStyle w:val="FormulaLine"/>
        <w:spacing w:after="40"/>
      </w:pPr>
      <w:r>
        <w:rPr>
          <w:b/>
        </w:rPr>
        <w:t xml:space="preserve">1644. Harmonic cosine integral k=65: </w:t>
      </w:r>
      <w:r>
        <w:t xml:space="preserve">integral cos(65x) dx = sin(65x)/65 + C </w:t>
      </w:r>
      <w:r>
        <w:rPr>
          <w:i/>
        </w:rPr>
        <w:t>[harmonic integral]</w:t>
      </w:r>
    </w:p>
    <w:p>
      <w:pPr>
        <w:pStyle w:val="FormulaLine"/>
        <w:spacing w:after="40"/>
      </w:pPr>
      <w:r>
        <w:rPr>
          <w:b/>
        </w:rPr>
        <w:t xml:space="preserve">1645. Harmonic sine derivative k=66: </w:t>
      </w:r>
      <w:r>
        <w:t xml:space="preserve">d/dx sin(66x) = 66 cos(66x) </w:t>
      </w:r>
      <w:r>
        <w:rPr>
          <w:i/>
        </w:rPr>
        <w:t>[harmonic derivative]</w:t>
      </w:r>
    </w:p>
    <w:p>
      <w:pPr>
        <w:pStyle w:val="FormulaLine"/>
        <w:spacing w:after="40"/>
      </w:pPr>
      <w:r>
        <w:rPr>
          <w:b/>
        </w:rPr>
        <w:t xml:space="preserve">1646. Harmonic cosine derivative k=66: </w:t>
      </w:r>
      <w:r>
        <w:t xml:space="preserve">d/dx cos(66x) = -66 sin(66x) </w:t>
      </w:r>
      <w:r>
        <w:rPr>
          <w:i/>
        </w:rPr>
        <w:t>[harmonic derivative]</w:t>
      </w:r>
    </w:p>
    <w:p>
      <w:pPr>
        <w:pStyle w:val="FormulaLine"/>
        <w:spacing w:after="40"/>
      </w:pPr>
      <w:r>
        <w:rPr>
          <w:b/>
        </w:rPr>
        <w:t xml:space="preserve">1647. Harmonic sine integral k=66: </w:t>
      </w:r>
      <w:r>
        <w:t xml:space="preserve">integral sin(66x) dx = -cos(66x)/66 + C </w:t>
      </w:r>
      <w:r>
        <w:rPr>
          <w:i/>
        </w:rPr>
        <w:t>[harmonic integral]</w:t>
      </w:r>
    </w:p>
    <w:p>
      <w:pPr>
        <w:pStyle w:val="FormulaLine"/>
        <w:spacing w:after="40"/>
      </w:pPr>
      <w:r>
        <w:rPr>
          <w:b/>
        </w:rPr>
        <w:t xml:space="preserve">1648. Harmonic cosine integral k=66: </w:t>
      </w:r>
      <w:r>
        <w:t xml:space="preserve">integral cos(66x) dx = sin(66x)/66 + C </w:t>
      </w:r>
      <w:r>
        <w:rPr>
          <w:i/>
        </w:rPr>
        <w:t>[harmonic integral]</w:t>
      </w:r>
    </w:p>
    <w:p>
      <w:pPr>
        <w:pStyle w:val="FormulaLine"/>
        <w:spacing w:after="40"/>
      </w:pPr>
      <w:r>
        <w:rPr>
          <w:b/>
        </w:rPr>
        <w:t xml:space="preserve">1649. Harmonic sine derivative k=67: </w:t>
      </w:r>
      <w:r>
        <w:t xml:space="preserve">d/dx sin(67x) = 67 cos(67x) </w:t>
      </w:r>
      <w:r>
        <w:rPr>
          <w:i/>
        </w:rPr>
        <w:t>[harmonic derivative]</w:t>
      </w:r>
    </w:p>
    <w:p>
      <w:pPr>
        <w:pStyle w:val="FormulaLine"/>
        <w:spacing w:after="40"/>
      </w:pPr>
      <w:r>
        <w:rPr>
          <w:b/>
        </w:rPr>
        <w:t xml:space="preserve">1650. Harmonic cosine derivative k=67: </w:t>
      </w:r>
      <w:r>
        <w:t xml:space="preserve">d/dx cos(67x) = -67 sin(67x) </w:t>
      </w:r>
      <w:r>
        <w:rPr>
          <w:i/>
        </w:rPr>
        <w:t>[harmonic derivative]</w:t>
      </w:r>
    </w:p>
    <w:p>
      <w:pPr>
        <w:pStyle w:val="FormulaLine"/>
        <w:spacing w:after="40"/>
      </w:pPr>
      <w:r>
        <w:rPr>
          <w:b/>
        </w:rPr>
        <w:t xml:space="preserve">1651. Harmonic sine integral k=67: </w:t>
      </w:r>
      <w:r>
        <w:t xml:space="preserve">integral sin(67x) dx = -cos(67x)/67 + C </w:t>
      </w:r>
      <w:r>
        <w:rPr>
          <w:i/>
        </w:rPr>
        <w:t>[harmonic integral]</w:t>
      </w:r>
    </w:p>
    <w:p>
      <w:pPr>
        <w:pStyle w:val="FormulaLine"/>
        <w:spacing w:after="40"/>
      </w:pPr>
      <w:r>
        <w:rPr>
          <w:b/>
        </w:rPr>
        <w:t xml:space="preserve">1652. Harmonic cosine integral k=67: </w:t>
      </w:r>
      <w:r>
        <w:t xml:space="preserve">integral cos(67x) dx = sin(67x)/67 + C </w:t>
      </w:r>
      <w:r>
        <w:rPr>
          <w:i/>
        </w:rPr>
        <w:t>[harmonic integral]</w:t>
      </w:r>
    </w:p>
    <w:p>
      <w:pPr>
        <w:pStyle w:val="FormulaLine"/>
        <w:spacing w:after="40"/>
      </w:pPr>
      <w:r>
        <w:rPr>
          <w:b/>
        </w:rPr>
        <w:t xml:space="preserve">1653. Harmonic sine derivative k=68: </w:t>
      </w:r>
      <w:r>
        <w:t xml:space="preserve">d/dx sin(68x) = 68 cos(68x) </w:t>
      </w:r>
      <w:r>
        <w:rPr>
          <w:i/>
        </w:rPr>
        <w:t>[harmonic derivative]</w:t>
      </w:r>
    </w:p>
    <w:p>
      <w:pPr>
        <w:pStyle w:val="FormulaLine"/>
        <w:spacing w:after="40"/>
      </w:pPr>
      <w:r>
        <w:rPr>
          <w:b/>
        </w:rPr>
        <w:t xml:space="preserve">1654. Harmonic cosine derivative k=68: </w:t>
      </w:r>
      <w:r>
        <w:t xml:space="preserve">d/dx cos(68x) = -68 sin(68x) </w:t>
      </w:r>
      <w:r>
        <w:rPr>
          <w:i/>
        </w:rPr>
        <w:t>[harmonic derivative]</w:t>
      </w:r>
    </w:p>
    <w:p>
      <w:pPr>
        <w:pStyle w:val="FormulaLine"/>
        <w:spacing w:after="40"/>
      </w:pPr>
      <w:r>
        <w:rPr>
          <w:b/>
        </w:rPr>
        <w:t xml:space="preserve">1655. Harmonic sine integral k=68: </w:t>
      </w:r>
      <w:r>
        <w:t xml:space="preserve">integral sin(68x) dx = -cos(68x)/68 + C </w:t>
      </w:r>
      <w:r>
        <w:rPr>
          <w:i/>
        </w:rPr>
        <w:t>[harmonic integral]</w:t>
      </w:r>
    </w:p>
    <w:p>
      <w:pPr>
        <w:pStyle w:val="FormulaLine"/>
        <w:spacing w:after="40"/>
      </w:pPr>
      <w:r>
        <w:rPr>
          <w:b/>
        </w:rPr>
        <w:t xml:space="preserve">1656. Harmonic cosine integral k=68: </w:t>
      </w:r>
      <w:r>
        <w:t xml:space="preserve">integral cos(68x) dx = sin(68x)/68 + C </w:t>
      </w:r>
      <w:r>
        <w:rPr>
          <w:i/>
        </w:rPr>
        <w:t>[harmonic integral]</w:t>
      </w:r>
    </w:p>
    <w:p>
      <w:pPr>
        <w:pStyle w:val="FormulaLine"/>
        <w:spacing w:after="40"/>
      </w:pPr>
      <w:r>
        <w:rPr>
          <w:b/>
        </w:rPr>
        <w:t xml:space="preserve">1657. Harmonic sine derivative k=69: </w:t>
      </w:r>
      <w:r>
        <w:t xml:space="preserve">d/dx sin(69x) = 69 cos(69x) </w:t>
      </w:r>
      <w:r>
        <w:rPr>
          <w:i/>
        </w:rPr>
        <w:t>[harmonic derivative]</w:t>
      </w:r>
    </w:p>
    <w:p>
      <w:pPr>
        <w:pStyle w:val="FormulaLine"/>
        <w:spacing w:after="40"/>
      </w:pPr>
      <w:r>
        <w:rPr>
          <w:b/>
        </w:rPr>
        <w:t xml:space="preserve">1658. Harmonic cosine derivative k=69: </w:t>
      </w:r>
      <w:r>
        <w:t xml:space="preserve">d/dx cos(69x) = -69 sin(69x) </w:t>
      </w:r>
      <w:r>
        <w:rPr>
          <w:i/>
        </w:rPr>
        <w:t>[harmonic derivative]</w:t>
      </w:r>
    </w:p>
    <w:p>
      <w:pPr>
        <w:pStyle w:val="FormulaLine"/>
        <w:spacing w:after="40"/>
      </w:pPr>
      <w:r>
        <w:rPr>
          <w:b/>
        </w:rPr>
        <w:t xml:space="preserve">1659. Harmonic sine integral k=69: </w:t>
      </w:r>
      <w:r>
        <w:t xml:space="preserve">integral sin(69x) dx = -cos(69x)/69 + C </w:t>
      </w:r>
      <w:r>
        <w:rPr>
          <w:i/>
        </w:rPr>
        <w:t>[harmonic integral]</w:t>
      </w:r>
    </w:p>
    <w:p>
      <w:pPr>
        <w:pStyle w:val="FormulaLine"/>
        <w:spacing w:after="40"/>
      </w:pPr>
      <w:r>
        <w:rPr>
          <w:b/>
        </w:rPr>
        <w:t xml:space="preserve">1660. Harmonic cosine integral k=69: </w:t>
      </w:r>
      <w:r>
        <w:t xml:space="preserve">integral cos(69x) dx = sin(69x)/69 + C </w:t>
      </w:r>
      <w:r>
        <w:rPr>
          <w:i/>
        </w:rPr>
        <w:t>[harmonic integral]</w:t>
      </w:r>
    </w:p>
    <w:p>
      <w:pPr>
        <w:pStyle w:val="FormulaLine"/>
        <w:spacing w:after="40"/>
      </w:pPr>
      <w:r>
        <w:rPr>
          <w:b/>
        </w:rPr>
        <w:t xml:space="preserve">1661. Harmonic sine derivative k=70: </w:t>
      </w:r>
      <w:r>
        <w:t xml:space="preserve">d/dx sin(70x) = 70 cos(70x) </w:t>
      </w:r>
      <w:r>
        <w:rPr>
          <w:i/>
        </w:rPr>
        <w:t>[harmonic derivative]</w:t>
      </w:r>
    </w:p>
    <w:p>
      <w:pPr>
        <w:pStyle w:val="FormulaLine"/>
        <w:spacing w:after="40"/>
      </w:pPr>
      <w:r>
        <w:rPr>
          <w:b/>
        </w:rPr>
        <w:t xml:space="preserve">1662. Harmonic cosine derivative k=70: </w:t>
      </w:r>
      <w:r>
        <w:t xml:space="preserve">d/dx cos(70x) = -70 sin(70x) </w:t>
      </w:r>
      <w:r>
        <w:rPr>
          <w:i/>
        </w:rPr>
        <w:t>[harmonic derivative]</w:t>
      </w:r>
    </w:p>
    <w:p>
      <w:pPr>
        <w:pStyle w:val="FormulaLine"/>
        <w:spacing w:after="40"/>
      </w:pPr>
      <w:r>
        <w:rPr>
          <w:b/>
        </w:rPr>
        <w:t xml:space="preserve">1663. Harmonic sine integral k=70: </w:t>
      </w:r>
      <w:r>
        <w:t xml:space="preserve">integral sin(70x) dx = -cos(70x)/70 + C </w:t>
      </w:r>
      <w:r>
        <w:rPr>
          <w:i/>
        </w:rPr>
        <w:t>[harmonic integral]</w:t>
      </w:r>
    </w:p>
    <w:p>
      <w:pPr>
        <w:pStyle w:val="FormulaLine"/>
        <w:spacing w:after="40"/>
      </w:pPr>
      <w:r>
        <w:rPr>
          <w:b/>
        </w:rPr>
        <w:t xml:space="preserve">1664. Harmonic cosine integral k=70: </w:t>
      </w:r>
      <w:r>
        <w:t xml:space="preserve">integral cos(70x) dx = sin(70x)/70 + C </w:t>
      </w:r>
      <w:r>
        <w:rPr>
          <w:i/>
        </w:rPr>
        <w:t>[harmonic integral]</w:t>
      </w:r>
    </w:p>
    <w:p>
      <w:pPr>
        <w:pStyle w:val="FormulaLine"/>
        <w:spacing w:after="40"/>
      </w:pPr>
      <w:r>
        <w:rPr>
          <w:b/>
        </w:rPr>
        <w:t xml:space="preserve">1665. Harmonic sine derivative k=71: </w:t>
      </w:r>
      <w:r>
        <w:t xml:space="preserve">d/dx sin(71x) = 71 cos(71x) </w:t>
      </w:r>
      <w:r>
        <w:rPr>
          <w:i/>
        </w:rPr>
        <w:t>[harmonic derivative]</w:t>
      </w:r>
    </w:p>
    <w:p>
      <w:pPr>
        <w:pStyle w:val="FormulaLine"/>
        <w:spacing w:after="40"/>
      </w:pPr>
      <w:r>
        <w:rPr>
          <w:b/>
        </w:rPr>
        <w:t xml:space="preserve">1666. Harmonic cosine derivative k=71: </w:t>
      </w:r>
      <w:r>
        <w:t xml:space="preserve">d/dx cos(71x) = -71 sin(71x) </w:t>
      </w:r>
      <w:r>
        <w:rPr>
          <w:i/>
        </w:rPr>
        <w:t>[harmonic derivative]</w:t>
      </w:r>
    </w:p>
    <w:p>
      <w:pPr>
        <w:pStyle w:val="FormulaLine"/>
        <w:spacing w:after="40"/>
      </w:pPr>
      <w:r>
        <w:rPr>
          <w:b/>
        </w:rPr>
        <w:t xml:space="preserve">1667. Harmonic sine integral k=71: </w:t>
      </w:r>
      <w:r>
        <w:t xml:space="preserve">integral sin(71x) dx = -cos(71x)/71 + C </w:t>
      </w:r>
      <w:r>
        <w:rPr>
          <w:i/>
        </w:rPr>
        <w:t>[harmonic integral]</w:t>
      </w:r>
    </w:p>
    <w:p>
      <w:pPr>
        <w:pStyle w:val="FormulaLine"/>
        <w:spacing w:after="40"/>
      </w:pPr>
      <w:r>
        <w:rPr>
          <w:b/>
        </w:rPr>
        <w:t xml:space="preserve">1668. Harmonic cosine integral k=71: </w:t>
      </w:r>
      <w:r>
        <w:t xml:space="preserve">integral cos(71x) dx = sin(71x)/71 + C </w:t>
      </w:r>
      <w:r>
        <w:rPr>
          <w:i/>
        </w:rPr>
        <w:t>[harmonic integral]</w:t>
      </w:r>
    </w:p>
    <w:p>
      <w:pPr>
        <w:pStyle w:val="FormulaLine"/>
        <w:spacing w:after="40"/>
      </w:pPr>
      <w:r>
        <w:rPr>
          <w:b/>
        </w:rPr>
        <w:t xml:space="preserve">1669. Harmonic sine derivative k=72: </w:t>
      </w:r>
      <w:r>
        <w:t xml:space="preserve">d/dx sin(72x) = 72 cos(72x) </w:t>
      </w:r>
      <w:r>
        <w:rPr>
          <w:i/>
        </w:rPr>
        <w:t>[harmonic derivative]</w:t>
      </w:r>
    </w:p>
    <w:p>
      <w:pPr>
        <w:pStyle w:val="FormulaLine"/>
        <w:spacing w:after="40"/>
      </w:pPr>
      <w:r>
        <w:rPr>
          <w:b/>
        </w:rPr>
        <w:t xml:space="preserve">1670. Harmonic cosine derivative k=72: </w:t>
      </w:r>
      <w:r>
        <w:t xml:space="preserve">d/dx cos(72x) = -72 sin(72x) </w:t>
      </w:r>
      <w:r>
        <w:rPr>
          <w:i/>
        </w:rPr>
        <w:t>[harmonic derivative]</w:t>
      </w:r>
    </w:p>
    <w:p>
      <w:pPr>
        <w:pStyle w:val="FormulaLine"/>
        <w:spacing w:after="40"/>
      </w:pPr>
      <w:r>
        <w:rPr>
          <w:b/>
        </w:rPr>
        <w:t xml:space="preserve">1671. Harmonic sine integral k=72: </w:t>
      </w:r>
      <w:r>
        <w:t xml:space="preserve">integral sin(72x) dx = -cos(72x)/72 + C </w:t>
      </w:r>
      <w:r>
        <w:rPr>
          <w:i/>
        </w:rPr>
        <w:t>[harmonic integral]</w:t>
      </w:r>
    </w:p>
    <w:p>
      <w:pPr>
        <w:pStyle w:val="FormulaLine"/>
        <w:spacing w:after="40"/>
      </w:pPr>
      <w:r>
        <w:rPr>
          <w:b/>
        </w:rPr>
        <w:t xml:space="preserve">1672. Harmonic cosine integral k=72: </w:t>
      </w:r>
      <w:r>
        <w:t xml:space="preserve">integral cos(72x) dx = sin(72x)/72 + C </w:t>
      </w:r>
      <w:r>
        <w:rPr>
          <w:i/>
        </w:rPr>
        <w:t>[harmonic integral]</w:t>
      </w:r>
    </w:p>
    <w:p>
      <w:pPr>
        <w:pStyle w:val="FormulaLine"/>
        <w:spacing w:after="40"/>
      </w:pPr>
      <w:r>
        <w:rPr>
          <w:b/>
        </w:rPr>
        <w:t xml:space="preserve">1673. Harmonic sine derivative k=73: </w:t>
      </w:r>
      <w:r>
        <w:t xml:space="preserve">d/dx sin(73x) = 73 cos(73x) </w:t>
      </w:r>
      <w:r>
        <w:rPr>
          <w:i/>
        </w:rPr>
        <w:t>[harmonic derivative]</w:t>
      </w:r>
    </w:p>
    <w:p>
      <w:pPr>
        <w:pStyle w:val="FormulaLine"/>
        <w:spacing w:after="40"/>
      </w:pPr>
      <w:r>
        <w:rPr>
          <w:b/>
        </w:rPr>
        <w:t xml:space="preserve">1674. Harmonic cosine derivative k=73: </w:t>
      </w:r>
      <w:r>
        <w:t xml:space="preserve">d/dx cos(73x) = -73 sin(73x) </w:t>
      </w:r>
      <w:r>
        <w:rPr>
          <w:i/>
        </w:rPr>
        <w:t>[harmonic derivative]</w:t>
      </w:r>
    </w:p>
    <w:p>
      <w:pPr>
        <w:pStyle w:val="FormulaLine"/>
        <w:spacing w:after="40"/>
      </w:pPr>
      <w:r>
        <w:rPr>
          <w:b/>
        </w:rPr>
        <w:t xml:space="preserve">1675. Harmonic sine integral k=73: </w:t>
      </w:r>
      <w:r>
        <w:t xml:space="preserve">integral sin(73x) dx = -cos(73x)/73 + C </w:t>
      </w:r>
      <w:r>
        <w:rPr>
          <w:i/>
        </w:rPr>
        <w:t>[harmonic integral]</w:t>
      </w:r>
    </w:p>
    <w:p>
      <w:pPr>
        <w:pStyle w:val="FormulaLine"/>
        <w:spacing w:after="40"/>
      </w:pPr>
      <w:r>
        <w:rPr>
          <w:b/>
        </w:rPr>
        <w:t xml:space="preserve">1676. Harmonic cosine integral k=73: </w:t>
      </w:r>
      <w:r>
        <w:t xml:space="preserve">integral cos(73x) dx = sin(73x)/73 + C </w:t>
      </w:r>
      <w:r>
        <w:rPr>
          <w:i/>
        </w:rPr>
        <w:t>[harmonic integral]</w:t>
      </w:r>
    </w:p>
    <w:p>
      <w:pPr>
        <w:pStyle w:val="FormulaLine"/>
        <w:spacing w:after="40"/>
      </w:pPr>
      <w:r>
        <w:rPr>
          <w:b/>
        </w:rPr>
        <w:t xml:space="preserve">1677. Harmonic sine derivative k=74: </w:t>
      </w:r>
      <w:r>
        <w:t xml:space="preserve">d/dx sin(74x) = 74 cos(74x) </w:t>
      </w:r>
      <w:r>
        <w:rPr>
          <w:i/>
        </w:rPr>
        <w:t>[harmonic derivative]</w:t>
      </w:r>
    </w:p>
    <w:p>
      <w:pPr>
        <w:pStyle w:val="FormulaLine"/>
        <w:spacing w:after="40"/>
      </w:pPr>
      <w:r>
        <w:rPr>
          <w:b/>
        </w:rPr>
        <w:t xml:space="preserve">1678. Harmonic cosine derivative k=74: </w:t>
      </w:r>
      <w:r>
        <w:t xml:space="preserve">d/dx cos(74x) = -74 sin(74x) </w:t>
      </w:r>
      <w:r>
        <w:rPr>
          <w:i/>
        </w:rPr>
        <w:t>[harmonic derivative]</w:t>
      </w:r>
    </w:p>
    <w:p>
      <w:pPr>
        <w:pStyle w:val="FormulaLine"/>
        <w:spacing w:after="40"/>
      </w:pPr>
      <w:r>
        <w:rPr>
          <w:b/>
        </w:rPr>
        <w:t xml:space="preserve">1679. Harmonic sine integral k=74: </w:t>
      </w:r>
      <w:r>
        <w:t xml:space="preserve">integral sin(74x) dx = -cos(74x)/74 + C </w:t>
      </w:r>
      <w:r>
        <w:rPr>
          <w:i/>
        </w:rPr>
        <w:t>[harmonic integral]</w:t>
      </w:r>
    </w:p>
    <w:p>
      <w:pPr>
        <w:pStyle w:val="FormulaLine"/>
        <w:spacing w:after="40"/>
      </w:pPr>
      <w:r>
        <w:rPr>
          <w:b/>
        </w:rPr>
        <w:t xml:space="preserve">1680. Harmonic cosine integral k=74: </w:t>
      </w:r>
      <w:r>
        <w:t xml:space="preserve">integral cos(74x) dx = sin(74x)/74 + C </w:t>
      </w:r>
      <w:r>
        <w:rPr>
          <w:i/>
        </w:rPr>
        <w:t>[harmonic integral]</w:t>
      </w:r>
    </w:p>
    <w:p>
      <w:pPr>
        <w:pStyle w:val="FormulaLine"/>
        <w:spacing w:after="40"/>
      </w:pPr>
      <w:r>
        <w:rPr>
          <w:b/>
        </w:rPr>
        <w:t xml:space="preserve">1681. Harmonic sine derivative k=75: </w:t>
      </w:r>
      <w:r>
        <w:t xml:space="preserve">d/dx sin(75x) = 75 cos(75x) </w:t>
      </w:r>
      <w:r>
        <w:rPr>
          <w:i/>
        </w:rPr>
        <w:t>[harmonic derivative]</w:t>
      </w:r>
    </w:p>
    <w:p>
      <w:pPr>
        <w:pStyle w:val="FormulaLine"/>
        <w:spacing w:after="40"/>
      </w:pPr>
      <w:r>
        <w:rPr>
          <w:b/>
        </w:rPr>
        <w:t xml:space="preserve">1682. Harmonic cosine derivative k=75: </w:t>
      </w:r>
      <w:r>
        <w:t xml:space="preserve">d/dx cos(75x) = -75 sin(75x) </w:t>
      </w:r>
      <w:r>
        <w:rPr>
          <w:i/>
        </w:rPr>
        <w:t>[harmonic derivative]</w:t>
      </w:r>
    </w:p>
    <w:p>
      <w:pPr>
        <w:pStyle w:val="FormulaLine"/>
        <w:spacing w:after="40"/>
      </w:pPr>
      <w:r>
        <w:rPr>
          <w:b/>
        </w:rPr>
        <w:t xml:space="preserve">1683. Harmonic sine integral k=75: </w:t>
      </w:r>
      <w:r>
        <w:t xml:space="preserve">integral sin(75x) dx = -cos(75x)/75 + C </w:t>
      </w:r>
      <w:r>
        <w:rPr>
          <w:i/>
        </w:rPr>
        <w:t>[harmonic integral]</w:t>
      </w:r>
    </w:p>
    <w:p>
      <w:pPr>
        <w:pStyle w:val="FormulaLine"/>
        <w:spacing w:after="40"/>
      </w:pPr>
      <w:r>
        <w:rPr>
          <w:b/>
        </w:rPr>
        <w:t xml:space="preserve">1684. Harmonic cosine integral k=75: </w:t>
      </w:r>
      <w:r>
        <w:t xml:space="preserve">integral cos(75x) dx = sin(75x)/75 + C </w:t>
      </w:r>
      <w:r>
        <w:rPr>
          <w:i/>
        </w:rPr>
        <w:t>[harmonic integral]</w:t>
      </w:r>
    </w:p>
    <w:p>
      <w:pPr>
        <w:pStyle w:val="FormulaLine"/>
        <w:spacing w:after="40"/>
      </w:pPr>
      <w:r>
        <w:rPr>
          <w:b/>
        </w:rPr>
        <w:t xml:space="preserve">1685. Harmonic sine derivative k=76: </w:t>
      </w:r>
      <w:r>
        <w:t xml:space="preserve">d/dx sin(76x) = 76 cos(76x) </w:t>
      </w:r>
      <w:r>
        <w:rPr>
          <w:i/>
        </w:rPr>
        <w:t>[harmonic derivative]</w:t>
      </w:r>
    </w:p>
    <w:p>
      <w:pPr>
        <w:pStyle w:val="FormulaLine"/>
        <w:spacing w:after="40"/>
      </w:pPr>
      <w:r>
        <w:rPr>
          <w:b/>
        </w:rPr>
        <w:t xml:space="preserve">1686. Harmonic cosine derivative k=76: </w:t>
      </w:r>
      <w:r>
        <w:t xml:space="preserve">d/dx cos(76x) = -76 sin(76x) </w:t>
      </w:r>
      <w:r>
        <w:rPr>
          <w:i/>
        </w:rPr>
        <w:t>[harmonic derivative]</w:t>
      </w:r>
    </w:p>
    <w:p>
      <w:pPr>
        <w:pStyle w:val="FormulaLine"/>
        <w:spacing w:after="40"/>
      </w:pPr>
      <w:r>
        <w:rPr>
          <w:b/>
        </w:rPr>
        <w:t xml:space="preserve">1687. Harmonic sine integral k=76: </w:t>
      </w:r>
      <w:r>
        <w:t xml:space="preserve">integral sin(76x) dx = -cos(76x)/76 + C </w:t>
      </w:r>
      <w:r>
        <w:rPr>
          <w:i/>
        </w:rPr>
        <w:t>[harmonic integral]</w:t>
      </w:r>
    </w:p>
    <w:p>
      <w:pPr>
        <w:pStyle w:val="FormulaLine"/>
        <w:spacing w:after="40"/>
      </w:pPr>
      <w:r>
        <w:rPr>
          <w:b/>
        </w:rPr>
        <w:t xml:space="preserve">1688. Harmonic cosine integral k=76: </w:t>
      </w:r>
      <w:r>
        <w:t xml:space="preserve">integral cos(76x) dx = sin(76x)/76 + C </w:t>
      </w:r>
      <w:r>
        <w:rPr>
          <w:i/>
        </w:rPr>
        <w:t>[harmonic integral]</w:t>
      </w:r>
    </w:p>
    <w:p>
      <w:pPr>
        <w:pStyle w:val="FormulaLine"/>
        <w:spacing w:after="40"/>
      </w:pPr>
      <w:r>
        <w:rPr>
          <w:b/>
        </w:rPr>
        <w:t xml:space="preserve">1689. Harmonic sine derivative k=77: </w:t>
      </w:r>
      <w:r>
        <w:t xml:space="preserve">d/dx sin(77x) = 77 cos(77x) </w:t>
      </w:r>
      <w:r>
        <w:rPr>
          <w:i/>
        </w:rPr>
        <w:t>[harmonic derivative]</w:t>
      </w:r>
    </w:p>
    <w:p>
      <w:pPr>
        <w:pStyle w:val="FormulaLine"/>
        <w:spacing w:after="40"/>
      </w:pPr>
      <w:r>
        <w:rPr>
          <w:b/>
        </w:rPr>
        <w:t xml:space="preserve">1690. Harmonic cosine derivative k=77: </w:t>
      </w:r>
      <w:r>
        <w:t xml:space="preserve">d/dx cos(77x) = -77 sin(77x) </w:t>
      </w:r>
      <w:r>
        <w:rPr>
          <w:i/>
        </w:rPr>
        <w:t>[harmonic derivative]</w:t>
      </w:r>
    </w:p>
    <w:p>
      <w:pPr>
        <w:pStyle w:val="FormulaLine"/>
        <w:spacing w:after="40"/>
      </w:pPr>
      <w:r>
        <w:rPr>
          <w:b/>
        </w:rPr>
        <w:t xml:space="preserve">1691. Harmonic sine integral k=77: </w:t>
      </w:r>
      <w:r>
        <w:t xml:space="preserve">integral sin(77x) dx = -cos(77x)/77 + C </w:t>
      </w:r>
      <w:r>
        <w:rPr>
          <w:i/>
        </w:rPr>
        <w:t>[harmonic integral]</w:t>
      </w:r>
    </w:p>
    <w:p>
      <w:pPr>
        <w:pStyle w:val="FormulaLine"/>
        <w:spacing w:after="40"/>
      </w:pPr>
      <w:r>
        <w:rPr>
          <w:b/>
        </w:rPr>
        <w:t xml:space="preserve">1692. Harmonic cosine integral k=77: </w:t>
      </w:r>
      <w:r>
        <w:t xml:space="preserve">integral cos(77x) dx = sin(77x)/77 + C </w:t>
      </w:r>
      <w:r>
        <w:rPr>
          <w:i/>
        </w:rPr>
        <w:t>[harmonic integral]</w:t>
      </w:r>
    </w:p>
    <w:p>
      <w:pPr>
        <w:pStyle w:val="FormulaLine"/>
        <w:spacing w:after="40"/>
      </w:pPr>
      <w:r>
        <w:rPr>
          <w:b/>
        </w:rPr>
        <w:t xml:space="preserve">1693. Harmonic sine derivative k=78: </w:t>
      </w:r>
      <w:r>
        <w:t xml:space="preserve">d/dx sin(78x) = 78 cos(78x) </w:t>
      </w:r>
      <w:r>
        <w:rPr>
          <w:i/>
        </w:rPr>
        <w:t>[harmonic derivative]</w:t>
      </w:r>
    </w:p>
    <w:p>
      <w:pPr>
        <w:pStyle w:val="FormulaLine"/>
        <w:spacing w:after="40"/>
      </w:pPr>
      <w:r>
        <w:rPr>
          <w:b/>
        </w:rPr>
        <w:t xml:space="preserve">1694. Harmonic cosine derivative k=78: </w:t>
      </w:r>
      <w:r>
        <w:t xml:space="preserve">d/dx cos(78x) = -78 sin(78x) </w:t>
      </w:r>
      <w:r>
        <w:rPr>
          <w:i/>
        </w:rPr>
        <w:t>[harmonic derivative]</w:t>
      </w:r>
    </w:p>
    <w:p>
      <w:pPr>
        <w:pStyle w:val="FormulaLine"/>
        <w:spacing w:after="40"/>
      </w:pPr>
      <w:r>
        <w:rPr>
          <w:b/>
        </w:rPr>
        <w:t xml:space="preserve">1695. Harmonic sine integral k=78: </w:t>
      </w:r>
      <w:r>
        <w:t xml:space="preserve">integral sin(78x) dx = -cos(78x)/78 + C </w:t>
      </w:r>
      <w:r>
        <w:rPr>
          <w:i/>
        </w:rPr>
        <w:t>[harmonic integral]</w:t>
      </w:r>
    </w:p>
    <w:p>
      <w:pPr>
        <w:pStyle w:val="FormulaLine"/>
        <w:spacing w:after="40"/>
      </w:pPr>
      <w:r>
        <w:rPr>
          <w:b/>
        </w:rPr>
        <w:t xml:space="preserve">1696. Harmonic cosine integral k=78: </w:t>
      </w:r>
      <w:r>
        <w:t xml:space="preserve">integral cos(78x) dx = sin(78x)/78 + C </w:t>
      </w:r>
      <w:r>
        <w:rPr>
          <w:i/>
        </w:rPr>
        <w:t>[harmonic integral]</w:t>
      </w:r>
    </w:p>
    <w:p>
      <w:pPr>
        <w:pStyle w:val="FormulaLine"/>
        <w:spacing w:after="40"/>
      </w:pPr>
      <w:r>
        <w:rPr>
          <w:b/>
        </w:rPr>
        <w:t xml:space="preserve">1697. Harmonic sine derivative k=79: </w:t>
      </w:r>
      <w:r>
        <w:t xml:space="preserve">d/dx sin(79x) = 79 cos(79x) </w:t>
      </w:r>
      <w:r>
        <w:rPr>
          <w:i/>
        </w:rPr>
        <w:t>[harmonic derivative]</w:t>
      </w:r>
    </w:p>
    <w:p>
      <w:pPr>
        <w:pStyle w:val="FormulaLine"/>
        <w:spacing w:after="40"/>
      </w:pPr>
      <w:r>
        <w:rPr>
          <w:b/>
        </w:rPr>
        <w:t xml:space="preserve">1698. Harmonic cosine derivative k=79: </w:t>
      </w:r>
      <w:r>
        <w:t xml:space="preserve">d/dx cos(79x) = -79 sin(79x) </w:t>
      </w:r>
      <w:r>
        <w:rPr>
          <w:i/>
        </w:rPr>
        <w:t>[harmonic derivative]</w:t>
      </w:r>
    </w:p>
    <w:p>
      <w:pPr>
        <w:pStyle w:val="FormulaLine"/>
        <w:spacing w:after="40"/>
      </w:pPr>
      <w:r>
        <w:rPr>
          <w:b/>
        </w:rPr>
        <w:t xml:space="preserve">1699. Harmonic sine integral k=79: </w:t>
      </w:r>
      <w:r>
        <w:t xml:space="preserve">integral sin(79x) dx = -cos(79x)/79 + C </w:t>
      </w:r>
      <w:r>
        <w:rPr>
          <w:i/>
        </w:rPr>
        <w:t>[harmonic integral]</w:t>
      </w:r>
    </w:p>
    <w:p>
      <w:pPr>
        <w:pStyle w:val="FormulaLine"/>
        <w:spacing w:after="40"/>
      </w:pPr>
      <w:r>
        <w:rPr>
          <w:b/>
        </w:rPr>
        <w:t xml:space="preserve">1700. Harmonic cosine integral k=79: </w:t>
      </w:r>
      <w:r>
        <w:t xml:space="preserve">integral cos(79x) dx = sin(79x)/79 + C </w:t>
      </w:r>
      <w:r>
        <w:rPr>
          <w:i/>
        </w:rPr>
        <w:t>[harmonic integral]</w:t>
      </w:r>
    </w:p>
    <w:p>
      <w:pPr>
        <w:pStyle w:val="FormulaLine"/>
        <w:spacing w:after="40"/>
      </w:pPr>
      <w:r>
        <w:rPr>
          <w:b/>
        </w:rPr>
        <w:t xml:space="preserve">1701. Harmonic sine derivative k=80: </w:t>
      </w:r>
      <w:r>
        <w:t xml:space="preserve">d/dx sin(80x) = 80 cos(80x) </w:t>
      </w:r>
      <w:r>
        <w:rPr>
          <w:i/>
        </w:rPr>
        <w:t>[harmonic derivative]</w:t>
      </w:r>
    </w:p>
    <w:p>
      <w:pPr>
        <w:pStyle w:val="FormulaLine"/>
        <w:spacing w:after="40"/>
      </w:pPr>
      <w:r>
        <w:rPr>
          <w:b/>
        </w:rPr>
        <w:t xml:space="preserve">1702. Harmonic cosine derivative k=80: </w:t>
      </w:r>
      <w:r>
        <w:t xml:space="preserve">d/dx cos(80x) = -80 sin(80x) </w:t>
      </w:r>
      <w:r>
        <w:rPr>
          <w:i/>
        </w:rPr>
        <w:t>[harmonic derivative]</w:t>
      </w:r>
    </w:p>
    <w:p>
      <w:pPr>
        <w:pStyle w:val="FormulaLine"/>
        <w:spacing w:after="40"/>
      </w:pPr>
      <w:r>
        <w:rPr>
          <w:b/>
        </w:rPr>
        <w:t xml:space="preserve">1703. Harmonic sine integral k=80: </w:t>
      </w:r>
      <w:r>
        <w:t xml:space="preserve">integral sin(80x) dx = -cos(80x)/80 + C </w:t>
      </w:r>
      <w:r>
        <w:rPr>
          <w:i/>
        </w:rPr>
        <w:t>[harmonic integral]</w:t>
      </w:r>
    </w:p>
    <w:p>
      <w:pPr>
        <w:pStyle w:val="FormulaLine"/>
        <w:spacing w:after="40"/>
      </w:pPr>
      <w:r>
        <w:rPr>
          <w:b/>
        </w:rPr>
        <w:t xml:space="preserve">1704. Harmonic cosine integral k=80: </w:t>
      </w:r>
      <w:r>
        <w:t xml:space="preserve">integral cos(80x) dx = sin(80x)/80 + C </w:t>
      </w:r>
      <w:r>
        <w:rPr>
          <w:i/>
        </w:rPr>
        <w:t>[harmonic integral]</w:t>
      </w:r>
    </w:p>
    <w:p>
      <w:pPr>
        <w:pStyle w:val="FormulaLine"/>
        <w:spacing w:after="40"/>
      </w:pPr>
      <w:r>
        <w:rPr>
          <w:b/>
        </w:rPr>
        <w:t xml:space="preserve">1705. Harmonic sine derivative k=81: </w:t>
      </w:r>
      <w:r>
        <w:t xml:space="preserve">d/dx sin(81x) = 81 cos(81x) </w:t>
      </w:r>
      <w:r>
        <w:rPr>
          <w:i/>
        </w:rPr>
        <w:t>[harmonic derivative]</w:t>
      </w:r>
    </w:p>
    <w:p>
      <w:pPr>
        <w:pStyle w:val="FormulaLine"/>
        <w:spacing w:after="40"/>
      </w:pPr>
      <w:r>
        <w:rPr>
          <w:b/>
        </w:rPr>
        <w:t xml:space="preserve">1706. Harmonic cosine derivative k=81: </w:t>
      </w:r>
      <w:r>
        <w:t xml:space="preserve">d/dx cos(81x) = -81 sin(81x) </w:t>
      </w:r>
      <w:r>
        <w:rPr>
          <w:i/>
        </w:rPr>
        <w:t>[harmonic derivative]</w:t>
      </w:r>
    </w:p>
    <w:p>
      <w:pPr>
        <w:pStyle w:val="FormulaLine"/>
        <w:spacing w:after="40"/>
      </w:pPr>
      <w:r>
        <w:rPr>
          <w:b/>
        </w:rPr>
        <w:t xml:space="preserve">1707. Harmonic sine integral k=81: </w:t>
      </w:r>
      <w:r>
        <w:t xml:space="preserve">integral sin(81x) dx = -cos(81x)/81 + C </w:t>
      </w:r>
      <w:r>
        <w:rPr>
          <w:i/>
        </w:rPr>
        <w:t>[harmonic integral]</w:t>
      </w:r>
    </w:p>
    <w:p>
      <w:pPr>
        <w:pStyle w:val="FormulaLine"/>
        <w:spacing w:after="40"/>
      </w:pPr>
      <w:r>
        <w:rPr>
          <w:b/>
        </w:rPr>
        <w:t xml:space="preserve">1708. Harmonic cosine integral k=81: </w:t>
      </w:r>
      <w:r>
        <w:t xml:space="preserve">integral cos(81x) dx = sin(81x)/81 + C </w:t>
      </w:r>
      <w:r>
        <w:rPr>
          <w:i/>
        </w:rPr>
        <w:t>[harmonic integral]</w:t>
      </w:r>
    </w:p>
    <w:p>
      <w:pPr>
        <w:pStyle w:val="FormulaLine"/>
        <w:spacing w:after="40"/>
      </w:pPr>
      <w:r>
        <w:rPr>
          <w:b/>
        </w:rPr>
        <w:t xml:space="preserve">1709. Harmonic sine derivative k=82: </w:t>
      </w:r>
      <w:r>
        <w:t xml:space="preserve">d/dx sin(82x) = 82 cos(82x) </w:t>
      </w:r>
      <w:r>
        <w:rPr>
          <w:i/>
        </w:rPr>
        <w:t>[harmonic derivative]</w:t>
      </w:r>
    </w:p>
    <w:p>
      <w:pPr>
        <w:pStyle w:val="FormulaLine"/>
        <w:spacing w:after="40"/>
      </w:pPr>
      <w:r>
        <w:rPr>
          <w:b/>
        </w:rPr>
        <w:t xml:space="preserve">1710. Harmonic cosine derivative k=82: </w:t>
      </w:r>
      <w:r>
        <w:t xml:space="preserve">d/dx cos(82x) = -82 sin(82x) </w:t>
      </w:r>
      <w:r>
        <w:rPr>
          <w:i/>
        </w:rPr>
        <w:t>[harmonic derivative]</w:t>
      </w:r>
    </w:p>
    <w:p>
      <w:pPr>
        <w:pStyle w:val="FormulaLine"/>
        <w:spacing w:after="40"/>
      </w:pPr>
      <w:r>
        <w:rPr>
          <w:b/>
        </w:rPr>
        <w:t xml:space="preserve">1711. Harmonic sine integral k=82: </w:t>
      </w:r>
      <w:r>
        <w:t xml:space="preserve">integral sin(82x) dx = -cos(82x)/82 + C </w:t>
      </w:r>
      <w:r>
        <w:rPr>
          <w:i/>
        </w:rPr>
        <w:t>[harmonic integral]</w:t>
      </w:r>
    </w:p>
    <w:p>
      <w:pPr>
        <w:pStyle w:val="FormulaLine"/>
        <w:spacing w:after="40"/>
      </w:pPr>
      <w:r>
        <w:rPr>
          <w:b/>
        </w:rPr>
        <w:t xml:space="preserve">1712. Harmonic cosine integral k=82: </w:t>
      </w:r>
      <w:r>
        <w:t xml:space="preserve">integral cos(82x) dx = sin(82x)/82 + C </w:t>
      </w:r>
      <w:r>
        <w:rPr>
          <w:i/>
        </w:rPr>
        <w:t>[harmonic integral]</w:t>
      </w:r>
    </w:p>
    <w:p>
      <w:pPr>
        <w:pStyle w:val="FormulaLine"/>
        <w:spacing w:after="40"/>
      </w:pPr>
      <w:r>
        <w:rPr>
          <w:b/>
        </w:rPr>
        <w:t xml:space="preserve">1713. Harmonic sine derivative k=83: </w:t>
      </w:r>
      <w:r>
        <w:t xml:space="preserve">d/dx sin(83x) = 83 cos(83x) </w:t>
      </w:r>
      <w:r>
        <w:rPr>
          <w:i/>
        </w:rPr>
        <w:t>[harmonic derivative]</w:t>
      </w:r>
    </w:p>
    <w:p>
      <w:pPr>
        <w:pStyle w:val="FormulaLine"/>
        <w:spacing w:after="40"/>
      </w:pPr>
      <w:r>
        <w:rPr>
          <w:b/>
        </w:rPr>
        <w:t xml:space="preserve">1714. Harmonic cosine derivative k=83: </w:t>
      </w:r>
      <w:r>
        <w:t xml:space="preserve">d/dx cos(83x) = -83 sin(83x) </w:t>
      </w:r>
      <w:r>
        <w:rPr>
          <w:i/>
        </w:rPr>
        <w:t>[harmonic derivative]</w:t>
      </w:r>
    </w:p>
    <w:p>
      <w:pPr>
        <w:pStyle w:val="FormulaLine"/>
        <w:spacing w:after="40"/>
      </w:pPr>
      <w:r>
        <w:rPr>
          <w:b/>
        </w:rPr>
        <w:t xml:space="preserve">1715. Harmonic sine integral k=83: </w:t>
      </w:r>
      <w:r>
        <w:t xml:space="preserve">integral sin(83x) dx = -cos(83x)/83 + C </w:t>
      </w:r>
      <w:r>
        <w:rPr>
          <w:i/>
        </w:rPr>
        <w:t>[harmonic integral]</w:t>
      </w:r>
    </w:p>
    <w:p>
      <w:pPr>
        <w:pStyle w:val="FormulaLine"/>
        <w:spacing w:after="40"/>
      </w:pPr>
      <w:r>
        <w:rPr>
          <w:b/>
        </w:rPr>
        <w:t xml:space="preserve">1716. Harmonic cosine integral k=83: </w:t>
      </w:r>
      <w:r>
        <w:t xml:space="preserve">integral cos(83x) dx = sin(83x)/83 + C </w:t>
      </w:r>
      <w:r>
        <w:rPr>
          <w:i/>
        </w:rPr>
        <w:t>[harmonic integral]</w:t>
      </w:r>
    </w:p>
    <w:p>
      <w:pPr>
        <w:pStyle w:val="FormulaLine"/>
        <w:spacing w:after="40"/>
      </w:pPr>
      <w:r>
        <w:rPr>
          <w:b/>
        </w:rPr>
        <w:t xml:space="preserve">1717. Harmonic sine derivative k=84: </w:t>
      </w:r>
      <w:r>
        <w:t xml:space="preserve">d/dx sin(84x) = 84 cos(84x) </w:t>
      </w:r>
      <w:r>
        <w:rPr>
          <w:i/>
        </w:rPr>
        <w:t>[harmonic derivative]</w:t>
      </w:r>
    </w:p>
    <w:p>
      <w:pPr>
        <w:pStyle w:val="FormulaLine"/>
        <w:spacing w:after="40"/>
      </w:pPr>
      <w:r>
        <w:rPr>
          <w:b/>
        </w:rPr>
        <w:t xml:space="preserve">1718. Harmonic cosine derivative k=84: </w:t>
      </w:r>
      <w:r>
        <w:t xml:space="preserve">d/dx cos(84x) = -84 sin(84x) </w:t>
      </w:r>
      <w:r>
        <w:rPr>
          <w:i/>
        </w:rPr>
        <w:t>[harmonic derivative]</w:t>
      </w:r>
    </w:p>
    <w:p>
      <w:pPr>
        <w:pStyle w:val="FormulaLine"/>
        <w:spacing w:after="40"/>
      </w:pPr>
      <w:r>
        <w:rPr>
          <w:b/>
        </w:rPr>
        <w:t xml:space="preserve">1719. Harmonic sine integral k=84: </w:t>
      </w:r>
      <w:r>
        <w:t xml:space="preserve">integral sin(84x) dx = -cos(84x)/84 + C </w:t>
      </w:r>
      <w:r>
        <w:rPr>
          <w:i/>
        </w:rPr>
        <w:t>[harmonic integral]</w:t>
      </w:r>
    </w:p>
    <w:p>
      <w:pPr>
        <w:pStyle w:val="FormulaLine"/>
        <w:spacing w:after="40"/>
      </w:pPr>
      <w:r>
        <w:rPr>
          <w:b/>
        </w:rPr>
        <w:t xml:space="preserve">1720. Harmonic cosine integral k=84: </w:t>
      </w:r>
      <w:r>
        <w:t xml:space="preserve">integral cos(84x) dx = sin(84x)/84 + C </w:t>
      </w:r>
      <w:r>
        <w:rPr>
          <w:i/>
        </w:rPr>
        <w:t>[harmonic integral]</w:t>
      </w:r>
    </w:p>
    <w:p>
      <w:pPr>
        <w:pStyle w:val="FormulaLine"/>
        <w:spacing w:after="40"/>
      </w:pPr>
      <w:r>
        <w:rPr>
          <w:b/>
        </w:rPr>
        <w:t xml:space="preserve">1721. Harmonic sine derivative k=85: </w:t>
      </w:r>
      <w:r>
        <w:t xml:space="preserve">d/dx sin(85x) = 85 cos(85x) </w:t>
      </w:r>
      <w:r>
        <w:rPr>
          <w:i/>
        </w:rPr>
        <w:t>[harmonic derivative]</w:t>
      </w:r>
    </w:p>
    <w:p>
      <w:pPr>
        <w:pStyle w:val="FormulaLine"/>
        <w:spacing w:after="40"/>
      </w:pPr>
      <w:r>
        <w:rPr>
          <w:b/>
        </w:rPr>
        <w:t xml:space="preserve">1722. Harmonic cosine derivative k=85: </w:t>
      </w:r>
      <w:r>
        <w:t xml:space="preserve">d/dx cos(85x) = -85 sin(85x) </w:t>
      </w:r>
      <w:r>
        <w:rPr>
          <w:i/>
        </w:rPr>
        <w:t>[harmonic derivative]</w:t>
      </w:r>
    </w:p>
    <w:p>
      <w:pPr>
        <w:pStyle w:val="FormulaLine"/>
        <w:spacing w:after="40"/>
      </w:pPr>
      <w:r>
        <w:rPr>
          <w:b/>
        </w:rPr>
        <w:t xml:space="preserve">1723. Harmonic sine integral k=85: </w:t>
      </w:r>
      <w:r>
        <w:t xml:space="preserve">integral sin(85x) dx = -cos(85x)/85 + C </w:t>
      </w:r>
      <w:r>
        <w:rPr>
          <w:i/>
        </w:rPr>
        <w:t>[harmonic integral]</w:t>
      </w:r>
    </w:p>
    <w:p>
      <w:pPr>
        <w:pStyle w:val="FormulaLine"/>
        <w:spacing w:after="40"/>
      </w:pPr>
      <w:r>
        <w:rPr>
          <w:b/>
        </w:rPr>
        <w:t xml:space="preserve">1724. Harmonic cosine integral k=85: </w:t>
      </w:r>
      <w:r>
        <w:t xml:space="preserve">integral cos(85x) dx = sin(85x)/85 + C </w:t>
      </w:r>
      <w:r>
        <w:rPr>
          <w:i/>
        </w:rPr>
        <w:t>[harmonic integral]</w:t>
      </w:r>
    </w:p>
    <w:p>
      <w:pPr>
        <w:pStyle w:val="FormulaLine"/>
        <w:spacing w:after="40"/>
      </w:pPr>
      <w:r>
        <w:rPr>
          <w:b/>
        </w:rPr>
        <w:t xml:space="preserve">1725. Harmonic sine derivative k=86: </w:t>
      </w:r>
      <w:r>
        <w:t xml:space="preserve">d/dx sin(86x) = 86 cos(86x) </w:t>
      </w:r>
      <w:r>
        <w:rPr>
          <w:i/>
        </w:rPr>
        <w:t>[harmonic derivative]</w:t>
      </w:r>
    </w:p>
    <w:p>
      <w:pPr>
        <w:pStyle w:val="FormulaLine"/>
        <w:spacing w:after="40"/>
      </w:pPr>
      <w:r>
        <w:rPr>
          <w:b/>
        </w:rPr>
        <w:t xml:space="preserve">1726. Harmonic cosine derivative k=86: </w:t>
      </w:r>
      <w:r>
        <w:t xml:space="preserve">d/dx cos(86x) = -86 sin(86x) </w:t>
      </w:r>
      <w:r>
        <w:rPr>
          <w:i/>
        </w:rPr>
        <w:t>[harmonic derivative]</w:t>
      </w:r>
    </w:p>
    <w:p>
      <w:pPr>
        <w:pStyle w:val="FormulaLine"/>
        <w:spacing w:after="40"/>
      </w:pPr>
      <w:r>
        <w:rPr>
          <w:b/>
        </w:rPr>
        <w:t xml:space="preserve">1727. Harmonic sine integral k=86: </w:t>
      </w:r>
      <w:r>
        <w:t xml:space="preserve">integral sin(86x) dx = -cos(86x)/86 + C </w:t>
      </w:r>
      <w:r>
        <w:rPr>
          <w:i/>
        </w:rPr>
        <w:t>[harmonic integral]</w:t>
      </w:r>
    </w:p>
    <w:p>
      <w:pPr>
        <w:pStyle w:val="FormulaLine"/>
        <w:spacing w:after="40"/>
      </w:pPr>
      <w:r>
        <w:rPr>
          <w:b/>
        </w:rPr>
        <w:t xml:space="preserve">1728. Harmonic cosine integral k=86: </w:t>
      </w:r>
      <w:r>
        <w:t xml:space="preserve">integral cos(86x) dx = sin(86x)/86 + C </w:t>
      </w:r>
      <w:r>
        <w:rPr>
          <w:i/>
        </w:rPr>
        <w:t>[harmonic integral]</w:t>
      </w:r>
    </w:p>
    <w:p>
      <w:pPr>
        <w:pStyle w:val="FormulaLine"/>
        <w:spacing w:after="40"/>
      </w:pPr>
      <w:r>
        <w:rPr>
          <w:b/>
        </w:rPr>
        <w:t xml:space="preserve">1729. Harmonic sine derivative k=87: </w:t>
      </w:r>
      <w:r>
        <w:t xml:space="preserve">d/dx sin(87x) = 87 cos(87x) </w:t>
      </w:r>
      <w:r>
        <w:rPr>
          <w:i/>
        </w:rPr>
        <w:t>[harmonic derivative]</w:t>
      </w:r>
    </w:p>
    <w:p>
      <w:pPr>
        <w:pStyle w:val="FormulaLine"/>
        <w:spacing w:after="40"/>
      </w:pPr>
      <w:r>
        <w:rPr>
          <w:b/>
        </w:rPr>
        <w:t xml:space="preserve">1730. Harmonic cosine derivative k=87: </w:t>
      </w:r>
      <w:r>
        <w:t xml:space="preserve">d/dx cos(87x) = -87 sin(87x) </w:t>
      </w:r>
      <w:r>
        <w:rPr>
          <w:i/>
        </w:rPr>
        <w:t>[harmonic derivative]</w:t>
      </w:r>
    </w:p>
    <w:p>
      <w:pPr>
        <w:pStyle w:val="FormulaLine"/>
        <w:spacing w:after="40"/>
      </w:pPr>
      <w:r>
        <w:rPr>
          <w:b/>
        </w:rPr>
        <w:t xml:space="preserve">1731. Harmonic sine integral k=87: </w:t>
      </w:r>
      <w:r>
        <w:t xml:space="preserve">integral sin(87x) dx = -cos(87x)/87 + C </w:t>
      </w:r>
      <w:r>
        <w:rPr>
          <w:i/>
        </w:rPr>
        <w:t>[harmonic integral]</w:t>
      </w:r>
    </w:p>
    <w:p>
      <w:pPr>
        <w:pStyle w:val="FormulaLine"/>
        <w:spacing w:after="40"/>
      </w:pPr>
      <w:r>
        <w:rPr>
          <w:b/>
        </w:rPr>
        <w:t xml:space="preserve">1732. Harmonic cosine integral k=87: </w:t>
      </w:r>
      <w:r>
        <w:t xml:space="preserve">integral cos(87x) dx = sin(87x)/87 + C </w:t>
      </w:r>
      <w:r>
        <w:rPr>
          <w:i/>
        </w:rPr>
        <w:t>[harmonic integral]</w:t>
      </w:r>
    </w:p>
    <w:p>
      <w:pPr>
        <w:pStyle w:val="FormulaLine"/>
        <w:spacing w:after="40"/>
      </w:pPr>
      <w:r>
        <w:rPr>
          <w:b/>
        </w:rPr>
        <w:t xml:space="preserve">1733. Harmonic sine derivative k=88: </w:t>
      </w:r>
      <w:r>
        <w:t xml:space="preserve">d/dx sin(88x) = 88 cos(88x) </w:t>
      </w:r>
      <w:r>
        <w:rPr>
          <w:i/>
        </w:rPr>
        <w:t>[harmonic derivative]</w:t>
      </w:r>
    </w:p>
    <w:p>
      <w:pPr>
        <w:pStyle w:val="FormulaLine"/>
        <w:spacing w:after="40"/>
      </w:pPr>
      <w:r>
        <w:rPr>
          <w:b/>
        </w:rPr>
        <w:t xml:space="preserve">1734. Harmonic cosine derivative k=88: </w:t>
      </w:r>
      <w:r>
        <w:t xml:space="preserve">d/dx cos(88x) = -88 sin(88x) </w:t>
      </w:r>
      <w:r>
        <w:rPr>
          <w:i/>
        </w:rPr>
        <w:t>[harmonic derivative]</w:t>
      </w:r>
    </w:p>
    <w:p>
      <w:pPr>
        <w:pStyle w:val="FormulaLine"/>
        <w:spacing w:after="40"/>
      </w:pPr>
      <w:r>
        <w:rPr>
          <w:b/>
        </w:rPr>
        <w:t xml:space="preserve">1735. Harmonic sine integral k=88: </w:t>
      </w:r>
      <w:r>
        <w:t xml:space="preserve">integral sin(88x) dx = -cos(88x)/88 + C </w:t>
      </w:r>
      <w:r>
        <w:rPr>
          <w:i/>
        </w:rPr>
        <w:t>[harmonic integral]</w:t>
      </w:r>
    </w:p>
    <w:p>
      <w:pPr>
        <w:pStyle w:val="FormulaLine"/>
        <w:spacing w:after="40"/>
      </w:pPr>
      <w:r>
        <w:rPr>
          <w:b/>
        </w:rPr>
        <w:t xml:space="preserve">1736. Harmonic cosine integral k=88: </w:t>
      </w:r>
      <w:r>
        <w:t xml:space="preserve">integral cos(88x) dx = sin(88x)/88 + C </w:t>
      </w:r>
      <w:r>
        <w:rPr>
          <w:i/>
        </w:rPr>
        <w:t>[harmonic integral]</w:t>
      </w:r>
    </w:p>
    <w:p>
      <w:pPr>
        <w:pStyle w:val="FormulaLine"/>
        <w:spacing w:after="40"/>
      </w:pPr>
      <w:r>
        <w:rPr>
          <w:b/>
        </w:rPr>
        <w:t xml:space="preserve">1737. Harmonic sine derivative k=89: </w:t>
      </w:r>
      <w:r>
        <w:t xml:space="preserve">d/dx sin(89x) = 89 cos(89x) </w:t>
      </w:r>
      <w:r>
        <w:rPr>
          <w:i/>
        </w:rPr>
        <w:t>[harmonic derivative]</w:t>
      </w:r>
    </w:p>
    <w:p>
      <w:pPr>
        <w:pStyle w:val="FormulaLine"/>
        <w:spacing w:after="40"/>
      </w:pPr>
      <w:r>
        <w:rPr>
          <w:b/>
        </w:rPr>
        <w:t xml:space="preserve">1738. Harmonic cosine derivative k=89: </w:t>
      </w:r>
      <w:r>
        <w:t xml:space="preserve">d/dx cos(89x) = -89 sin(89x) </w:t>
      </w:r>
      <w:r>
        <w:rPr>
          <w:i/>
        </w:rPr>
        <w:t>[harmonic derivative]</w:t>
      </w:r>
    </w:p>
    <w:p>
      <w:pPr>
        <w:pStyle w:val="FormulaLine"/>
        <w:spacing w:after="40"/>
      </w:pPr>
      <w:r>
        <w:rPr>
          <w:b/>
        </w:rPr>
        <w:t xml:space="preserve">1739. Harmonic sine integral k=89: </w:t>
      </w:r>
      <w:r>
        <w:t xml:space="preserve">integral sin(89x) dx = -cos(89x)/89 + C </w:t>
      </w:r>
      <w:r>
        <w:rPr>
          <w:i/>
        </w:rPr>
        <w:t>[harmonic integral]</w:t>
      </w:r>
    </w:p>
    <w:p>
      <w:pPr>
        <w:pStyle w:val="FormulaLine"/>
        <w:spacing w:after="40"/>
      </w:pPr>
      <w:r>
        <w:rPr>
          <w:b/>
        </w:rPr>
        <w:t xml:space="preserve">1740. Harmonic cosine integral k=89: </w:t>
      </w:r>
      <w:r>
        <w:t xml:space="preserve">integral cos(89x) dx = sin(89x)/89 + C </w:t>
      </w:r>
      <w:r>
        <w:rPr>
          <w:i/>
        </w:rPr>
        <w:t>[harmonic integral]</w:t>
      </w:r>
    </w:p>
    <w:p>
      <w:pPr>
        <w:pStyle w:val="FormulaLine"/>
        <w:spacing w:after="40"/>
      </w:pPr>
      <w:r>
        <w:rPr>
          <w:b/>
        </w:rPr>
        <w:t xml:space="preserve">1741. Harmonic sine derivative k=90: </w:t>
      </w:r>
      <w:r>
        <w:t xml:space="preserve">d/dx sin(90x) = 90 cos(90x) </w:t>
      </w:r>
      <w:r>
        <w:rPr>
          <w:i/>
        </w:rPr>
        <w:t>[harmonic derivative]</w:t>
      </w:r>
    </w:p>
    <w:p>
      <w:pPr>
        <w:pStyle w:val="FormulaLine"/>
        <w:spacing w:after="40"/>
      </w:pPr>
      <w:r>
        <w:rPr>
          <w:b/>
        </w:rPr>
        <w:t xml:space="preserve">1742. Harmonic cosine derivative k=90: </w:t>
      </w:r>
      <w:r>
        <w:t xml:space="preserve">d/dx cos(90x) = -90 sin(90x) </w:t>
      </w:r>
      <w:r>
        <w:rPr>
          <w:i/>
        </w:rPr>
        <w:t>[harmonic derivative]</w:t>
      </w:r>
    </w:p>
    <w:p>
      <w:pPr>
        <w:pStyle w:val="FormulaLine"/>
        <w:spacing w:after="40"/>
      </w:pPr>
      <w:r>
        <w:rPr>
          <w:b/>
        </w:rPr>
        <w:t xml:space="preserve">1743. Harmonic sine integral k=90: </w:t>
      </w:r>
      <w:r>
        <w:t xml:space="preserve">integral sin(90x) dx = -cos(90x)/90 + C </w:t>
      </w:r>
      <w:r>
        <w:rPr>
          <w:i/>
        </w:rPr>
        <w:t>[harmonic integral]</w:t>
      </w:r>
    </w:p>
    <w:p>
      <w:pPr>
        <w:pStyle w:val="FormulaLine"/>
        <w:spacing w:after="40"/>
      </w:pPr>
      <w:r>
        <w:rPr>
          <w:b/>
        </w:rPr>
        <w:t xml:space="preserve">1744. Harmonic cosine integral k=90: </w:t>
      </w:r>
      <w:r>
        <w:t xml:space="preserve">integral cos(90x) dx = sin(90x)/90 + C </w:t>
      </w:r>
      <w:r>
        <w:rPr>
          <w:i/>
        </w:rPr>
        <w:t>[harmonic integral]</w:t>
      </w:r>
    </w:p>
    <w:p>
      <w:pPr>
        <w:pStyle w:val="FormulaLine"/>
        <w:spacing w:after="40"/>
      </w:pPr>
      <w:r>
        <w:rPr>
          <w:b/>
        </w:rPr>
        <w:t xml:space="preserve">1745. Harmonic sine derivative k=91: </w:t>
      </w:r>
      <w:r>
        <w:t xml:space="preserve">d/dx sin(91x) = 91 cos(91x) </w:t>
      </w:r>
      <w:r>
        <w:rPr>
          <w:i/>
        </w:rPr>
        <w:t>[harmonic derivative]</w:t>
      </w:r>
    </w:p>
    <w:p>
      <w:pPr>
        <w:pStyle w:val="FormulaLine"/>
        <w:spacing w:after="40"/>
      </w:pPr>
      <w:r>
        <w:rPr>
          <w:b/>
        </w:rPr>
        <w:t xml:space="preserve">1746. Harmonic cosine derivative k=91: </w:t>
      </w:r>
      <w:r>
        <w:t xml:space="preserve">d/dx cos(91x) = -91 sin(91x) </w:t>
      </w:r>
      <w:r>
        <w:rPr>
          <w:i/>
        </w:rPr>
        <w:t>[harmonic derivative]</w:t>
      </w:r>
    </w:p>
    <w:p>
      <w:pPr>
        <w:pStyle w:val="FormulaLine"/>
        <w:spacing w:after="40"/>
      </w:pPr>
      <w:r>
        <w:rPr>
          <w:b/>
        </w:rPr>
        <w:t xml:space="preserve">1747. Harmonic sine integral k=91: </w:t>
      </w:r>
      <w:r>
        <w:t xml:space="preserve">integral sin(91x) dx = -cos(91x)/91 + C </w:t>
      </w:r>
      <w:r>
        <w:rPr>
          <w:i/>
        </w:rPr>
        <w:t>[harmonic integral]</w:t>
      </w:r>
    </w:p>
    <w:p>
      <w:pPr>
        <w:pStyle w:val="FormulaLine"/>
        <w:spacing w:after="40"/>
      </w:pPr>
      <w:r>
        <w:rPr>
          <w:b/>
        </w:rPr>
        <w:t xml:space="preserve">1748. Harmonic cosine integral k=91: </w:t>
      </w:r>
      <w:r>
        <w:t xml:space="preserve">integral cos(91x) dx = sin(91x)/91 + C </w:t>
      </w:r>
      <w:r>
        <w:rPr>
          <w:i/>
        </w:rPr>
        <w:t>[harmonic integral]</w:t>
      </w:r>
    </w:p>
    <w:p>
      <w:pPr>
        <w:pStyle w:val="FormulaLine"/>
        <w:spacing w:after="40"/>
      </w:pPr>
      <w:r>
        <w:rPr>
          <w:b/>
        </w:rPr>
        <w:t xml:space="preserve">1749. Harmonic sine derivative k=92: </w:t>
      </w:r>
      <w:r>
        <w:t xml:space="preserve">d/dx sin(92x) = 92 cos(92x) </w:t>
      </w:r>
      <w:r>
        <w:rPr>
          <w:i/>
        </w:rPr>
        <w:t>[harmonic derivative]</w:t>
      </w:r>
    </w:p>
    <w:p>
      <w:pPr>
        <w:pStyle w:val="FormulaLine"/>
        <w:spacing w:after="40"/>
      </w:pPr>
      <w:r>
        <w:rPr>
          <w:b/>
        </w:rPr>
        <w:t xml:space="preserve">1750. Harmonic cosine derivative k=92: </w:t>
      </w:r>
      <w:r>
        <w:t xml:space="preserve">d/dx cos(92x) = -92 sin(92x) </w:t>
      </w:r>
      <w:r>
        <w:rPr>
          <w:i/>
        </w:rPr>
        <w:t>[harmonic derivative]</w:t>
      </w:r>
    </w:p>
    <w:p>
      <w:pPr>
        <w:pStyle w:val="FormulaLine"/>
        <w:spacing w:after="40"/>
      </w:pPr>
      <w:r>
        <w:rPr>
          <w:b/>
        </w:rPr>
        <w:t xml:space="preserve">1751. Harmonic sine integral k=92: </w:t>
      </w:r>
      <w:r>
        <w:t xml:space="preserve">integral sin(92x) dx = -cos(92x)/92 + C </w:t>
      </w:r>
      <w:r>
        <w:rPr>
          <w:i/>
        </w:rPr>
        <w:t>[harmonic integral]</w:t>
      </w:r>
    </w:p>
    <w:p>
      <w:pPr>
        <w:pStyle w:val="FormulaLine"/>
        <w:spacing w:after="40"/>
      </w:pPr>
      <w:r>
        <w:rPr>
          <w:b/>
        </w:rPr>
        <w:t xml:space="preserve">1752. Harmonic cosine integral k=92: </w:t>
      </w:r>
      <w:r>
        <w:t xml:space="preserve">integral cos(92x) dx = sin(92x)/92 + C </w:t>
      </w:r>
      <w:r>
        <w:rPr>
          <w:i/>
        </w:rPr>
        <w:t>[harmonic integral]</w:t>
      </w:r>
    </w:p>
    <w:p>
      <w:pPr>
        <w:pStyle w:val="FormulaLine"/>
        <w:spacing w:after="40"/>
      </w:pPr>
      <w:r>
        <w:rPr>
          <w:b/>
        </w:rPr>
        <w:t xml:space="preserve">1753. Harmonic sine derivative k=93: </w:t>
      </w:r>
      <w:r>
        <w:t xml:space="preserve">d/dx sin(93x) = 93 cos(93x) </w:t>
      </w:r>
      <w:r>
        <w:rPr>
          <w:i/>
        </w:rPr>
        <w:t>[harmonic derivative]</w:t>
      </w:r>
    </w:p>
    <w:p>
      <w:pPr>
        <w:pStyle w:val="FormulaLine"/>
        <w:spacing w:after="40"/>
      </w:pPr>
      <w:r>
        <w:rPr>
          <w:b/>
        </w:rPr>
        <w:t xml:space="preserve">1754. Harmonic cosine derivative k=93: </w:t>
      </w:r>
      <w:r>
        <w:t xml:space="preserve">d/dx cos(93x) = -93 sin(93x) </w:t>
      </w:r>
      <w:r>
        <w:rPr>
          <w:i/>
        </w:rPr>
        <w:t>[harmonic derivative]</w:t>
      </w:r>
    </w:p>
    <w:p>
      <w:pPr>
        <w:pStyle w:val="FormulaLine"/>
        <w:spacing w:after="40"/>
      </w:pPr>
      <w:r>
        <w:rPr>
          <w:b/>
        </w:rPr>
        <w:t xml:space="preserve">1755. Harmonic sine integral k=93: </w:t>
      </w:r>
      <w:r>
        <w:t xml:space="preserve">integral sin(93x) dx = -cos(93x)/93 + C </w:t>
      </w:r>
      <w:r>
        <w:rPr>
          <w:i/>
        </w:rPr>
        <w:t>[harmonic integral]</w:t>
      </w:r>
    </w:p>
    <w:p>
      <w:pPr>
        <w:pStyle w:val="FormulaLine"/>
        <w:spacing w:after="40"/>
      </w:pPr>
      <w:r>
        <w:rPr>
          <w:b/>
        </w:rPr>
        <w:t xml:space="preserve">1756. Harmonic cosine integral k=93: </w:t>
      </w:r>
      <w:r>
        <w:t xml:space="preserve">integral cos(93x) dx = sin(93x)/93 + C </w:t>
      </w:r>
      <w:r>
        <w:rPr>
          <w:i/>
        </w:rPr>
        <w:t>[harmonic integral]</w:t>
      </w:r>
    </w:p>
    <w:p>
      <w:pPr>
        <w:pStyle w:val="FormulaLine"/>
        <w:spacing w:after="40"/>
      </w:pPr>
      <w:r>
        <w:rPr>
          <w:b/>
        </w:rPr>
        <w:t xml:space="preserve">1757. Harmonic sine derivative k=94: </w:t>
      </w:r>
      <w:r>
        <w:t xml:space="preserve">d/dx sin(94x) = 94 cos(94x) </w:t>
      </w:r>
      <w:r>
        <w:rPr>
          <w:i/>
        </w:rPr>
        <w:t>[harmonic derivative]</w:t>
      </w:r>
    </w:p>
    <w:p>
      <w:pPr>
        <w:pStyle w:val="FormulaLine"/>
        <w:spacing w:after="40"/>
      </w:pPr>
      <w:r>
        <w:rPr>
          <w:b/>
        </w:rPr>
        <w:t xml:space="preserve">1758. Harmonic cosine derivative k=94: </w:t>
      </w:r>
      <w:r>
        <w:t xml:space="preserve">d/dx cos(94x) = -94 sin(94x) </w:t>
      </w:r>
      <w:r>
        <w:rPr>
          <w:i/>
        </w:rPr>
        <w:t>[harmonic derivative]</w:t>
      </w:r>
    </w:p>
    <w:p>
      <w:pPr>
        <w:pStyle w:val="FormulaLine"/>
        <w:spacing w:after="40"/>
      </w:pPr>
      <w:r>
        <w:rPr>
          <w:b/>
        </w:rPr>
        <w:t xml:space="preserve">1759. Harmonic sine integral k=94: </w:t>
      </w:r>
      <w:r>
        <w:t xml:space="preserve">integral sin(94x) dx = -cos(94x)/94 + C </w:t>
      </w:r>
      <w:r>
        <w:rPr>
          <w:i/>
        </w:rPr>
        <w:t>[harmonic integral]</w:t>
      </w:r>
    </w:p>
    <w:p>
      <w:pPr>
        <w:pStyle w:val="FormulaLine"/>
        <w:spacing w:after="40"/>
      </w:pPr>
      <w:r>
        <w:rPr>
          <w:b/>
        </w:rPr>
        <w:t xml:space="preserve">1760. Harmonic cosine integral k=94: </w:t>
      </w:r>
      <w:r>
        <w:t xml:space="preserve">integral cos(94x) dx = sin(94x)/94 + C </w:t>
      </w:r>
      <w:r>
        <w:rPr>
          <w:i/>
        </w:rPr>
        <w:t>[harmonic integral]</w:t>
      </w:r>
    </w:p>
    <w:p>
      <w:pPr>
        <w:pStyle w:val="FormulaLine"/>
        <w:spacing w:after="40"/>
      </w:pPr>
      <w:r>
        <w:rPr>
          <w:b/>
        </w:rPr>
        <w:t xml:space="preserve">1761. Harmonic sine derivative k=95: </w:t>
      </w:r>
      <w:r>
        <w:t xml:space="preserve">d/dx sin(95x) = 95 cos(95x) </w:t>
      </w:r>
      <w:r>
        <w:rPr>
          <w:i/>
        </w:rPr>
        <w:t>[harmonic derivative]</w:t>
      </w:r>
    </w:p>
    <w:p>
      <w:pPr>
        <w:pStyle w:val="FormulaLine"/>
        <w:spacing w:after="40"/>
      </w:pPr>
      <w:r>
        <w:rPr>
          <w:b/>
        </w:rPr>
        <w:t xml:space="preserve">1762. Harmonic cosine derivative k=95: </w:t>
      </w:r>
      <w:r>
        <w:t xml:space="preserve">d/dx cos(95x) = -95 sin(95x) </w:t>
      </w:r>
      <w:r>
        <w:rPr>
          <w:i/>
        </w:rPr>
        <w:t>[harmonic derivative]</w:t>
      </w:r>
    </w:p>
    <w:p>
      <w:pPr>
        <w:pStyle w:val="FormulaLine"/>
        <w:spacing w:after="40"/>
      </w:pPr>
      <w:r>
        <w:rPr>
          <w:b/>
        </w:rPr>
        <w:t xml:space="preserve">1763. Harmonic sine integral k=95: </w:t>
      </w:r>
      <w:r>
        <w:t xml:space="preserve">integral sin(95x) dx = -cos(95x)/95 + C </w:t>
      </w:r>
      <w:r>
        <w:rPr>
          <w:i/>
        </w:rPr>
        <w:t>[harmonic integral]</w:t>
      </w:r>
    </w:p>
    <w:p>
      <w:pPr>
        <w:pStyle w:val="FormulaLine"/>
        <w:spacing w:after="40"/>
      </w:pPr>
      <w:r>
        <w:rPr>
          <w:b/>
        </w:rPr>
        <w:t xml:space="preserve">1764. Harmonic cosine integral k=95: </w:t>
      </w:r>
      <w:r>
        <w:t xml:space="preserve">integral cos(95x) dx = sin(95x)/95 + C </w:t>
      </w:r>
      <w:r>
        <w:rPr>
          <w:i/>
        </w:rPr>
        <w:t>[harmonic integral]</w:t>
      </w:r>
    </w:p>
    <w:p>
      <w:pPr>
        <w:pStyle w:val="FormulaLine"/>
        <w:spacing w:after="40"/>
      </w:pPr>
      <w:r>
        <w:rPr>
          <w:b/>
        </w:rPr>
        <w:t xml:space="preserve">1765. Harmonic sine derivative k=96: </w:t>
      </w:r>
      <w:r>
        <w:t xml:space="preserve">d/dx sin(96x) = 96 cos(96x) </w:t>
      </w:r>
      <w:r>
        <w:rPr>
          <w:i/>
        </w:rPr>
        <w:t>[harmonic derivative]</w:t>
      </w:r>
    </w:p>
    <w:p>
      <w:pPr>
        <w:pStyle w:val="FormulaLine"/>
        <w:spacing w:after="40"/>
      </w:pPr>
      <w:r>
        <w:rPr>
          <w:b/>
        </w:rPr>
        <w:t xml:space="preserve">1766. Harmonic cosine derivative k=96: </w:t>
      </w:r>
      <w:r>
        <w:t xml:space="preserve">d/dx cos(96x) = -96 sin(96x) </w:t>
      </w:r>
      <w:r>
        <w:rPr>
          <w:i/>
        </w:rPr>
        <w:t>[harmonic derivative]</w:t>
      </w:r>
    </w:p>
    <w:p>
      <w:pPr>
        <w:pStyle w:val="FormulaLine"/>
        <w:spacing w:after="40"/>
      </w:pPr>
      <w:r>
        <w:rPr>
          <w:b/>
        </w:rPr>
        <w:t xml:space="preserve">1767. Harmonic sine integral k=96: </w:t>
      </w:r>
      <w:r>
        <w:t xml:space="preserve">integral sin(96x) dx = -cos(96x)/96 + C </w:t>
      </w:r>
      <w:r>
        <w:rPr>
          <w:i/>
        </w:rPr>
        <w:t>[harmonic integral]</w:t>
      </w:r>
    </w:p>
    <w:p>
      <w:pPr>
        <w:pStyle w:val="FormulaLine"/>
        <w:spacing w:after="40"/>
      </w:pPr>
      <w:r>
        <w:rPr>
          <w:b/>
        </w:rPr>
        <w:t xml:space="preserve">1768. Harmonic cosine integral k=96: </w:t>
      </w:r>
      <w:r>
        <w:t xml:space="preserve">integral cos(96x) dx = sin(96x)/96 + C </w:t>
      </w:r>
      <w:r>
        <w:rPr>
          <w:i/>
        </w:rPr>
        <w:t>[harmonic integral]</w:t>
      </w:r>
    </w:p>
    <w:p>
      <w:pPr>
        <w:pStyle w:val="FormulaLine"/>
        <w:spacing w:after="40"/>
      </w:pPr>
      <w:r>
        <w:rPr>
          <w:b/>
        </w:rPr>
        <w:t xml:space="preserve">1769. Harmonic sine derivative k=97: </w:t>
      </w:r>
      <w:r>
        <w:t xml:space="preserve">d/dx sin(97x) = 97 cos(97x) </w:t>
      </w:r>
      <w:r>
        <w:rPr>
          <w:i/>
        </w:rPr>
        <w:t>[harmonic derivative]</w:t>
      </w:r>
    </w:p>
    <w:p>
      <w:pPr>
        <w:pStyle w:val="FormulaLine"/>
        <w:spacing w:after="40"/>
      </w:pPr>
      <w:r>
        <w:rPr>
          <w:b/>
        </w:rPr>
        <w:t xml:space="preserve">1770. Harmonic cosine derivative k=97: </w:t>
      </w:r>
      <w:r>
        <w:t xml:space="preserve">d/dx cos(97x) = -97 sin(97x) </w:t>
      </w:r>
      <w:r>
        <w:rPr>
          <w:i/>
        </w:rPr>
        <w:t>[harmonic derivative]</w:t>
      </w:r>
    </w:p>
    <w:p>
      <w:pPr>
        <w:pStyle w:val="FormulaLine"/>
        <w:spacing w:after="40"/>
      </w:pPr>
      <w:r>
        <w:rPr>
          <w:b/>
        </w:rPr>
        <w:t xml:space="preserve">1771. Harmonic sine integral k=97: </w:t>
      </w:r>
      <w:r>
        <w:t xml:space="preserve">integral sin(97x) dx = -cos(97x)/97 + C </w:t>
      </w:r>
      <w:r>
        <w:rPr>
          <w:i/>
        </w:rPr>
        <w:t>[harmonic integral]</w:t>
      </w:r>
    </w:p>
    <w:p>
      <w:pPr>
        <w:pStyle w:val="FormulaLine"/>
        <w:spacing w:after="40"/>
      </w:pPr>
      <w:r>
        <w:rPr>
          <w:b/>
        </w:rPr>
        <w:t xml:space="preserve">1772. Harmonic cosine integral k=97: </w:t>
      </w:r>
      <w:r>
        <w:t xml:space="preserve">integral cos(97x) dx = sin(97x)/97 + C </w:t>
      </w:r>
      <w:r>
        <w:rPr>
          <w:i/>
        </w:rPr>
        <w:t>[harmonic integral]</w:t>
      </w:r>
    </w:p>
    <w:p>
      <w:pPr>
        <w:pStyle w:val="FormulaLine"/>
        <w:spacing w:after="40"/>
      </w:pPr>
      <w:r>
        <w:rPr>
          <w:b/>
        </w:rPr>
        <w:t xml:space="preserve">1773. Harmonic sine derivative k=98: </w:t>
      </w:r>
      <w:r>
        <w:t xml:space="preserve">d/dx sin(98x) = 98 cos(98x) </w:t>
      </w:r>
      <w:r>
        <w:rPr>
          <w:i/>
        </w:rPr>
        <w:t>[harmonic derivative]</w:t>
      </w:r>
    </w:p>
    <w:p>
      <w:pPr>
        <w:pStyle w:val="FormulaLine"/>
        <w:spacing w:after="40"/>
      </w:pPr>
      <w:r>
        <w:rPr>
          <w:b/>
        </w:rPr>
        <w:t xml:space="preserve">1774. Harmonic cosine derivative k=98: </w:t>
      </w:r>
      <w:r>
        <w:t xml:space="preserve">d/dx cos(98x) = -98 sin(98x) </w:t>
      </w:r>
      <w:r>
        <w:rPr>
          <w:i/>
        </w:rPr>
        <w:t>[harmonic derivative]</w:t>
      </w:r>
    </w:p>
    <w:p>
      <w:pPr>
        <w:pStyle w:val="FormulaLine"/>
        <w:spacing w:after="40"/>
      </w:pPr>
      <w:r>
        <w:rPr>
          <w:b/>
        </w:rPr>
        <w:t xml:space="preserve">1775. Harmonic sine integral k=98: </w:t>
      </w:r>
      <w:r>
        <w:t xml:space="preserve">integral sin(98x) dx = -cos(98x)/98 + C </w:t>
      </w:r>
      <w:r>
        <w:rPr>
          <w:i/>
        </w:rPr>
        <w:t>[harmonic integral]</w:t>
      </w:r>
    </w:p>
    <w:p>
      <w:pPr>
        <w:pStyle w:val="FormulaLine"/>
        <w:spacing w:after="40"/>
      </w:pPr>
      <w:r>
        <w:rPr>
          <w:b/>
        </w:rPr>
        <w:t xml:space="preserve">1776. Harmonic cosine integral k=98: </w:t>
      </w:r>
      <w:r>
        <w:t xml:space="preserve">integral cos(98x) dx = sin(98x)/98 + C </w:t>
      </w:r>
      <w:r>
        <w:rPr>
          <w:i/>
        </w:rPr>
        <w:t>[harmonic integral]</w:t>
      </w:r>
    </w:p>
    <w:p>
      <w:pPr>
        <w:pStyle w:val="FormulaLine"/>
        <w:spacing w:after="40"/>
      </w:pPr>
      <w:r>
        <w:rPr>
          <w:b/>
        </w:rPr>
        <w:t xml:space="preserve">1777. Harmonic sine derivative k=99: </w:t>
      </w:r>
      <w:r>
        <w:t xml:space="preserve">d/dx sin(99x) = 99 cos(99x) </w:t>
      </w:r>
      <w:r>
        <w:rPr>
          <w:i/>
        </w:rPr>
        <w:t>[harmonic derivative]</w:t>
      </w:r>
    </w:p>
    <w:p>
      <w:pPr>
        <w:pStyle w:val="FormulaLine"/>
        <w:spacing w:after="40"/>
      </w:pPr>
      <w:r>
        <w:rPr>
          <w:b/>
        </w:rPr>
        <w:t xml:space="preserve">1778. Harmonic cosine derivative k=99: </w:t>
      </w:r>
      <w:r>
        <w:t xml:space="preserve">d/dx cos(99x) = -99 sin(99x) </w:t>
      </w:r>
      <w:r>
        <w:rPr>
          <w:i/>
        </w:rPr>
        <w:t>[harmonic derivative]</w:t>
      </w:r>
    </w:p>
    <w:p>
      <w:pPr>
        <w:pStyle w:val="FormulaLine"/>
        <w:spacing w:after="40"/>
      </w:pPr>
      <w:r>
        <w:rPr>
          <w:b/>
        </w:rPr>
        <w:t xml:space="preserve">1779. Harmonic sine integral k=99: </w:t>
      </w:r>
      <w:r>
        <w:t xml:space="preserve">integral sin(99x) dx = -cos(99x)/99 + C </w:t>
      </w:r>
      <w:r>
        <w:rPr>
          <w:i/>
        </w:rPr>
        <w:t>[harmonic integral]</w:t>
      </w:r>
    </w:p>
    <w:p>
      <w:pPr>
        <w:pStyle w:val="FormulaLine"/>
        <w:spacing w:after="40"/>
      </w:pPr>
      <w:r>
        <w:rPr>
          <w:b/>
        </w:rPr>
        <w:t xml:space="preserve">1780. Harmonic cosine integral k=99: </w:t>
      </w:r>
      <w:r>
        <w:t xml:space="preserve">integral cos(99x) dx = sin(99x)/99 + C </w:t>
      </w:r>
      <w:r>
        <w:rPr>
          <w:i/>
        </w:rPr>
        <w:t>[harmonic integral]</w:t>
      </w:r>
    </w:p>
    <w:p>
      <w:pPr>
        <w:pStyle w:val="FormulaLine"/>
        <w:spacing w:after="40"/>
      </w:pPr>
      <w:r>
        <w:rPr>
          <w:b/>
        </w:rPr>
        <w:t xml:space="preserve">1781. Harmonic sine derivative k=100: </w:t>
      </w:r>
      <w:r>
        <w:t xml:space="preserve">d/dx sin(100x) = 100 cos(100x) </w:t>
      </w:r>
      <w:r>
        <w:rPr>
          <w:i/>
        </w:rPr>
        <w:t>[harmonic derivative]</w:t>
      </w:r>
    </w:p>
    <w:p>
      <w:pPr>
        <w:pStyle w:val="FormulaLine"/>
        <w:spacing w:after="40"/>
      </w:pPr>
      <w:r>
        <w:rPr>
          <w:b/>
        </w:rPr>
        <w:t xml:space="preserve">1782. Harmonic cosine derivative k=100: </w:t>
      </w:r>
      <w:r>
        <w:t xml:space="preserve">d/dx cos(100x) = -100 sin(100x) </w:t>
      </w:r>
      <w:r>
        <w:rPr>
          <w:i/>
        </w:rPr>
        <w:t>[harmonic derivative]</w:t>
      </w:r>
    </w:p>
    <w:p>
      <w:pPr>
        <w:pStyle w:val="FormulaLine"/>
        <w:spacing w:after="40"/>
      </w:pPr>
      <w:r>
        <w:rPr>
          <w:b/>
        </w:rPr>
        <w:t xml:space="preserve">1783. Harmonic sine integral k=100: </w:t>
      </w:r>
      <w:r>
        <w:t xml:space="preserve">integral sin(100x) dx = -cos(100x)/100 + C </w:t>
      </w:r>
      <w:r>
        <w:rPr>
          <w:i/>
        </w:rPr>
        <w:t>[harmonic integral]</w:t>
      </w:r>
    </w:p>
    <w:p>
      <w:pPr>
        <w:pStyle w:val="FormulaLine"/>
        <w:spacing w:after="40"/>
      </w:pPr>
      <w:r>
        <w:rPr>
          <w:b/>
        </w:rPr>
        <w:t xml:space="preserve">1784. Harmonic cosine integral k=100: </w:t>
      </w:r>
      <w:r>
        <w:t xml:space="preserve">integral cos(100x) dx = sin(100x)/100 + C </w:t>
      </w:r>
      <w:r>
        <w:rPr>
          <w:i/>
        </w:rPr>
        <w:t>[harmonic integral]</w:t>
      </w:r>
    </w:p>
    <w:p>
      <w:pPr>
        <w:pStyle w:val="FormulaLine"/>
        <w:spacing w:after="40"/>
      </w:pPr>
      <w:r>
        <w:rPr>
          <w:b/>
        </w:rPr>
        <w:t xml:space="preserve">1785. Harmonic sine derivative k=101: </w:t>
      </w:r>
      <w:r>
        <w:t xml:space="preserve">d/dx sin(101x) = 101 cos(101x) </w:t>
      </w:r>
      <w:r>
        <w:rPr>
          <w:i/>
        </w:rPr>
        <w:t>[harmonic derivative]</w:t>
      </w:r>
    </w:p>
    <w:p>
      <w:pPr>
        <w:pStyle w:val="FormulaLine"/>
        <w:spacing w:after="40"/>
      </w:pPr>
      <w:r>
        <w:rPr>
          <w:b/>
        </w:rPr>
        <w:t xml:space="preserve">1786. Harmonic cosine derivative k=101: </w:t>
      </w:r>
      <w:r>
        <w:t xml:space="preserve">d/dx cos(101x) = -101 sin(101x) </w:t>
      </w:r>
      <w:r>
        <w:rPr>
          <w:i/>
        </w:rPr>
        <w:t>[harmonic derivative]</w:t>
      </w:r>
    </w:p>
    <w:p>
      <w:pPr>
        <w:pStyle w:val="FormulaLine"/>
        <w:spacing w:after="40"/>
      </w:pPr>
      <w:r>
        <w:rPr>
          <w:b/>
        </w:rPr>
        <w:t xml:space="preserve">1787. Harmonic sine integral k=101: </w:t>
      </w:r>
      <w:r>
        <w:t xml:space="preserve">integral sin(101x) dx = -cos(101x)/101 + C </w:t>
      </w:r>
      <w:r>
        <w:rPr>
          <w:i/>
        </w:rPr>
        <w:t>[harmonic integral]</w:t>
      </w:r>
    </w:p>
    <w:p>
      <w:pPr>
        <w:pStyle w:val="FormulaLine"/>
        <w:spacing w:after="40"/>
      </w:pPr>
      <w:r>
        <w:rPr>
          <w:b/>
        </w:rPr>
        <w:t xml:space="preserve">1788. Harmonic cosine integral k=101: </w:t>
      </w:r>
      <w:r>
        <w:t xml:space="preserve">integral cos(101x) dx = sin(101x)/101 + C </w:t>
      </w:r>
      <w:r>
        <w:rPr>
          <w:i/>
        </w:rPr>
        <w:t>[harmonic integral]</w:t>
      </w:r>
    </w:p>
    <w:p>
      <w:pPr>
        <w:pStyle w:val="FormulaLine"/>
        <w:spacing w:after="40"/>
      </w:pPr>
      <w:r>
        <w:rPr>
          <w:b/>
        </w:rPr>
        <w:t xml:space="preserve">1789. Harmonic sine derivative k=102: </w:t>
      </w:r>
      <w:r>
        <w:t xml:space="preserve">d/dx sin(102x) = 102 cos(102x) </w:t>
      </w:r>
      <w:r>
        <w:rPr>
          <w:i/>
        </w:rPr>
        <w:t>[harmonic derivative]</w:t>
      </w:r>
    </w:p>
    <w:p>
      <w:pPr>
        <w:pStyle w:val="FormulaLine"/>
        <w:spacing w:after="40"/>
      </w:pPr>
      <w:r>
        <w:rPr>
          <w:b/>
        </w:rPr>
        <w:t xml:space="preserve">1790. Harmonic cosine derivative k=102: </w:t>
      </w:r>
      <w:r>
        <w:t xml:space="preserve">d/dx cos(102x) = -102 sin(102x) </w:t>
      </w:r>
      <w:r>
        <w:rPr>
          <w:i/>
        </w:rPr>
        <w:t>[harmonic derivative]</w:t>
      </w:r>
    </w:p>
    <w:p>
      <w:pPr>
        <w:pStyle w:val="FormulaLine"/>
        <w:spacing w:after="40"/>
      </w:pPr>
      <w:r>
        <w:rPr>
          <w:b/>
        </w:rPr>
        <w:t xml:space="preserve">1791. Harmonic sine integral k=102: </w:t>
      </w:r>
      <w:r>
        <w:t xml:space="preserve">integral sin(102x) dx = -cos(102x)/102 + C </w:t>
      </w:r>
      <w:r>
        <w:rPr>
          <w:i/>
        </w:rPr>
        <w:t>[harmonic integral]</w:t>
      </w:r>
    </w:p>
    <w:p>
      <w:pPr>
        <w:pStyle w:val="FormulaLine"/>
        <w:spacing w:after="40"/>
      </w:pPr>
      <w:r>
        <w:rPr>
          <w:b/>
        </w:rPr>
        <w:t xml:space="preserve">1792. Harmonic cosine integral k=102: </w:t>
      </w:r>
      <w:r>
        <w:t xml:space="preserve">integral cos(102x) dx = sin(102x)/102 + C </w:t>
      </w:r>
      <w:r>
        <w:rPr>
          <w:i/>
        </w:rPr>
        <w:t>[harmonic integral]</w:t>
      </w:r>
    </w:p>
    <w:p>
      <w:pPr>
        <w:pStyle w:val="FormulaLine"/>
        <w:spacing w:after="40"/>
      </w:pPr>
      <w:r>
        <w:rPr>
          <w:b/>
        </w:rPr>
        <w:t xml:space="preserve">1793. Harmonic sine derivative k=103: </w:t>
      </w:r>
      <w:r>
        <w:t xml:space="preserve">d/dx sin(103x) = 103 cos(103x) </w:t>
      </w:r>
      <w:r>
        <w:rPr>
          <w:i/>
        </w:rPr>
        <w:t>[harmonic derivative]</w:t>
      </w:r>
    </w:p>
    <w:p>
      <w:pPr>
        <w:pStyle w:val="FormulaLine"/>
        <w:spacing w:after="40"/>
      </w:pPr>
      <w:r>
        <w:rPr>
          <w:b/>
        </w:rPr>
        <w:t xml:space="preserve">1794. Harmonic cosine derivative k=103: </w:t>
      </w:r>
      <w:r>
        <w:t xml:space="preserve">d/dx cos(103x) = -103 sin(103x) </w:t>
      </w:r>
      <w:r>
        <w:rPr>
          <w:i/>
        </w:rPr>
        <w:t>[harmonic derivative]</w:t>
      </w:r>
    </w:p>
    <w:p>
      <w:pPr>
        <w:pStyle w:val="FormulaLine"/>
        <w:spacing w:after="40"/>
      </w:pPr>
      <w:r>
        <w:rPr>
          <w:b/>
        </w:rPr>
        <w:t xml:space="preserve">1795. Harmonic sine integral k=103: </w:t>
      </w:r>
      <w:r>
        <w:t xml:space="preserve">integral sin(103x) dx = -cos(103x)/103 + C </w:t>
      </w:r>
      <w:r>
        <w:rPr>
          <w:i/>
        </w:rPr>
        <w:t>[harmonic integral]</w:t>
      </w:r>
    </w:p>
    <w:p>
      <w:pPr>
        <w:pStyle w:val="FormulaLine"/>
        <w:spacing w:after="40"/>
      </w:pPr>
      <w:r>
        <w:rPr>
          <w:b/>
        </w:rPr>
        <w:t xml:space="preserve">1796. Harmonic cosine integral k=103: </w:t>
      </w:r>
      <w:r>
        <w:t xml:space="preserve">integral cos(103x) dx = sin(103x)/103 + C </w:t>
      </w:r>
      <w:r>
        <w:rPr>
          <w:i/>
        </w:rPr>
        <w:t>[harmonic integral]</w:t>
      </w:r>
    </w:p>
    <w:p>
      <w:pPr>
        <w:pStyle w:val="FormulaLine"/>
        <w:spacing w:after="40"/>
      </w:pPr>
      <w:r>
        <w:rPr>
          <w:b/>
        </w:rPr>
        <w:t xml:space="preserve">1797. Harmonic sine derivative k=104: </w:t>
      </w:r>
      <w:r>
        <w:t xml:space="preserve">d/dx sin(104x) = 104 cos(104x) </w:t>
      </w:r>
      <w:r>
        <w:rPr>
          <w:i/>
        </w:rPr>
        <w:t>[harmonic derivative]</w:t>
      </w:r>
    </w:p>
    <w:p>
      <w:pPr>
        <w:pStyle w:val="FormulaLine"/>
        <w:spacing w:after="40"/>
      </w:pPr>
      <w:r>
        <w:rPr>
          <w:b/>
        </w:rPr>
        <w:t xml:space="preserve">1798. Harmonic cosine derivative k=104: </w:t>
      </w:r>
      <w:r>
        <w:t xml:space="preserve">d/dx cos(104x) = -104 sin(104x) </w:t>
      </w:r>
      <w:r>
        <w:rPr>
          <w:i/>
        </w:rPr>
        <w:t>[harmonic derivative]</w:t>
      </w:r>
    </w:p>
    <w:p>
      <w:pPr>
        <w:pStyle w:val="FormulaLine"/>
        <w:spacing w:after="40"/>
      </w:pPr>
      <w:r>
        <w:rPr>
          <w:b/>
        </w:rPr>
        <w:t xml:space="preserve">1799. Harmonic sine integral k=104: </w:t>
      </w:r>
      <w:r>
        <w:t xml:space="preserve">integral sin(104x) dx = -cos(104x)/104 + C </w:t>
      </w:r>
      <w:r>
        <w:rPr>
          <w:i/>
        </w:rPr>
        <w:t>[harmonic integral]</w:t>
      </w:r>
    </w:p>
    <w:p>
      <w:pPr>
        <w:pStyle w:val="FormulaLine"/>
        <w:spacing w:after="40"/>
      </w:pPr>
      <w:r>
        <w:rPr>
          <w:b/>
        </w:rPr>
        <w:t xml:space="preserve">1800. Harmonic cosine integral k=104: </w:t>
      </w:r>
      <w:r>
        <w:t xml:space="preserve">integral cos(104x) dx = sin(104x)/104 + C </w:t>
      </w:r>
      <w:r>
        <w:rPr>
          <w:i/>
        </w:rPr>
        <w:t>[harmonic integral]</w:t>
      </w:r>
    </w:p>
    <w:p>
      <w:pPr>
        <w:pStyle w:val="FormulaLine"/>
        <w:spacing w:after="40"/>
      </w:pPr>
      <w:r>
        <w:rPr>
          <w:b/>
        </w:rPr>
        <w:t xml:space="preserve">1801. Harmonic sine derivative k=105: </w:t>
      </w:r>
      <w:r>
        <w:t xml:space="preserve">d/dx sin(105x) = 105 cos(105x) </w:t>
      </w:r>
      <w:r>
        <w:rPr>
          <w:i/>
        </w:rPr>
        <w:t>[harmonic derivative]</w:t>
      </w:r>
    </w:p>
    <w:p>
      <w:pPr>
        <w:pStyle w:val="FormulaLine"/>
        <w:spacing w:after="40"/>
      </w:pPr>
      <w:r>
        <w:rPr>
          <w:b/>
        </w:rPr>
        <w:t xml:space="preserve">1802. Harmonic cosine derivative k=105: </w:t>
      </w:r>
      <w:r>
        <w:t xml:space="preserve">d/dx cos(105x) = -105 sin(105x) </w:t>
      </w:r>
      <w:r>
        <w:rPr>
          <w:i/>
        </w:rPr>
        <w:t>[harmonic derivative]</w:t>
      </w:r>
    </w:p>
    <w:p>
      <w:pPr>
        <w:pStyle w:val="FormulaLine"/>
        <w:spacing w:after="40"/>
      </w:pPr>
      <w:r>
        <w:rPr>
          <w:b/>
        </w:rPr>
        <w:t xml:space="preserve">1803. Harmonic sine integral k=105: </w:t>
      </w:r>
      <w:r>
        <w:t xml:space="preserve">integral sin(105x) dx = -cos(105x)/105 + C </w:t>
      </w:r>
      <w:r>
        <w:rPr>
          <w:i/>
        </w:rPr>
        <w:t>[harmonic integral]</w:t>
      </w:r>
    </w:p>
    <w:p>
      <w:pPr>
        <w:pStyle w:val="FormulaLine"/>
        <w:spacing w:after="40"/>
      </w:pPr>
      <w:r>
        <w:rPr>
          <w:b/>
        </w:rPr>
        <w:t xml:space="preserve">1804. Harmonic cosine integral k=105: </w:t>
      </w:r>
      <w:r>
        <w:t xml:space="preserve">integral cos(105x) dx = sin(105x)/105 + C </w:t>
      </w:r>
      <w:r>
        <w:rPr>
          <w:i/>
        </w:rPr>
        <w:t>[harmonic integral]</w:t>
      </w:r>
    </w:p>
    <w:p>
      <w:pPr>
        <w:pStyle w:val="FormulaLine"/>
        <w:spacing w:after="40"/>
      </w:pPr>
      <w:r>
        <w:rPr>
          <w:b/>
        </w:rPr>
        <w:t xml:space="preserve">1805. Harmonic sine derivative k=106: </w:t>
      </w:r>
      <w:r>
        <w:t xml:space="preserve">d/dx sin(106x) = 106 cos(106x) </w:t>
      </w:r>
      <w:r>
        <w:rPr>
          <w:i/>
        </w:rPr>
        <w:t>[harmonic derivative]</w:t>
      </w:r>
    </w:p>
    <w:p>
      <w:pPr>
        <w:pStyle w:val="FormulaLine"/>
        <w:spacing w:after="40"/>
      </w:pPr>
      <w:r>
        <w:rPr>
          <w:b/>
        </w:rPr>
        <w:t xml:space="preserve">1806. Harmonic cosine derivative k=106: </w:t>
      </w:r>
      <w:r>
        <w:t xml:space="preserve">d/dx cos(106x) = -106 sin(106x) </w:t>
      </w:r>
      <w:r>
        <w:rPr>
          <w:i/>
        </w:rPr>
        <w:t>[harmonic derivative]</w:t>
      </w:r>
    </w:p>
    <w:p>
      <w:pPr>
        <w:pStyle w:val="FormulaLine"/>
        <w:spacing w:after="40"/>
      </w:pPr>
      <w:r>
        <w:rPr>
          <w:b/>
        </w:rPr>
        <w:t xml:space="preserve">1807. Harmonic sine integral k=106: </w:t>
      </w:r>
      <w:r>
        <w:t xml:space="preserve">integral sin(106x) dx = -cos(106x)/106 + C </w:t>
      </w:r>
      <w:r>
        <w:rPr>
          <w:i/>
        </w:rPr>
        <w:t>[harmonic integral]</w:t>
      </w:r>
    </w:p>
    <w:p>
      <w:pPr>
        <w:pStyle w:val="FormulaLine"/>
        <w:spacing w:after="40"/>
      </w:pPr>
      <w:r>
        <w:rPr>
          <w:b/>
        </w:rPr>
        <w:t xml:space="preserve">1808. Harmonic cosine integral k=106: </w:t>
      </w:r>
      <w:r>
        <w:t xml:space="preserve">integral cos(106x) dx = sin(106x)/106 + C </w:t>
      </w:r>
      <w:r>
        <w:rPr>
          <w:i/>
        </w:rPr>
        <w:t>[harmonic integral]</w:t>
      </w:r>
    </w:p>
    <w:p>
      <w:pPr>
        <w:pStyle w:val="FormulaLine"/>
        <w:spacing w:after="40"/>
      </w:pPr>
      <w:r>
        <w:rPr>
          <w:b/>
        </w:rPr>
        <w:t xml:space="preserve">1809. Harmonic sine derivative k=107: </w:t>
      </w:r>
      <w:r>
        <w:t xml:space="preserve">d/dx sin(107x) = 107 cos(107x) </w:t>
      </w:r>
      <w:r>
        <w:rPr>
          <w:i/>
        </w:rPr>
        <w:t>[harmonic derivative]</w:t>
      </w:r>
    </w:p>
    <w:p>
      <w:pPr>
        <w:pStyle w:val="FormulaLine"/>
        <w:spacing w:after="40"/>
      </w:pPr>
      <w:r>
        <w:rPr>
          <w:b/>
        </w:rPr>
        <w:t xml:space="preserve">1810. Harmonic cosine derivative k=107: </w:t>
      </w:r>
      <w:r>
        <w:t xml:space="preserve">d/dx cos(107x) = -107 sin(107x) </w:t>
      </w:r>
      <w:r>
        <w:rPr>
          <w:i/>
        </w:rPr>
        <w:t>[harmonic derivative]</w:t>
      </w:r>
    </w:p>
    <w:p>
      <w:pPr>
        <w:pStyle w:val="FormulaLine"/>
        <w:spacing w:after="40"/>
      </w:pPr>
      <w:r>
        <w:rPr>
          <w:b/>
        </w:rPr>
        <w:t xml:space="preserve">1811. Harmonic sine integral k=107: </w:t>
      </w:r>
      <w:r>
        <w:t xml:space="preserve">integral sin(107x) dx = -cos(107x)/107 + C </w:t>
      </w:r>
      <w:r>
        <w:rPr>
          <w:i/>
        </w:rPr>
        <w:t>[harmonic integral]</w:t>
      </w:r>
    </w:p>
    <w:p>
      <w:pPr>
        <w:pStyle w:val="FormulaLine"/>
        <w:spacing w:after="40"/>
      </w:pPr>
      <w:r>
        <w:rPr>
          <w:b/>
        </w:rPr>
        <w:t xml:space="preserve">1812. Harmonic cosine integral k=107: </w:t>
      </w:r>
      <w:r>
        <w:t xml:space="preserve">integral cos(107x) dx = sin(107x)/107 + C </w:t>
      </w:r>
      <w:r>
        <w:rPr>
          <w:i/>
        </w:rPr>
        <w:t>[harmonic integral]</w:t>
      </w:r>
    </w:p>
    <w:p>
      <w:pPr>
        <w:pStyle w:val="FormulaLine"/>
        <w:spacing w:after="40"/>
      </w:pPr>
      <w:r>
        <w:rPr>
          <w:b/>
        </w:rPr>
        <w:t xml:space="preserve">1813. Harmonic sine derivative k=108: </w:t>
      </w:r>
      <w:r>
        <w:t xml:space="preserve">d/dx sin(108x) = 108 cos(108x) </w:t>
      </w:r>
      <w:r>
        <w:rPr>
          <w:i/>
        </w:rPr>
        <w:t>[harmonic derivative]</w:t>
      </w:r>
    </w:p>
    <w:p>
      <w:pPr>
        <w:pStyle w:val="FormulaLine"/>
        <w:spacing w:after="40"/>
      </w:pPr>
      <w:r>
        <w:rPr>
          <w:b/>
        </w:rPr>
        <w:t xml:space="preserve">1814. Harmonic cosine derivative k=108: </w:t>
      </w:r>
      <w:r>
        <w:t xml:space="preserve">d/dx cos(108x) = -108 sin(108x) </w:t>
      </w:r>
      <w:r>
        <w:rPr>
          <w:i/>
        </w:rPr>
        <w:t>[harmonic derivative]</w:t>
      </w:r>
    </w:p>
    <w:p>
      <w:pPr>
        <w:pStyle w:val="FormulaLine"/>
        <w:spacing w:after="40"/>
      </w:pPr>
      <w:r>
        <w:rPr>
          <w:b/>
        </w:rPr>
        <w:t xml:space="preserve">1815. Harmonic sine integral k=108: </w:t>
      </w:r>
      <w:r>
        <w:t xml:space="preserve">integral sin(108x) dx = -cos(108x)/108 + C </w:t>
      </w:r>
      <w:r>
        <w:rPr>
          <w:i/>
        </w:rPr>
        <w:t>[harmonic integral]</w:t>
      </w:r>
    </w:p>
    <w:p>
      <w:pPr>
        <w:pStyle w:val="FormulaLine"/>
        <w:spacing w:after="40"/>
      </w:pPr>
      <w:r>
        <w:rPr>
          <w:b/>
        </w:rPr>
        <w:t xml:space="preserve">1816. Harmonic cosine integral k=108: </w:t>
      </w:r>
      <w:r>
        <w:t xml:space="preserve">integral cos(108x) dx = sin(108x)/108 + C </w:t>
      </w:r>
      <w:r>
        <w:rPr>
          <w:i/>
        </w:rPr>
        <w:t>[harmonic integral]</w:t>
      </w:r>
    </w:p>
    <w:p>
      <w:pPr>
        <w:pStyle w:val="FormulaLine"/>
        <w:spacing w:after="40"/>
      </w:pPr>
      <w:r>
        <w:rPr>
          <w:b/>
        </w:rPr>
        <w:t xml:space="preserve">1817. Harmonic sine derivative k=109: </w:t>
      </w:r>
      <w:r>
        <w:t xml:space="preserve">d/dx sin(109x) = 109 cos(109x) </w:t>
      </w:r>
      <w:r>
        <w:rPr>
          <w:i/>
        </w:rPr>
        <w:t>[harmonic derivative]</w:t>
      </w:r>
    </w:p>
    <w:p>
      <w:pPr>
        <w:pStyle w:val="FormulaLine"/>
        <w:spacing w:after="40"/>
      </w:pPr>
      <w:r>
        <w:rPr>
          <w:b/>
        </w:rPr>
        <w:t xml:space="preserve">1818. Harmonic cosine derivative k=109: </w:t>
      </w:r>
      <w:r>
        <w:t xml:space="preserve">d/dx cos(109x) = -109 sin(109x) </w:t>
      </w:r>
      <w:r>
        <w:rPr>
          <w:i/>
        </w:rPr>
        <w:t>[harmonic derivative]</w:t>
      </w:r>
    </w:p>
    <w:p>
      <w:pPr>
        <w:pStyle w:val="FormulaLine"/>
        <w:spacing w:after="40"/>
      </w:pPr>
      <w:r>
        <w:rPr>
          <w:b/>
        </w:rPr>
        <w:t xml:space="preserve">1819. Harmonic sine integral k=109: </w:t>
      </w:r>
      <w:r>
        <w:t xml:space="preserve">integral sin(109x) dx = -cos(109x)/109 + C </w:t>
      </w:r>
      <w:r>
        <w:rPr>
          <w:i/>
        </w:rPr>
        <w:t>[harmonic integral]</w:t>
      </w:r>
    </w:p>
    <w:p>
      <w:pPr>
        <w:pStyle w:val="FormulaLine"/>
        <w:spacing w:after="40"/>
      </w:pPr>
      <w:r>
        <w:rPr>
          <w:b/>
        </w:rPr>
        <w:t xml:space="preserve">1820. Harmonic cosine integral k=109: </w:t>
      </w:r>
      <w:r>
        <w:t xml:space="preserve">integral cos(109x) dx = sin(109x)/109 + C </w:t>
      </w:r>
      <w:r>
        <w:rPr>
          <w:i/>
        </w:rPr>
        <w:t>[harmonic integral]</w:t>
      </w:r>
    </w:p>
    <w:p>
      <w:pPr>
        <w:pStyle w:val="FormulaLine"/>
        <w:spacing w:after="40"/>
      </w:pPr>
      <w:r>
        <w:rPr>
          <w:b/>
        </w:rPr>
        <w:t xml:space="preserve">1821. Harmonic sine derivative k=110: </w:t>
      </w:r>
      <w:r>
        <w:t xml:space="preserve">d/dx sin(110x) = 110 cos(110x) </w:t>
      </w:r>
      <w:r>
        <w:rPr>
          <w:i/>
        </w:rPr>
        <w:t>[harmonic derivative]</w:t>
      </w:r>
    </w:p>
    <w:p>
      <w:pPr>
        <w:pStyle w:val="FormulaLine"/>
        <w:spacing w:after="40"/>
      </w:pPr>
      <w:r>
        <w:rPr>
          <w:b/>
        </w:rPr>
        <w:t xml:space="preserve">1822. Harmonic cosine derivative k=110: </w:t>
      </w:r>
      <w:r>
        <w:t xml:space="preserve">d/dx cos(110x) = -110 sin(110x) </w:t>
      </w:r>
      <w:r>
        <w:rPr>
          <w:i/>
        </w:rPr>
        <w:t>[harmonic derivative]</w:t>
      </w:r>
    </w:p>
    <w:p>
      <w:pPr>
        <w:pStyle w:val="FormulaLine"/>
        <w:spacing w:after="40"/>
      </w:pPr>
      <w:r>
        <w:rPr>
          <w:b/>
        </w:rPr>
        <w:t xml:space="preserve">1823. Harmonic sine integral k=110: </w:t>
      </w:r>
      <w:r>
        <w:t xml:space="preserve">integral sin(110x) dx = -cos(110x)/110 + C </w:t>
      </w:r>
      <w:r>
        <w:rPr>
          <w:i/>
        </w:rPr>
        <w:t>[harmonic integral]</w:t>
      </w:r>
    </w:p>
    <w:p>
      <w:pPr>
        <w:pStyle w:val="FormulaLine"/>
        <w:spacing w:after="40"/>
      </w:pPr>
      <w:r>
        <w:rPr>
          <w:b/>
        </w:rPr>
        <w:t xml:space="preserve">1824. Harmonic cosine integral k=110: </w:t>
      </w:r>
      <w:r>
        <w:t xml:space="preserve">integral cos(110x) dx = sin(110x)/110 + C </w:t>
      </w:r>
      <w:r>
        <w:rPr>
          <w:i/>
        </w:rPr>
        <w:t>[harmonic integral]</w:t>
      </w:r>
    </w:p>
    <w:p>
      <w:pPr>
        <w:pStyle w:val="FormulaLine"/>
        <w:spacing w:after="40"/>
      </w:pPr>
      <w:r>
        <w:rPr>
          <w:b/>
        </w:rPr>
        <w:t xml:space="preserve">1825. Harmonic sine derivative k=111: </w:t>
      </w:r>
      <w:r>
        <w:t xml:space="preserve">d/dx sin(111x) = 111 cos(111x) </w:t>
      </w:r>
      <w:r>
        <w:rPr>
          <w:i/>
        </w:rPr>
        <w:t>[harmonic derivative]</w:t>
      </w:r>
    </w:p>
    <w:p>
      <w:pPr>
        <w:pStyle w:val="FormulaLine"/>
        <w:spacing w:after="40"/>
      </w:pPr>
      <w:r>
        <w:rPr>
          <w:b/>
        </w:rPr>
        <w:t xml:space="preserve">1826. Harmonic cosine derivative k=111: </w:t>
      </w:r>
      <w:r>
        <w:t xml:space="preserve">d/dx cos(111x) = -111 sin(111x) </w:t>
      </w:r>
      <w:r>
        <w:rPr>
          <w:i/>
        </w:rPr>
        <w:t>[harmonic derivative]</w:t>
      </w:r>
    </w:p>
    <w:p>
      <w:pPr>
        <w:pStyle w:val="FormulaLine"/>
        <w:spacing w:after="40"/>
      </w:pPr>
      <w:r>
        <w:rPr>
          <w:b/>
        </w:rPr>
        <w:t xml:space="preserve">1827. Harmonic sine integral k=111: </w:t>
      </w:r>
      <w:r>
        <w:t xml:space="preserve">integral sin(111x) dx = -cos(111x)/111 + C </w:t>
      </w:r>
      <w:r>
        <w:rPr>
          <w:i/>
        </w:rPr>
        <w:t>[harmonic integral]</w:t>
      </w:r>
    </w:p>
    <w:p>
      <w:pPr>
        <w:pStyle w:val="FormulaLine"/>
        <w:spacing w:after="40"/>
      </w:pPr>
      <w:r>
        <w:rPr>
          <w:b/>
        </w:rPr>
        <w:t xml:space="preserve">1828. Harmonic cosine integral k=111: </w:t>
      </w:r>
      <w:r>
        <w:t xml:space="preserve">integral cos(111x) dx = sin(111x)/111 + C </w:t>
      </w:r>
      <w:r>
        <w:rPr>
          <w:i/>
        </w:rPr>
        <w:t>[harmonic integral]</w:t>
      </w:r>
    </w:p>
    <w:p>
      <w:pPr>
        <w:pStyle w:val="FormulaLine"/>
        <w:spacing w:after="40"/>
      </w:pPr>
      <w:r>
        <w:rPr>
          <w:b/>
        </w:rPr>
        <w:t xml:space="preserve">1829. Harmonic sine derivative k=112: </w:t>
      </w:r>
      <w:r>
        <w:t xml:space="preserve">d/dx sin(112x) = 112 cos(112x) </w:t>
      </w:r>
      <w:r>
        <w:rPr>
          <w:i/>
        </w:rPr>
        <w:t>[harmonic derivative]</w:t>
      </w:r>
    </w:p>
    <w:p>
      <w:pPr>
        <w:pStyle w:val="FormulaLine"/>
        <w:spacing w:after="40"/>
      </w:pPr>
      <w:r>
        <w:rPr>
          <w:b/>
        </w:rPr>
        <w:t xml:space="preserve">1830. Harmonic cosine derivative k=112: </w:t>
      </w:r>
      <w:r>
        <w:t xml:space="preserve">d/dx cos(112x) = -112 sin(112x) </w:t>
      </w:r>
      <w:r>
        <w:rPr>
          <w:i/>
        </w:rPr>
        <w:t>[harmonic derivative]</w:t>
      </w:r>
    </w:p>
    <w:p>
      <w:pPr>
        <w:pStyle w:val="FormulaLine"/>
        <w:spacing w:after="40"/>
      </w:pPr>
      <w:r>
        <w:rPr>
          <w:b/>
        </w:rPr>
        <w:t xml:space="preserve">1831. Harmonic sine integral k=112: </w:t>
      </w:r>
      <w:r>
        <w:t xml:space="preserve">integral sin(112x) dx = -cos(112x)/112 + C </w:t>
      </w:r>
      <w:r>
        <w:rPr>
          <w:i/>
        </w:rPr>
        <w:t>[harmonic integral]</w:t>
      </w:r>
    </w:p>
    <w:p>
      <w:pPr>
        <w:pStyle w:val="FormulaLine"/>
        <w:spacing w:after="40"/>
      </w:pPr>
      <w:r>
        <w:rPr>
          <w:b/>
        </w:rPr>
        <w:t xml:space="preserve">1832. Harmonic cosine integral k=112: </w:t>
      </w:r>
      <w:r>
        <w:t xml:space="preserve">integral cos(112x) dx = sin(112x)/112 + C </w:t>
      </w:r>
      <w:r>
        <w:rPr>
          <w:i/>
        </w:rPr>
        <w:t>[harmonic integral]</w:t>
      </w:r>
    </w:p>
    <w:p>
      <w:pPr>
        <w:pStyle w:val="FormulaLine"/>
        <w:spacing w:after="40"/>
      </w:pPr>
      <w:r>
        <w:rPr>
          <w:b/>
        </w:rPr>
        <w:t xml:space="preserve">1833. Harmonic sine derivative k=113: </w:t>
      </w:r>
      <w:r>
        <w:t xml:space="preserve">d/dx sin(113x) = 113 cos(113x) </w:t>
      </w:r>
      <w:r>
        <w:rPr>
          <w:i/>
        </w:rPr>
        <w:t>[harmonic derivative]</w:t>
      </w:r>
    </w:p>
    <w:p>
      <w:pPr>
        <w:pStyle w:val="FormulaLine"/>
        <w:spacing w:after="40"/>
      </w:pPr>
      <w:r>
        <w:rPr>
          <w:b/>
        </w:rPr>
        <w:t xml:space="preserve">1834. Harmonic cosine derivative k=113: </w:t>
      </w:r>
      <w:r>
        <w:t xml:space="preserve">d/dx cos(113x) = -113 sin(113x) </w:t>
      </w:r>
      <w:r>
        <w:rPr>
          <w:i/>
        </w:rPr>
        <w:t>[harmonic derivative]</w:t>
      </w:r>
    </w:p>
    <w:p>
      <w:pPr>
        <w:pStyle w:val="FormulaLine"/>
        <w:spacing w:after="40"/>
      </w:pPr>
      <w:r>
        <w:rPr>
          <w:b/>
        </w:rPr>
        <w:t xml:space="preserve">1835. Harmonic sine integral k=113: </w:t>
      </w:r>
      <w:r>
        <w:t xml:space="preserve">integral sin(113x) dx = -cos(113x)/113 + C </w:t>
      </w:r>
      <w:r>
        <w:rPr>
          <w:i/>
        </w:rPr>
        <w:t>[harmonic integral]</w:t>
      </w:r>
    </w:p>
    <w:p>
      <w:pPr>
        <w:pStyle w:val="FormulaLine"/>
        <w:spacing w:after="40"/>
      </w:pPr>
      <w:r>
        <w:rPr>
          <w:b/>
        </w:rPr>
        <w:t xml:space="preserve">1836. Harmonic cosine integral k=113: </w:t>
      </w:r>
      <w:r>
        <w:t xml:space="preserve">integral cos(113x) dx = sin(113x)/113 + C </w:t>
      </w:r>
      <w:r>
        <w:rPr>
          <w:i/>
        </w:rPr>
        <w:t>[harmonic integral]</w:t>
      </w:r>
    </w:p>
    <w:p>
      <w:pPr>
        <w:pStyle w:val="FormulaLine"/>
        <w:spacing w:after="40"/>
      </w:pPr>
      <w:r>
        <w:rPr>
          <w:b/>
        </w:rPr>
        <w:t xml:space="preserve">1837. Harmonic sine derivative k=114: </w:t>
      </w:r>
      <w:r>
        <w:t xml:space="preserve">d/dx sin(114x) = 114 cos(114x) </w:t>
      </w:r>
      <w:r>
        <w:rPr>
          <w:i/>
        </w:rPr>
        <w:t>[harmonic derivative]</w:t>
      </w:r>
    </w:p>
    <w:p>
      <w:pPr>
        <w:pStyle w:val="FormulaLine"/>
        <w:spacing w:after="40"/>
      </w:pPr>
      <w:r>
        <w:rPr>
          <w:b/>
        </w:rPr>
        <w:t xml:space="preserve">1838. Harmonic cosine derivative k=114: </w:t>
      </w:r>
      <w:r>
        <w:t xml:space="preserve">d/dx cos(114x) = -114 sin(114x) </w:t>
      </w:r>
      <w:r>
        <w:rPr>
          <w:i/>
        </w:rPr>
        <w:t>[harmonic derivative]</w:t>
      </w:r>
    </w:p>
    <w:p>
      <w:pPr>
        <w:pStyle w:val="FormulaLine"/>
        <w:spacing w:after="40"/>
      </w:pPr>
      <w:r>
        <w:rPr>
          <w:b/>
        </w:rPr>
        <w:t xml:space="preserve">1839. Harmonic sine integral k=114: </w:t>
      </w:r>
      <w:r>
        <w:t xml:space="preserve">integral sin(114x) dx = -cos(114x)/114 + C </w:t>
      </w:r>
      <w:r>
        <w:rPr>
          <w:i/>
        </w:rPr>
        <w:t>[harmonic integral]</w:t>
      </w:r>
    </w:p>
    <w:p>
      <w:pPr>
        <w:pStyle w:val="FormulaLine"/>
        <w:spacing w:after="40"/>
      </w:pPr>
      <w:r>
        <w:rPr>
          <w:b/>
        </w:rPr>
        <w:t xml:space="preserve">1840. Harmonic cosine integral k=114: </w:t>
      </w:r>
      <w:r>
        <w:t xml:space="preserve">integral cos(114x) dx = sin(114x)/114 + C </w:t>
      </w:r>
      <w:r>
        <w:rPr>
          <w:i/>
        </w:rPr>
        <w:t>[harmonic integral]</w:t>
      </w:r>
    </w:p>
    <w:p>
      <w:pPr>
        <w:pStyle w:val="FormulaLine"/>
        <w:spacing w:after="40"/>
      </w:pPr>
      <w:r>
        <w:rPr>
          <w:b/>
        </w:rPr>
        <w:t xml:space="preserve">1841. Harmonic sine derivative k=115: </w:t>
      </w:r>
      <w:r>
        <w:t xml:space="preserve">d/dx sin(115x) = 115 cos(115x) </w:t>
      </w:r>
      <w:r>
        <w:rPr>
          <w:i/>
        </w:rPr>
        <w:t>[harmonic derivative]</w:t>
      </w:r>
    </w:p>
    <w:p>
      <w:pPr>
        <w:pStyle w:val="FormulaLine"/>
        <w:spacing w:after="40"/>
      </w:pPr>
      <w:r>
        <w:rPr>
          <w:b/>
        </w:rPr>
        <w:t xml:space="preserve">1842. Harmonic cosine derivative k=115: </w:t>
      </w:r>
      <w:r>
        <w:t xml:space="preserve">d/dx cos(115x) = -115 sin(115x) </w:t>
      </w:r>
      <w:r>
        <w:rPr>
          <w:i/>
        </w:rPr>
        <w:t>[harmonic derivative]</w:t>
      </w:r>
    </w:p>
    <w:p>
      <w:pPr>
        <w:pStyle w:val="FormulaLine"/>
        <w:spacing w:after="40"/>
      </w:pPr>
      <w:r>
        <w:rPr>
          <w:b/>
        </w:rPr>
        <w:t xml:space="preserve">1843. Harmonic sine integral k=115: </w:t>
      </w:r>
      <w:r>
        <w:t xml:space="preserve">integral sin(115x) dx = -cos(115x)/115 + C </w:t>
      </w:r>
      <w:r>
        <w:rPr>
          <w:i/>
        </w:rPr>
        <w:t>[harmonic integral]</w:t>
      </w:r>
    </w:p>
    <w:p>
      <w:pPr>
        <w:pStyle w:val="FormulaLine"/>
        <w:spacing w:after="40"/>
      </w:pPr>
      <w:r>
        <w:rPr>
          <w:b/>
        </w:rPr>
        <w:t xml:space="preserve">1844. Harmonic cosine integral k=115: </w:t>
      </w:r>
      <w:r>
        <w:t xml:space="preserve">integral cos(115x) dx = sin(115x)/115 + C </w:t>
      </w:r>
      <w:r>
        <w:rPr>
          <w:i/>
        </w:rPr>
        <w:t>[harmonic integral]</w:t>
      </w:r>
    </w:p>
    <w:p>
      <w:pPr>
        <w:pStyle w:val="FormulaLine"/>
        <w:spacing w:after="40"/>
      </w:pPr>
      <w:r>
        <w:rPr>
          <w:b/>
        </w:rPr>
        <w:t xml:space="preserve">1845. Harmonic sine derivative k=116: </w:t>
      </w:r>
      <w:r>
        <w:t xml:space="preserve">d/dx sin(116x) = 116 cos(116x) </w:t>
      </w:r>
      <w:r>
        <w:rPr>
          <w:i/>
        </w:rPr>
        <w:t>[harmonic derivative]</w:t>
      </w:r>
    </w:p>
    <w:p>
      <w:pPr>
        <w:pStyle w:val="FormulaLine"/>
        <w:spacing w:after="40"/>
      </w:pPr>
      <w:r>
        <w:rPr>
          <w:b/>
        </w:rPr>
        <w:t xml:space="preserve">1846. Harmonic cosine derivative k=116: </w:t>
      </w:r>
      <w:r>
        <w:t xml:space="preserve">d/dx cos(116x) = -116 sin(116x) </w:t>
      </w:r>
      <w:r>
        <w:rPr>
          <w:i/>
        </w:rPr>
        <w:t>[harmonic derivative]</w:t>
      </w:r>
    </w:p>
    <w:p>
      <w:pPr>
        <w:pStyle w:val="FormulaLine"/>
        <w:spacing w:after="40"/>
      </w:pPr>
      <w:r>
        <w:rPr>
          <w:b/>
        </w:rPr>
        <w:t xml:space="preserve">1847. Harmonic sine integral k=116: </w:t>
      </w:r>
      <w:r>
        <w:t xml:space="preserve">integral sin(116x) dx = -cos(116x)/116 + C </w:t>
      </w:r>
      <w:r>
        <w:rPr>
          <w:i/>
        </w:rPr>
        <w:t>[harmonic integral]</w:t>
      </w:r>
    </w:p>
    <w:p>
      <w:pPr>
        <w:pStyle w:val="FormulaLine"/>
        <w:spacing w:after="40"/>
      </w:pPr>
      <w:r>
        <w:rPr>
          <w:b/>
        </w:rPr>
        <w:t xml:space="preserve">1848. Harmonic cosine integral k=116: </w:t>
      </w:r>
      <w:r>
        <w:t xml:space="preserve">integral cos(116x) dx = sin(116x)/116 + C </w:t>
      </w:r>
      <w:r>
        <w:rPr>
          <w:i/>
        </w:rPr>
        <w:t>[harmonic integral]</w:t>
      </w:r>
    </w:p>
    <w:p>
      <w:pPr>
        <w:pStyle w:val="FormulaLine"/>
        <w:spacing w:after="40"/>
      </w:pPr>
      <w:r>
        <w:rPr>
          <w:b/>
        </w:rPr>
        <w:t xml:space="preserve">1849. Harmonic sine derivative k=117: </w:t>
      </w:r>
      <w:r>
        <w:t xml:space="preserve">d/dx sin(117x) = 117 cos(117x) </w:t>
      </w:r>
      <w:r>
        <w:rPr>
          <w:i/>
        </w:rPr>
        <w:t>[harmonic derivative]</w:t>
      </w:r>
    </w:p>
    <w:p>
      <w:pPr>
        <w:pStyle w:val="FormulaLine"/>
        <w:spacing w:after="40"/>
      </w:pPr>
      <w:r>
        <w:rPr>
          <w:b/>
        </w:rPr>
        <w:t xml:space="preserve">1850. Harmonic cosine derivative k=117: </w:t>
      </w:r>
      <w:r>
        <w:t xml:space="preserve">d/dx cos(117x) = -117 sin(117x) </w:t>
      </w:r>
      <w:r>
        <w:rPr>
          <w:i/>
        </w:rPr>
        <w:t>[harmonic derivative]</w:t>
      </w:r>
    </w:p>
    <w:p>
      <w:pPr>
        <w:pStyle w:val="FormulaLine"/>
        <w:spacing w:after="40"/>
      </w:pPr>
      <w:r>
        <w:rPr>
          <w:b/>
        </w:rPr>
        <w:t xml:space="preserve">1851. Harmonic sine integral k=117: </w:t>
      </w:r>
      <w:r>
        <w:t xml:space="preserve">integral sin(117x) dx = -cos(117x)/117 + C </w:t>
      </w:r>
      <w:r>
        <w:rPr>
          <w:i/>
        </w:rPr>
        <w:t>[harmonic integral]</w:t>
      </w:r>
    </w:p>
    <w:p>
      <w:pPr>
        <w:pStyle w:val="FormulaLine"/>
        <w:spacing w:after="40"/>
      </w:pPr>
      <w:r>
        <w:rPr>
          <w:b/>
        </w:rPr>
        <w:t xml:space="preserve">1852. Harmonic cosine integral k=117: </w:t>
      </w:r>
      <w:r>
        <w:t xml:space="preserve">integral cos(117x) dx = sin(117x)/117 + C </w:t>
      </w:r>
      <w:r>
        <w:rPr>
          <w:i/>
        </w:rPr>
        <w:t>[harmonic integral]</w:t>
      </w:r>
    </w:p>
    <w:p>
      <w:pPr>
        <w:pStyle w:val="FormulaLine"/>
        <w:spacing w:after="40"/>
      </w:pPr>
      <w:r>
        <w:rPr>
          <w:b/>
        </w:rPr>
        <w:t xml:space="preserve">1853. Harmonic sine derivative k=118: </w:t>
      </w:r>
      <w:r>
        <w:t xml:space="preserve">d/dx sin(118x) = 118 cos(118x) </w:t>
      </w:r>
      <w:r>
        <w:rPr>
          <w:i/>
        </w:rPr>
        <w:t>[harmonic derivative]</w:t>
      </w:r>
    </w:p>
    <w:p>
      <w:pPr>
        <w:pStyle w:val="FormulaLine"/>
        <w:spacing w:after="40"/>
      </w:pPr>
      <w:r>
        <w:rPr>
          <w:b/>
        </w:rPr>
        <w:t xml:space="preserve">1854. Harmonic cosine derivative k=118: </w:t>
      </w:r>
      <w:r>
        <w:t xml:space="preserve">d/dx cos(118x) = -118 sin(118x) </w:t>
      </w:r>
      <w:r>
        <w:rPr>
          <w:i/>
        </w:rPr>
        <w:t>[harmonic derivative]</w:t>
      </w:r>
    </w:p>
    <w:p>
      <w:pPr>
        <w:pStyle w:val="FormulaLine"/>
        <w:spacing w:after="40"/>
      </w:pPr>
      <w:r>
        <w:rPr>
          <w:b/>
        </w:rPr>
        <w:t xml:space="preserve">1855. Harmonic sine integral k=118: </w:t>
      </w:r>
      <w:r>
        <w:t xml:space="preserve">integral sin(118x) dx = -cos(118x)/118 + C </w:t>
      </w:r>
      <w:r>
        <w:rPr>
          <w:i/>
        </w:rPr>
        <w:t>[harmonic integral]</w:t>
      </w:r>
    </w:p>
    <w:p>
      <w:pPr>
        <w:pStyle w:val="FormulaLine"/>
        <w:spacing w:after="40"/>
      </w:pPr>
      <w:r>
        <w:rPr>
          <w:b/>
        </w:rPr>
        <w:t xml:space="preserve">1856. Harmonic cosine integral k=118: </w:t>
      </w:r>
      <w:r>
        <w:t xml:space="preserve">integral cos(118x) dx = sin(118x)/118 + C </w:t>
      </w:r>
      <w:r>
        <w:rPr>
          <w:i/>
        </w:rPr>
        <w:t>[harmonic integral]</w:t>
      </w:r>
    </w:p>
    <w:p>
      <w:pPr>
        <w:pStyle w:val="FormulaLine"/>
        <w:spacing w:after="40"/>
      </w:pPr>
      <w:r>
        <w:rPr>
          <w:b/>
        </w:rPr>
        <w:t xml:space="preserve">1857. Harmonic sine derivative k=119: </w:t>
      </w:r>
      <w:r>
        <w:t xml:space="preserve">d/dx sin(119x) = 119 cos(119x) </w:t>
      </w:r>
      <w:r>
        <w:rPr>
          <w:i/>
        </w:rPr>
        <w:t>[harmonic derivative]</w:t>
      </w:r>
    </w:p>
    <w:p>
      <w:pPr>
        <w:pStyle w:val="FormulaLine"/>
        <w:spacing w:after="40"/>
      </w:pPr>
      <w:r>
        <w:rPr>
          <w:b/>
        </w:rPr>
        <w:t xml:space="preserve">1858. Harmonic cosine derivative k=119: </w:t>
      </w:r>
      <w:r>
        <w:t xml:space="preserve">d/dx cos(119x) = -119 sin(119x) </w:t>
      </w:r>
      <w:r>
        <w:rPr>
          <w:i/>
        </w:rPr>
        <w:t>[harmonic derivative]</w:t>
      </w:r>
    </w:p>
    <w:p>
      <w:pPr>
        <w:pStyle w:val="FormulaLine"/>
        <w:spacing w:after="40"/>
      </w:pPr>
      <w:r>
        <w:rPr>
          <w:b/>
        </w:rPr>
        <w:t xml:space="preserve">1859. Harmonic sine integral k=119: </w:t>
      </w:r>
      <w:r>
        <w:t xml:space="preserve">integral sin(119x) dx = -cos(119x)/119 + C </w:t>
      </w:r>
      <w:r>
        <w:rPr>
          <w:i/>
        </w:rPr>
        <w:t>[harmonic integral]</w:t>
      </w:r>
    </w:p>
    <w:p>
      <w:pPr>
        <w:pStyle w:val="FormulaLine"/>
        <w:spacing w:after="40"/>
      </w:pPr>
      <w:r>
        <w:rPr>
          <w:b/>
        </w:rPr>
        <w:t xml:space="preserve">1860. Harmonic cosine integral k=119: </w:t>
      </w:r>
      <w:r>
        <w:t xml:space="preserve">integral cos(119x) dx = sin(119x)/119 + C </w:t>
      </w:r>
      <w:r>
        <w:rPr>
          <w:i/>
        </w:rPr>
        <w:t>[harmonic integral]</w:t>
      </w:r>
    </w:p>
    <w:p>
      <w:pPr>
        <w:pStyle w:val="FormulaLine"/>
        <w:spacing w:after="40"/>
      </w:pPr>
      <w:r>
        <w:rPr>
          <w:b/>
        </w:rPr>
        <w:t xml:space="preserve">1861. Harmonic sine derivative k=120: </w:t>
      </w:r>
      <w:r>
        <w:t xml:space="preserve">d/dx sin(120x) = 120 cos(120x) </w:t>
      </w:r>
      <w:r>
        <w:rPr>
          <w:i/>
        </w:rPr>
        <w:t>[harmonic derivative]</w:t>
      </w:r>
    </w:p>
    <w:p>
      <w:pPr>
        <w:pStyle w:val="FormulaLine"/>
        <w:spacing w:after="40"/>
      </w:pPr>
      <w:r>
        <w:rPr>
          <w:b/>
        </w:rPr>
        <w:t xml:space="preserve">1862. Harmonic cosine derivative k=120: </w:t>
      </w:r>
      <w:r>
        <w:t xml:space="preserve">d/dx cos(120x) = -120 sin(120x) </w:t>
      </w:r>
      <w:r>
        <w:rPr>
          <w:i/>
        </w:rPr>
        <w:t>[harmonic derivative]</w:t>
      </w:r>
    </w:p>
    <w:p>
      <w:pPr>
        <w:pStyle w:val="FormulaLine"/>
        <w:spacing w:after="40"/>
      </w:pPr>
      <w:r>
        <w:rPr>
          <w:b/>
        </w:rPr>
        <w:t xml:space="preserve">1863. Harmonic sine integral k=120: </w:t>
      </w:r>
      <w:r>
        <w:t xml:space="preserve">integral sin(120x) dx = -cos(120x)/120 + C </w:t>
      </w:r>
      <w:r>
        <w:rPr>
          <w:i/>
        </w:rPr>
        <w:t>[harmonic integral]</w:t>
      </w:r>
    </w:p>
    <w:p>
      <w:pPr>
        <w:pStyle w:val="FormulaLine"/>
        <w:spacing w:after="40"/>
      </w:pPr>
      <w:r>
        <w:rPr>
          <w:b/>
        </w:rPr>
        <w:t xml:space="preserve">1864. Harmonic cosine integral k=120: </w:t>
      </w:r>
      <w:r>
        <w:t xml:space="preserve">integral cos(120x) dx = sin(120x)/120 + C </w:t>
      </w:r>
      <w:r>
        <w:rPr>
          <w:i/>
        </w:rPr>
        <w:t>[harmonic integral]</w:t>
      </w:r>
    </w:p>
    <w:p>
      <w:pPr>
        <w:pStyle w:val="Heading2"/>
        <w:keepNext/>
        <w:spacing w:before="120" w:after="60"/>
      </w:pPr>
      <w:r>
        <w:t>Mathematics - Integral Calculus</w:t>
      </w:r>
    </w:p>
    <w:p>
      <w:pPr>
        <w:pStyle w:val="FormulaLine"/>
        <w:spacing w:after="40"/>
      </w:pPr>
      <w:r>
        <w:rPr>
          <w:b/>
        </w:rPr>
        <w:t xml:space="preserve">1865. power: </w:t>
      </w:r>
      <w:r>
        <w:t xml:space="preserve">integral x^n dx = x^(n+1)/(n+1)+C, n != -1 </w:t>
      </w:r>
      <w:r>
        <w:rPr>
          <w:i/>
        </w:rPr>
        <w:t>[integration]</w:t>
      </w:r>
    </w:p>
    <w:p>
      <w:pPr>
        <w:pStyle w:val="FormulaLine"/>
        <w:spacing w:after="40"/>
      </w:pPr>
      <w:r>
        <w:rPr>
          <w:b/>
        </w:rPr>
        <w:t xml:space="preserve">1866. reciprocal: </w:t>
      </w:r>
      <w:r>
        <w:t xml:space="preserve">integral 1/x dx = ln|x|+C </w:t>
      </w:r>
      <w:r>
        <w:rPr>
          <w:i/>
        </w:rPr>
        <w:t>[integration]</w:t>
      </w:r>
    </w:p>
    <w:p>
      <w:pPr>
        <w:pStyle w:val="FormulaLine"/>
        <w:spacing w:after="40"/>
      </w:pPr>
      <w:r>
        <w:rPr>
          <w:b/>
        </w:rPr>
        <w:t xml:space="preserve">1867. exponential: </w:t>
      </w:r>
      <w:r>
        <w:t xml:space="preserve">integral e^x dx = e^x+C </w:t>
      </w:r>
      <w:r>
        <w:rPr>
          <w:i/>
        </w:rPr>
        <w:t>[integration]</w:t>
      </w:r>
    </w:p>
    <w:p>
      <w:pPr>
        <w:pStyle w:val="FormulaLine"/>
        <w:spacing w:after="40"/>
      </w:pPr>
      <w:r>
        <w:rPr>
          <w:b/>
        </w:rPr>
        <w:t xml:space="preserve">1868. general exponential: </w:t>
      </w:r>
      <w:r>
        <w:t xml:space="preserve">integral a^x dx = a^x/ln a + C </w:t>
      </w:r>
      <w:r>
        <w:rPr>
          <w:i/>
        </w:rPr>
        <w:t>[integration]</w:t>
      </w:r>
    </w:p>
    <w:p>
      <w:pPr>
        <w:pStyle w:val="FormulaLine"/>
        <w:spacing w:after="40"/>
      </w:pPr>
      <w:r>
        <w:rPr>
          <w:b/>
        </w:rPr>
        <w:t xml:space="preserve">1869. sine: </w:t>
      </w:r>
      <w:r>
        <w:t xml:space="preserve">integral sin x dx = -cos x+C </w:t>
      </w:r>
      <w:r>
        <w:rPr>
          <w:i/>
        </w:rPr>
        <w:t>[integration]</w:t>
      </w:r>
    </w:p>
    <w:p>
      <w:pPr>
        <w:pStyle w:val="FormulaLine"/>
        <w:spacing w:after="40"/>
      </w:pPr>
      <w:r>
        <w:rPr>
          <w:b/>
        </w:rPr>
        <w:t xml:space="preserve">1870. cosine: </w:t>
      </w:r>
      <w:r>
        <w:t xml:space="preserve">integral cos x dx = sin x+C </w:t>
      </w:r>
      <w:r>
        <w:rPr>
          <w:i/>
        </w:rPr>
        <w:t>[integration]</w:t>
      </w:r>
    </w:p>
    <w:p>
      <w:pPr>
        <w:pStyle w:val="FormulaLine"/>
        <w:spacing w:after="40"/>
      </w:pPr>
      <w:r>
        <w:rPr>
          <w:b/>
        </w:rPr>
        <w:t xml:space="preserve">1871. sec squared: </w:t>
      </w:r>
      <w:r>
        <w:t xml:space="preserve">integral sec^2 x dx = tan x+C </w:t>
      </w:r>
      <w:r>
        <w:rPr>
          <w:i/>
        </w:rPr>
        <w:t>[integration]</w:t>
      </w:r>
    </w:p>
    <w:p>
      <w:pPr>
        <w:pStyle w:val="FormulaLine"/>
        <w:spacing w:after="40"/>
      </w:pPr>
      <w:r>
        <w:rPr>
          <w:b/>
        </w:rPr>
        <w:t xml:space="preserve">1872. csc squared: </w:t>
      </w:r>
      <w:r>
        <w:t xml:space="preserve">integral csc^2 x dx = -cot x+C </w:t>
      </w:r>
      <w:r>
        <w:rPr>
          <w:i/>
        </w:rPr>
        <w:t>[integration]</w:t>
      </w:r>
    </w:p>
    <w:p>
      <w:pPr>
        <w:pStyle w:val="FormulaLine"/>
        <w:spacing w:after="40"/>
      </w:pPr>
      <w:r>
        <w:rPr>
          <w:b/>
        </w:rPr>
        <w:t xml:space="preserve">1873. sec tan: </w:t>
      </w:r>
      <w:r>
        <w:t xml:space="preserve">integral sec x tan x dx = sec x+C </w:t>
      </w:r>
      <w:r>
        <w:rPr>
          <w:i/>
        </w:rPr>
        <w:t>[integration]</w:t>
      </w:r>
    </w:p>
    <w:p>
      <w:pPr>
        <w:pStyle w:val="FormulaLine"/>
        <w:spacing w:after="40"/>
      </w:pPr>
      <w:r>
        <w:rPr>
          <w:b/>
        </w:rPr>
        <w:t xml:space="preserve">1874. csc cot: </w:t>
      </w:r>
      <w:r>
        <w:t xml:space="preserve">integral csc x cot x dx = -csc x+C </w:t>
      </w:r>
      <w:r>
        <w:rPr>
          <w:i/>
        </w:rPr>
        <w:t>[integration]</w:t>
      </w:r>
    </w:p>
    <w:p>
      <w:pPr>
        <w:pStyle w:val="FormulaLine"/>
        <w:spacing w:after="40"/>
      </w:pPr>
      <w:r>
        <w:rPr>
          <w:b/>
        </w:rPr>
        <w:t xml:space="preserve">1875. arctan kernel: </w:t>
      </w:r>
      <w:r>
        <w:t xml:space="preserve">integral 1/(1+x^2) dx = atan x+C </w:t>
      </w:r>
      <w:r>
        <w:rPr>
          <w:i/>
        </w:rPr>
        <w:t>[integration]</w:t>
      </w:r>
    </w:p>
    <w:p>
      <w:pPr>
        <w:pStyle w:val="FormulaLine"/>
        <w:spacing w:after="40"/>
      </w:pPr>
      <w:r>
        <w:rPr>
          <w:b/>
        </w:rPr>
        <w:t xml:space="preserve">1876. arcsin kernel: </w:t>
      </w:r>
      <w:r>
        <w:t xml:space="preserve">integral 1/sqrt(1-x^2) dx = asin x+C </w:t>
      </w:r>
      <w:r>
        <w:rPr>
          <w:i/>
        </w:rPr>
        <w:t>[integration]</w:t>
      </w:r>
    </w:p>
    <w:p>
      <w:pPr>
        <w:pStyle w:val="FormulaLine"/>
        <w:spacing w:after="40"/>
      </w:pPr>
      <w:r>
        <w:rPr>
          <w:b/>
        </w:rPr>
        <w:t xml:space="preserve">1877. Gaussian: </w:t>
      </w:r>
      <w:r>
        <w:t xml:space="preserve">integral_{-inf}^{inf} e^(-x^2) dx = sqrt(pi) </w:t>
      </w:r>
      <w:r>
        <w:rPr>
          <w:i/>
        </w:rPr>
        <w:t>[integration]</w:t>
      </w:r>
    </w:p>
    <w:p>
      <w:pPr>
        <w:pStyle w:val="FormulaLine"/>
        <w:spacing w:after="40"/>
      </w:pPr>
      <w:r>
        <w:rPr>
          <w:b/>
        </w:rPr>
        <w:t xml:space="preserve">1878. integration by parts: </w:t>
      </w:r>
      <w:r>
        <w:t xml:space="preserve">integral u dv = uv - integral v du </w:t>
      </w:r>
      <w:r>
        <w:rPr>
          <w:i/>
        </w:rPr>
        <w:t>[integration]</w:t>
      </w:r>
    </w:p>
    <w:p>
      <w:pPr>
        <w:pStyle w:val="FormulaLine"/>
        <w:spacing w:after="40"/>
      </w:pPr>
      <w:r>
        <w:rPr>
          <w:b/>
        </w:rPr>
        <w:t xml:space="preserve">1879. substitution: </w:t>
      </w:r>
      <w:r>
        <w:t xml:space="preserve">integral f(g(x))g'(x) dx = integral f(u) du </w:t>
      </w:r>
      <w:r>
        <w:rPr>
          <w:i/>
        </w:rPr>
        <w:t>[integration]</w:t>
      </w:r>
    </w:p>
    <w:p>
      <w:pPr>
        <w:pStyle w:val="FormulaLine"/>
        <w:spacing w:after="40"/>
      </w:pPr>
      <w:r>
        <w:rPr>
          <w:b/>
        </w:rPr>
        <w:t xml:space="preserve">1880. FTC: </w:t>
      </w:r>
      <w:r>
        <w:t xml:space="preserve">integral_a^b f'(x) dx = f(b)-f(a) </w:t>
      </w:r>
      <w:r>
        <w:rPr>
          <w:i/>
        </w:rPr>
        <w:t>[integration]</w:t>
      </w:r>
    </w:p>
    <w:p>
      <w:pPr>
        <w:pStyle w:val="FormulaLine"/>
        <w:spacing w:after="40"/>
      </w:pPr>
      <w:r>
        <w:rPr>
          <w:b/>
        </w:rPr>
        <w:t xml:space="preserve">1881. line integral: </w:t>
      </w:r>
      <w:r>
        <w:t xml:space="preserve">integral_C F . dr </w:t>
      </w:r>
      <w:r>
        <w:rPr>
          <w:i/>
        </w:rPr>
        <w:t>[integration]</w:t>
      </w:r>
    </w:p>
    <w:p>
      <w:pPr>
        <w:pStyle w:val="FormulaLine"/>
        <w:spacing w:after="40"/>
      </w:pPr>
      <w:r>
        <w:rPr>
          <w:b/>
        </w:rPr>
        <w:t xml:space="preserve">1882. surface integral: </w:t>
      </w:r>
      <w:r>
        <w:t xml:space="preserve">integral_S F . n dS </w:t>
      </w:r>
      <w:r>
        <w:rPr>
          <w:i/>
        </w:rPr>
        <w:t>[integration]</w:t>
      </w:r>
    </w:p>
    <w:p>
      <w:pPr>
        <w:pStyle w:val="FormulaLine"/>
        <w:spacing w:after="40"/>
      </w:pPr>
      <w:r>
        <w:rPr>
          <w:b/>
        </w:rPr>
        <w:t xml:space="preserve">1883. volume integral: </w:t>
      </w:r>
      <w:r>
        <w:t xml:space="preserve">integral_V f dV </w:t>
      </w:r>
      <w:r>
        <w:rPr>
          <w:i/>
        </w:rPr>
        <w:t>[integration]</w:t>
      </w:r>
    </w:p>
    <w:p>
      <w:pPr>
        <w:pStyle w:val="FormulaLine"/>
        <w:spacing w:after="40"/>
      </w:pPr>
      <w:r>
        <w:rPr>
          <w:b/>
        </w:rPr>
        <w:t xml:space="preserve">1884. Green theorem: </w:t>
      </w:r>
      <w:r>
        <w:t xml:space="preserve">oint_C P dx + Q dy = integral integral_D (Q_x - P_y)dA </w:t>
      </w:r>
      <w:r>
        <w:rPr>
          <w:i/>
        </w:rPr>
        <w:t>[integration]</w:t>
      </w:r>
    </w:p>
    <w:p>
      <w:pPr>
        <w:pStyle w:val="FormulaLine"/>
        <w:spacing w:after="40"/>
      </w:pPr>
      <w:r>
        <w:rPr>
          <w:b/>
        </w:rPr>
        <w:t xml:space="preserve">1885. Stokes theorem: </w:t>
      </w:r>
      <w:r>
        <w:t xml:space="preserve">integral_S curl F . n dS = oint_C F . dr </w:t>
      </w:r>
      <w:r>
        <w:rPr>
          <w:i/>
        </w:rPr>
        <w:t>[integration]</w:t>
      </w:r>
    </w:p>
    <w:p>
      <w:pPr>
        <w:pStyle w:val="FormulaLine"/>
        <w:spacing w:after="40"/>
      </w:pPr>
      <w:r>
        <w:rPr>
          <w:b/>
        </w:rPr>
        <w:t xml:space="preserve">1886. Divergence theorem: </w:t>
      </w:r>
      <w:r>
        <w:t xml:space="preserve">integral_V div F dV = integral_S F . n dS </w:t>
      </w:r>
      <w:r>
        <w:rPr>
          <w:i/>
        </w:rPr>
        <w:t>[integration]</w:t>
      </w:r>
    </w:p>
    <w:p>
      <w:pPr>
        <w:pStyle w:val="Heading2"/>
        <w:keepNext/>
        <w:spacing w:before="120" w:after="60"/>
      </w:pPr>
      <w:r>
        <w:t>Mathematics - Laplace and Fourier Transform Catalogue</w:t>
      </w:r>
    </w:p>
    <w:p>
      <w:pPr>
        <w:pStyle w:val="FormulaLine"/>
        <w:spacing w:after="40"/>
      </w:pPr>
      <w:r>
        <w:rPr>
          <w:b/>
        </w:rPr>
        <w:t xml:space="preserve">1887. Laplace 1: </w:t>
      </w:r>
      <w:r>
        <w:t xml:space="preserve">L{1} = 1/s </w:t>
      </w:r>
      <w:r>
        <w:rPr>
          <w:i/>
        </w:rPr>
        <w:t>[Laplace transform]</w:t>
      </w:r>
    </w:p>
    <w:p>
      <w:pPr>
        <w:pStyle w:val="FormulaLine"/>
        <w:spacing w:after="40"/>
      </w:pPr>
      <w:r>
        <w:rPr>
          <w:b/>
        </w:rPr>
        <w:t xml:space="preserve">1888. Laplace t: </w:t>
      </w:r>
      <w:r>
        <w:t xml:space="preserve">L{t} = 1/s^2 </w:t>
      </w:r>
      <w:r>
        <w:rPr>
          <w:i/>
        </w:rPr>
        <w:t>[Laplace transform]</w:t>
      </w:r>
    </w:p>
    <w:p>
      <w:pPr>
        <w:pStyle w:val="FormulaLine"/>
        <w:spacing w:after="40"/>
      </w:pPr>
      <w:r>
        <w:rPr>
          <w:b/>
        </w:rPr>
        <w:t xml:space="preserve">1889. Laplace t^n: </w:t>
      </w:r>
      <w:r>
        <w:t xml:space="preserve">L{t^n} = n!/s^(n+1) </w:t>
      </w:r>
      <w:r>
        <w:rPr>
          <w:i/>
        </w:rPr>
        <w:t>[Laplace transform]</w:t>
      </w:r>
    </w:p>
    <w:p>
      <w:pPr>
        <w:pStyle w:val="FormulaLine"/>
        <w:spacing w:after="40"/>
      </w:pPr>
      <w:r>
        <w:rPr>
          <w:b/>
        </w:rPr>
        <w:t xml:space="preserve">1890. Laplace e^(at): </w:t>
      </w:r>
      <w:r>
        <w:t xml:space="preserve">L{e^(at)} = 1/(s-a) </w:t>
      </w:r>
      <w:r>
        <w:rPr>
          <w:i/>
        </w:rPr>
        <w:t>[Laplace transform]</w:t>
      </w:r>
    </w:p>
    <w:p>
      <w:pPr>
        <w:pStyle w:val="FormulaLine"/>
        <w:spacing w:after="40"/>
      </w:pPr>
      <w:r>
        <w:rPr>
          <w:b/>
        </w:rPr>
        <w:t xml:space="preserve">1891. Laplace sin at: </w:t>
      </w:r>
      <w:r>
        <w:t xml:space="preserve">L{sin at} = a/(s^2+a^2) </w:t>
      </w:r>
      <w:r>
        <w:rPr>
          <w:i/>
        </w:rPr>
        <w:t>[Laplace transform]</w:t>
      </w:r>
    </w:p>
    <w:p>
      <w:pPr>
        <w:pStyle w:val="FormulaLine"/>
        <w:spacing w:after="40"/>
      </w:pPr>
      <w:r>
        <w:rPr>
          <w:b/>
        </w:rPr>
        <w:t xml:space="preserve">1892. Laplace cos at: </w:t>
      </w:r>
      <w:r>
        <w:t xml:space="preserve">L{cos at} = s/(s^2+a^2) </w:t>
      </w:r>
      <w:r>
        <w:rPr>
          <w:i/>
        </w:rPr>
        <w:t>[Laplace transform]</w:t>
      </w:r>
    </w:p>
    <w:p>
      <w:pPr>
        <w:pStyle w:val="FormulaLine"/>
        <w:spacing w:after="40"/>
      </w:pPr>
      <w:r>
        <w:rPr>
          <w:b/>
        </w:rPr>
        <w:t xml:space="preserve">1893. Laplace sinh at: </w:t>
      </w:r>
      <w:r>
        <w:t xml:space="preserve">L{sinh at} = a/(s^2-a^2) </w:t>
      </w:r>
      <w:r>
        <w:rPr>
          <w:i/>
        </w:rPr>
        <w:t>[Laplace transform]</w:t>
      </w:r>
    </w:p>
    <w:p>
      <w:pPr>
        <w:pStyle w:val="FormulaLine"/>
        <w:spacing w:after="40"/>
      </w:pPr>
      <w:r>
        <w:rPr>
          <w:b/>
        </w:rPr>
        <w:t xml:space="preserve">1894. Laplace cosh at: </w:t>
      </w:r>
      <w:r>
        <w:t xml:space="preserve">L{cosh at} = s/(s^2-a^2) </w:t>
      </w:r>
      <w:r>
        <w:rPr>
          <w:i/>
        </w:rPr>
        <w:t>[Laplace transform]</w:t>
      </w:r>
    </w:p>
    <w:p>
      <w:pPr>
        <w:pStyle w:val="FormulaLine"/>
        <w:spacing w:after="40"/>
      </w:pPr>
      <w:r>
        <w:rPr>
          <w:b/>
        </w:rPr>
        <w:t xml:space="preserve">1895. Laplace u(t-a): </w:t>
      </w:r>
      <w:r>
        <w:t xml:space="preserve">L{u(t-a)} = e^(-as)/s </w:t>
      </w:r>
      <w:r>
        <w:rPr>
          <w:i/>
        </w:rPr>
        <w:t>[Laplace transform]</w:t>
      </w:r>
    </w:p>
    <w:p>
      <w:pPr>
        <w:pStyle w:val="FormulaLine"/>
        <w:spacing w:after="40"/>
      </w:pPr>
      <w:r>
        <w:rPr>
          <w:b/>
        </w:rPr>
        <w:t xml:space="preserve">1896. Laplace delta(t-a): </w:t>
      </w:r>
      <w:r>
        <w:t xml:space="preserve">L{delta(t-a)} = e^(-as) </w:t>
      </w:r>
      <w:r>
        <w:rPr>
          <w:i/>
        </w:rPr>
        <w:t>[Laplace transform]</w:t>
      </w:r>
    </w:p>
    <w:p>
      <w:pPr>
        <w:pStyle w:val="FormulaLine"/>
        <w:spacing w:after="40"/>
      </w:pPr>
      <w:r>
        <w:rPr>
          <w:b/>
        </w:rPr>
        <w:t xml:space="preserve">1897. Laplace f'(t): </w:t>
      </w:r>
      <w:r>
        <w:t xml:space="preserve">L{f'(t)} = sF(s)-f(0) </w:t>
      </w:r>
      <w:r>
        <w:rPr>
          <w:i/>
        </w:rPr>
        <w:t>[Laplace transform]</w:t>
      </w:r>
    </w:p>
    <w:p>
      <w:pPr>
        <w:pStyle w:val="FormulaLine"/>
        <w:spacing w:after="40"/>
      </w:pPr>
      <w:r>
        <w:rPr>
          <w:b/>
        </w:rPr>
        <w:t xml:space="preserve">1898. Laplace f''(t): </w:t>
      </w:r>
      <w:r>
        <w:t xml:space="preserve">L{f''(t)} = s^2F(s)-sf(0)-f'(0) </w:t>
      </w:r>
      <w:r>
        <w:rPr>
          <w:i/>
        </w:rPr>
        <w:t>[Laplace transform]</w:t>
      </w:r>
    </w:p>
    <w:p>
      <w:pPr>
        <w:pStyle w:val="FormulaLine"/>
        <w:spacing w:after="40"/>
      </w:pPr>
      <w:r>
        <w:rPr>
          <w:b/>
        </w:rPr>
        <w:t xml:space="preserve">1899. Laplace integral_0^t f(tau)d tau: </w:t>
      </w:r>
      <w:r>
        <w:t xml:space="preserve">L{integral_0^t f(tau)d tau} = F(s)/s </w:t>
      </w:r>
      <w:r>
        <w:rPr>
          <w:i/>
        </w:rPr>
        <w:t>[Laplace transform]</w:t>
      </w:r>
    </w:p>
    <w:p>
      <w:pPr>
        <w:pStyle w:val="FormulaLine"/>
        <w:spacing w:after="40"/>
      </w:pPr>
      <w:r>
        <w:rPr>
          <w:b/>
        </w:rPr>
        <w:t xml:space="preserve">1900. Laplace t f(t): </w:t>
      </w:r>
      <w:r>
        <w:t xml:space="preserve">L{t f(t)} = -dF/ds </w:t>
      </w:r>
      <w:r>
        <w:rPr>
          <w:i/>
        </w:rPr>
        <w:t>[Laplace transform]</w:t>
      </w:r>
    </w:p>
    <w:p>
      <w:pPr>
        <w:pStyle w:val="FormulaLine"/>
        <w:spacing w:after="40"/>
      </w:pPr>
      <w:r>
        <w:rPr>
          <w:b/>
        </w:rPr>
        <w:t xml:space="preserve">1901. Laplace e^(at)f(t): </w:t>
      </w:r>
      <w:r>
        <w:t xml:space="preserve">L{e^(at)f(t)} = F(s-a) </w:t>
      </w:r>
      <w:r>
        <w:rPr>
          <w:i/>
        </w:rPr>
        <w:t>[Laplace transform]</w:t>
      </w:r>
    </w:p>
    <w:p>
      <w:pPr>
        <w:pStyle w:val="FormulaLine"/>
        <w:spacing w:after="40"/>
      </w:pPr>
      <w:r>
        <w:rPr>
          <w:b/>
        </w:rPr>
        <w:t xml:space="preserve">1902. Laplace convolution f*g: </w:t>
      </w:r>
      <w:r>
        <w:t xml:space="preserve">L{convolution f*g} = F(s)G(s) </w:t>
      </w:r>
      <w:r>
        <w:rPr>
          <w:i/>
        </w:rPr>
        <w:t>[Laplace transform]</w:t>
      </w:r>
    </w:p>
    <w:p>
      <w:pPr>
        <w:pStyle w:val="FormulaLine"/>
        <w:spacing w:after="40"/>
      </w:pPr>
      <w:r>
        <w:rPr>
          <w:b/>
        </w:rPr>
        <w:t xml:space="preserve">1903. Fourier delta(t): </w:t>
      </w:r>
      <w:r>
        <w:t xml:space="preserve">1 </w:t>
      </w:r>
      <w:r>
        <w:rPr>
          <w:i/>
        </w:rPr>
        <w:t>[Fourier transform]</w:t>
      </w:r>
    </w:p>
    <w:p>
      <w:pPr>
        <w:pStyle w:val="FormulaLine"/>
        <w:spacing w:after="40"/>
      </w:pPr>
      <w:r>
        <w:rPr>
          <w:b/>
        </w:rPr>
        <w:t xml:space="preserve">1904. Fourier 1: </w:t>
      </w:r>
      <w:r>
        <w:t xml:space="preserve">2pi delta(omega) </w:t>
      </w:r>
      <w:r>
        <w:rPr>
          <w:i/>
        </w:rPr>
        <w:t>[Fourier transform]</w:t>
      </w:r>
    </w:p>
    <w:p>
      <w:pPr>
        <w:pStyle w:val="FormulaLine"/>
        <w:spacing w:after="40"/>
      </w:pPr>
      <w:r>
        <w:rPr>
          <w:b/>
        </w:rPr>
        <w:t xml:space="preserve">1905. Fourier e^(-a|t|): </w:t>
      </w:r>
      <w:r>
        <w:t xml:space="preserve">2a/(a^2+omega^2) </w:t>
      </w:r>
      <w:r>
        <w:rPr>
          <w:i/>
        </w:rPr>
        <w:t>[Fourier transform]</w:t>
      </w:r>
    </w:p>
    <w:p>
      <w:pPr>
        <w:pStyle w:val="FormulaLine"/>
        <w:spacing w:after="40"/>
      </w:pPr>
      <w:r>
        <w:rPr>
          <w:b/>
        </w:rPr>
        <w:t xml:space="preserve">1906. Fourier rect(t/T): </w:t>
      </w:r>
      <w:r>
        <w:t xml:space="preserve">T sinc(omega T/2) </w:t>
      </w:r>
      <w:r>
        <w:rPr>
          <w:i/>
        </w:rPr>
        <w:t>[Fourier transform]</w:t>
      </w:r>
    </w:p>
    <w:p>
      <w:pPr>
        <w:pStyle w:val="FormulaLine"/>
        <w:spacing w:after="40"/>
      </w:pPr>
      <w:r>
        <w:rPr>
          <w:b/>
        </w:rPr>
        <w:t xml:space="preserve">1907. Fourier Gaussian exp(-a t^2): </w:t>
      </w:r>
      <w:r>
        <w:t xml:space="preserve">sqrt(pi/a) exp(-omega^2/(4a)) </w:t>
      </w:r>
      <w:r>
        <w:rPr>
          <w:i/>
        </w:rPr>
        <w:t>[Fourier transform]</w:t>
      </w:r>
    </w:p>
    <w:p>
      <w:pPr>
        <w:pStyle w:val="FormulaLine"/>
        <w:spacing w:after="40"/>
      </w:pPr>
      <w:r>
        <w:rPr>
          <w:b/>
        </w:rPr>
        <w:t xml:space="preserve">1908. Fourier cos omega0 t: </w:t>
      </w:r>
      <w:r>
        <w:t xml:space="preserve">pi[delta(omega-omega0)+delta(omega+omega0)] </w:t>
      </w:r>
      <w:r>
        <w:rPr>
          <w:i/>
        </w:rPr>
        <w:t>[Fourier transform]</w:t>
      </w:r>
    </w:p>
    <w:p>
      <w:pPr>
        <w:pStyle w:val="FormulaLine"/>
        <w:spacing w:after="40"/>
      </w:pPr>
      <w:r>
        <w:rPr>
          <w:b/>
        </w:rPr>
        <w:t xml:space="preserve">1909. Fourier sin omega0 t: </w:t>
      </w:r>
      <w:r>
        <w:t xml:space="preserve">pi/i[delta(omega-omega0)-delta(omega+omega0)] </w:t>
      </w:r>
      <w:r>
        <w:rPr>
          <w:i/>
        </w:rPr>
        <w:t>[Fourier transform]</w:t>
      </w:r>
    </w:p>
    <w:p>
      <w:pPr>
        <w:pStyle w:val="FormulaLine"/>
        <w:spacing w:after="40"/>
      </w:pPr>
      <w:r>
        <w:rPr>
          <w:b/>
        </w:rPr>
        <w:t xml:space="preserve">1910. Fourier derivative: </w:t>
      </w:r>
      <w:r>
        <w:t xml:space="preserve">F{df/dt}=i omega F(omega) </w:t>
      </w:r>
      <w:r>
        <w:rPr>
          <w:i/>
        </w:rPr>
        <w:t>[Fourier transform]</w:t>
      </w:r>
    </w:p>
    <w:p>
      <w:pPr>
        <w:pStyle w:val="FormulaLine"/>
        <w:spacing w:after="40"/>
      </w:pPr>
      <w:r>
        <w:rPr>
          <w:b/>
        </w:rPr>
        <w:t xml:space="preserve">1911. Fourier time shift: </w:t>
      </w:r>
      <w:r>
        <w:t xml:space="preserve">F{f(t-t0)}=e^(-i omega t0)F(omega) </w:t>
      </w:r>
      <w:r>
        <w:rPr>
          <w:i/>
        </w:rPr>
        <w:t>[Fourier transform]</w:t>
      </w:r>
    </w:p>
    <w:p>
      <w:pPr>
        <w:pStyle w:val="FormulaLine"/>
        <w:spacing w:after="40"/>
      </w:pPr>
      <w:r>
        <w:rPr>
          <w:b/>
        </w:rPr>
        <w:t xml:space="preserve">1912. Fourier frequency shift: </w:t>
      </w:r>
      <w:r>
        <w:t xml:space="preserve">F{e^(i omega0 t)f(t)}=F(omega-omega0) </w:t>
      </w:r>
      <w:r>
        <w:rPr>
          <w:i/>
        </w:rPr>
        <w:t>[Fourier transform]</w:t>
      </w:r>
    </w:p>
    <w:p>
      <w:pPr>
        <w:pStyle w:val="FormulaLine"/>
        <w:spacing w:after="40"/>
      </w:pPr>
      <w:r>
        <w:rPr>
          <w:b/>
        </w:rPr>
        <w:t xml:space="preserve">1913. Fourier scaling: </w:t>
      </w:r>
      <w:r>
        <w:t xml:space="preserve">F{f(at)}=1/|a| F(omega/a) </w:t>
      </w:r>
      <w:r>
        <w:rPr>
          <w:i/>
        </w:rPr>
        <w:t>[Fourier transform]</w:t>
      </w:r>
    </w:p>
    <w:p>
      <w:pPr>
        <w:pStyle w:val="FormulaLine"/>
        <w:spacing w:after="40"/>
      </w:pPr>
      <w:r>
        <w:rPr>
          <w:b/>
        </w:rPr>
        <w:t xml:space="preserve">1914. Fourier convolution: </w:t>
      </w:r>
      <w:r>
        <w:t xml:space="preserve">F{f*g}=F(omega)G(omega) </w:t>
      </w:r>
      <w:r>
        <w:rPr>
          <w:i/>
        </w:rPr>
        <w:t>[Fourier transform]</w:t>
      </w:r>
    </w:p>
    <w:p>
      <w:pPr>
        <w:pStyle w:val="Heading2"/>
        <w:keepNext/>
        <w:spacing w:before="120" w:after="60"/>
      </w:pPr>
      <w:r>
        <w:t>Mathematics - Linear Algebra</w:t>
      </w:r>
    </w:p>
    <w:p>
      <w:pPr>
        <w:pStyle w:val="FormulaLine"/>
        <w:spacing w:after="40"/>
      </w:pPr>
      <w:r>
        <w:rPr>
          <w:b/>
        </w:rPr>
        <w:t xml:space="preserve">1915. Matrix multiplication: </w:t>
      </w:r>
      <w:r>
        <w:t xml:space="preserve">(AB)_ij = sum_k A_ik B_kj </w:t>
      </w:r>
      <w:r>
        <w:rPr>
          <w:i/>
        </w:rPr>
        <w:t>[matrix product]</w:t>
      </w:r>
    </w:p>
    <w:p>
      <w:pPr>
        <w:pStyle w:val="FormulaLine"/>
        <w:spacing w:after="40"/>
      </w:pPr>
      <w:r>
        <w:rPr>
          <w:b/>
        </w:rPr>
        <w:t xml:space="preserve">1916. Determinant 2x2: </w:t>
      </w:r>
      <w:r>
        <w:t xml:space="preserve">det[[a,b],[c,d]]=ad-bc </w:t>
      </w:r>
      <w:r>
        <w:rPr>
          <w:i/>
        </w:rPr>
        <w:t>[area scaling]</w:t>
      </w:r>
    </w:p>
    <w:p>
      <w:pPr>
        <w:pStyle w:val="FormulaLine"/>
        <w:spacing w:after="40"/>
      </w:pPr>
      <w:r>
        <w:rPr>
          <w:b/>
        </w:rPr>
        <w:t xml:space="preserve">1917. Inverse 2x2: </w:t>
      </w:r>
      <w:r>
        <w:t xml:space="preserve">A^-1=(1/(ad-bc))[[d,-b],[-c,a]] </w:t>
      </w:r>
      <w:r>
        <w:rPr>
          <w:i/>
        </w:rPr>
        <w:t>[matrix inverse]</w:t>
      </w:r>
    </w:p>
    <w:p>
      <w:pPr>
        <w:pStyle w:val="FormulaLine"/>
        <w:spacing w:after="40"/>
      </w:pPr>
      <w:r>
        <w:rPr>
          <w:b/>
        </w:rPr>
        <w:t xml:space="preserve">1918. Eigenvalue equation: </w:t>
      </w:r>
      <w:r>
        <w:t xml:space="preserve">A v = lambda v </w:t>
      </w:r>
      <w:r>
        <w:rPr>
          <w:i/>
        </w:rPr>
        <w:t>[eigenanalysis]</w:t>
      </w:r>
    </w:p>
    <w:p>
      <w:pPr>
        <w:pStyle w:val="FormulaLine"/>
        <w:spacing w:after="40"/>
      </w:pPr>
      <w:r>
        <w:rPr>
          <w:b/>
        </w:rPr>
        <w:t xml:space="preserve">1919. Characteristic equation: </w:t>
      </w:r>
      <w:r>
        <w:t xml:space="preserve">det(A-lambda I)=0 </w:t>
      </w:r>
      <w:r>
        <w:rPr>
          <w:i/>
        </w:rPr>
        <w:t>[find eigenvalues]</w:t>
      </w:r>
    </w:p>
    <w:p>
      <w:pPr>
        <w:pStyle w:val="FormulaLine"/>
        <w:spacing w:after="40"/>
      </w:pPr>
      <w:r>
        <w:rPr>
          <w:b/>
        </w:rPr>
        <w:t xml:space="preserve">1920. Trace: </w:t>
      </w:r>
      <w:r>
        <w:t xml:space="preserve">tr(A)=sum_i A_ii = sum_i lambda_i </w:t>
      </w:r>
      <w:r>
        <w:rPr>
          <w:i/>
        </w:rPr>
        <w:t>[matrix invariant]</w:t>
      </w:r>
    </w:p>
    <w:p>
      <w:pPr>
        <w:pStyle w:val="FormulaLine"/>
        <w:spacing w:after="40"/>
      </w:pPr>
      <w:r>
        <w:rPr>
          <w:b/>
        </w:rPr>
        <w:t xml:space="preserve">1921. Rank nullity: </w:t>
      </w:r>
      <w:r>
        <w:t xml:space="preserve">rank(A)+nullity(A)=n </w:t>
      </w:r>
      <w:r>
        <w:rPr>
          <w:i/>
        </w:rPr>
        <w:t>[linear maps]</w:t>
      </w:r>
    </w:p>
    <w:p>
      <w:pPr>
        <w:pStyle w:val="FormulaLine"/>
        <w:spacing w:after="40"/>
      </w:pPr>
      <w:r>
        <w:rPr>
          <w:b/>
        </w:rPr>
        <w:t xml:space="preserve">1922. Dot product: </w:t>
      </w:r>
      <w:r>
        <w:t xml:space="preserve">a.b = sum_i a_i b_i = |a||b|cos theta </w:t>
      </w:r>
      <w:r>
        <w:rPr>
          <w:i/>
        </w:rPr>
        <w:t>[projection]</w:t>
      </w:r>
    </w:p>
    <w:p>
      <w:pPr>
        <w:pStyle w:val="FormulaLine"/>
        <w:spacing w:after="40"/>
      </w:pPr>
      <w:r>
        <w:rPr>
          <w:b/>
        </w:rPr>
        <w:t xml:space="preserve">1923. Cross product magnitude: </w:t>
      </w:r>
      <w:r>
        <w:t xml:space="preserve">|a x b|=|a||b|sin theta </w:t>
      </w:r>
      <w:r>
        <w:rPr>
          <w:i/>
        </w:rPr>
        <w:t>[area/vector normal]</w:t>
      </w:r>
    </w:p>
    <w:p>
      <w:pPr>
        <w:pStyle w:val="FormulaLine"/>
        <w:spacing w:after="40"/>
      </w:pPr>
      <w:r>
        <w:rPr>
          <w:b/>
        </w:rPr>
        <w:t xml:space="preserve">1924. Projection: </w:t>
      </w:r>
      <w:r>
        <w:t xml:space="preserve">proj_b a = (a.b / b.b)b </w:t>
      </w:r>
      <w:r>
        <w:rPr>
          <w:i/>
        </w:rPr>
        <w:t>[vector projection]</w:t>
      </w:r>
    </w:p>
    <w:p>
      <w:pPr>
        <w:pStyle w:val="FormulaLine"/>
        <w:spacing w:after="40"/>
      </w:pPr>
      <w:r>
        <w:rPr>
          <w:b/>
        </w:rPr>
        <w:t xml:space="preserve">1925. Gram-Schmidt: </w:t>
      </w:r>
      <w:r>
        <w:t xml:space="preserve">u_k=v_k-sum_{j&lt;k} proj_{e_j}v_k, e_k=u_k/||u_k|| </w:t>
      </w:r>
      <w:r>
        <w:rPr>
          <w:i/>
        </w:rPr>
        <w:t>[orthonormal basis]</w:t>
      </w:r>
    </w:p>
    <w:p>
      <w:pPr>
        <w:pStyle w:val="FormulaLine"/>
        <w:spacing w:after="40"/>
      </w:pPr>
      <w:r>
        <w:rPr>
          <w:b/>
        </w:rPr>
        <w:t xml:space="preserve">1926. Least squares normal eq: </w:t>
      </w:r>
      <w:r>
        <w:t xml:space="preserve">X^T X beta = X^T y </w:t>
      </w:r>
      <w:r>
        <w:rPr>
          <w:i/>
        </w:rPr>
        <w:t>[linear regression]</w:t>
      </w:r>
    </w:p>
    <w:p>
      <w:pPr>
        <w:pStyle w:val="FormulaLine"/>
        <w:spacing w:after="40"/>
      </w:pPr>
      <w:r>
        <w:rPr>
          <w:b/>
        </w:rPr>
        <w:t xml:space="preserve">1927. SVD: </w:t>
      </w:r>
      <w:r>
        <w:t xml:space="preserve">A=U Sigma V^T </w:t>
      </w:r>
      <w:r>
        <w:rPr>
          <w:i/>
        </w:rPr>
        <w:t>[factorisation]</w:t>
      </w:r>
    </w:p>
    <w:p>
      <w:pPr>
        <w:pStyle w:val="FormulaLine"/>
        <w:spacing w:after="40"/>
      </w:pPr>
      <w:r>
        <w:rPr>
          <w:b/>
        </w:rPr>
        <w:t xml:space="preserve">1928. PCA covariance eigensystem: </w:t>
      </w:r>
      <w:r>
        <w:t xml:space="preserve">C v_i = lambda_i v_i </w:t>
      </w:r>
      <w:r>
        <w:rPr>
          <w:i/>
        </w:rPr>
        <w:t>[principal components]</w:t>
      </w:r>
    </w:p>
    <w:p>
      <w:pPr>
        <w:pStyle w:val="FormulaLine"/>
        <w:spacing w:after="40"/>
      </w:pPr>
      <w:r>
        <w:rPr>
          <w:b/>
        </w:rPr>
        <w:t xml:space="preserve">1929. Mahalanobis distance: </w:t>
      </w:r>
      <w:r>
        <w:t xml:space="preserve">D_M=sqrt((x-mu)^T S^-1 (x-mu)) </w:t>
      </w:r>
      <w:r>
        <w:rPr>
          <w:i/>
        </w:rPr>
        <w:t>[scaled distance]</w:t>
      </w:r>
    </w:p>
    <w:p>
      <w:pPr>
        <w:pStyle w:val="FormulaLine"/>
        <w:spacing w:after="40"/>
      </w:pPr>
      <w:r>
        <w:rPr>
          <w:b/>
        </w:rPr>
        <w:t xml:space="preserve">1930. Condition number: </w:t>
      </w:r>
      <w:r>
        <w:t xml:space="preserve">kappa(A)=||A|| ||A^-1|| </w:t>
      </w:r>
      <w:r>
        <w:rPr>
          <w:i/>
        </w:rPr>
        <w:t>[numerical sensitivity]</w:t>
      </w:r>
    </w:p>
    <w:p>
      <w:pPr>
        <w:pStyle w:val="FormulaLine"/>
        <w:spacing w:after="40"/>
      </w:pPr>
      <w:r>
        <w:rPr>
          <w:b/>
        </w:rPr>
        <w:t xml:space="preserve">1931. Frobenius norm: </w:t>
      </w:r>
      <w:r>
        <w:t xml:space="preserve">||A||_F=sqrt(sum_ij |A_ij|^2) </w:t>
      </w:r>
      <w:r>
        <w:rPr>
          <w:i/>
        </w:rPr>
        <w:t>[matrix norm]</w:t>
      </w:r>
    </w:p>
    <w:p>
      <w:pPr>
        <w:pStyle w:val="FormulaLine"/>
        <w:spacing w:after="40"/>
      </w:pPr>
      <w:r>
        <w:rPr>
          <w:b/>
        </w:rPr>
        <w:t xml:space="preserve">1932. Spectral norm: </w:t>
      </w:r>
      <w:r>
        <w:t xml:space="preserve">||A||_2=sigma_max(A) </w:t>
      </w:r>
      <w:r>
        <w:rPr>
          <w:i/>
        </w:rPr>
        <w:t>[operator norm]</w:t>
      </w:r>
    </w:p>
    <w:p>
      <w:pPr>
        <w:pStyle w:val="Heading2"/>
        <w:keepNext/>
        <w:spacing w:before="120" w:after="60"/>
      </w:pPr>
      <w:r>
        <w:t>Mathematics - Numerical Methods Catalogue</w:t>
      </w:r>
    </w:p>
    <w:p>
      <w:pPr>
        <w:pStyle w:val="FormulaLine"/>
        <w:spacing w:after="40"/>
      </w:pPr>
      <w:r>
        <w:rPr>
          <w:b/>
        </w:rPr>
        <w:t xml:space="preserve">1933. Bisection midpoint: </w:t>
      </w:r>
      <w:r>
        <w:t xml:space="preserve">c=(a+b)/2 </w:t>
      </w:r>
      <w:r>
        <w:rPr>
          <w:i/>
        </w:rPr>
        <w:t>[numerical method]</w:t>
      </w:r>
    </w:p>
    <w:p>
      <w:pPr>
        <w:pStyle w:val="FormulaLine"/>
        <w:spacing w:after="40"/>
      </w:pPr>
      <w:r>
        <w:rPr>
          <w:b/>
        </w:rPr>
        <w:t xml:space="preserve">1934. Secant method: </w:t>
      </w:r>
      <w:r>
        <w:t xml:space="preserve">x_{n+1}=x_n - f(x_n)(x_n-x_{n-1})/(f(x_n)-f(x_{n-1})) </w:t>
      </w:r>
      <w:r>
        <w:rPr>
          <w:i/>
        </w:rPr>
        <w:t>[numerical method]</w:t>
      </w:r>
    </w:p>
    <w:p>
      <w:pPr>
        <w:pStyle w:val="FormulaLine"/>
        <w:spacing w:after="40"/>
      </w:pPr>
      <w:r>
        <w:rPr>
          <w:b/>
        </w:rPr>
        <w:t xml:space="preserve">1935. Fixed point: </w:t>
      </w:r>
      <w:r>
        <w:t xml:space="preserve">x_{n+1}=g(x_n) </w:t>
      </w:r>
      <w:r>
        <w:rPr>
          <w:i/>
        </w:rPr>
        <w:t>[numerical method]</w:t>
      </w:r>
    </w:p>
    <w:p>
      <w:pPr>
        <w:pStyle w:val="FormulaLine"/>
        <w:spacing w:after="40"/>
      </w:pPr>
      <w:r>
        <w:rPr>
          <w:b/>
        </w:rPr>
        <w:t xml:space="preserve">1936. Euler ODE: </w:t>
      </w:r>
      <w:r>
        <w:t xml:space="preserve">y_{n+1}=y_n+h f(t_n,y_n) </w:t>
      </w:r>
      <w:r>
        <w:rPr>
          <w:i/>
        </w:rPr>
        <w:t>[numerical method]</w:t>
      </w:r>
    </w:p>
    <w:p>
      <w:pPr>
        <w:pStyle w:val="FormulaLine"/>
        <w:spacing w:after="40"/>
      </w:pPr>
      <w:r>
        <w:rPr>
          <w:b/>
        </w:rPr>
        <w:t xml:space="preserve">1937. Backward Euler: </w:t>
      </w:r>
      <w:r>
        <w:t xml:space="preserve">y_{n+1}=y_n+h f(t_{n+1},y_{n+1}) </w:t>
      </w:r>
      <w:r>
        <w:rPr>
          <w:i/>
        </w:rPr>
        <w:t>[numerical method]</w:t>
      </w:r>
    </w:p>
    <w:p>
      <w:pPr>
        <w:pStyle w:val="FormulaLine"/>
        <w:spacing w:after="40"/>
      </w:pPr>
      <w:r>
        <w:rPr>
          <w:b/>
        </w:rPr>
        <w:t xml:space="preserve">1938. Midpoint RK2: </w:t>
      </w:r>
      <w:r>
        <w:t xml:space="preserve">k1=f(t,y); k2=f(t+h/2,y+h k1/2); y+=h k2 </w:t>
      </w:r>
      <w:r>
        <w:rPr>
          <w:i/>
        </w:rPr>
        <w:t>[numerical method]</w:t>
      </w:r>
    </w:p>
    <w:p>
      <w:pPr>
        <w:pStyle w:val="FormulaLine"/>
        <w:spacing w:after="40"/>
      </w:pPr>
      <w:r>
        <w:rPr>
          <w:b/>
        </w:rPr>
        <w:t xml:space="preserve">1939. RK4: </w:t>
      </w:r>
      <w:r>
        <w:t xml:space="preserve">y_{n+1}=y_n+h(k1+2k2+2k3+k4)/6 </w:t>
      </w:r>
      <w:r>
        <w:rPr>
          <w:i/>
        </w:rPr>
        <w:t>[numerical method]</w:t>
      </w:r>
    </w:p>
    <w:p>
      <w:pPr>
        <w:pStyle w:val="FormulaLine"/>
        <w:spacing w:after="40"/>
      </w:pPr>
      <w:r>
        <w:rPr>
          <w:b/>
        </w:rPr>
        <w:t xml:space="preserve">1940. Trapezoidal rule: </w:t>
      </w:r>
      <w:r>
        <w:t xml:space="preserve">integral_a^b f dx approx h[(f0+fn)/2+sum f_i] </w:t>
      </w:r>
      <w:r>
        <w:rPr>
          <w:i/>
        </w:rPr>
        <w:t>[numerical method]</w:t>
      </w:r>
    </w:p>
    <w:p>
      <w:pPr>
        <w:pStyle w:val="FormulaLine"/>
        <w:spacing w:after="40"/>
      </w:pPr>
      <w:r>
        <w:rPr>
          <w:b/>
        </w:rPr>
        <w:t xml:space="preserve">1941. Simpson rule: </w:t>
      </w:r>
      <w:r>
        <w:t xml:space="preserve">integral_a^b f dx approx h/3[f0+fn+4sum f_odd+2sum f_even] </w:t>
      </w:r>
      <w:r>
        <w:rPr>
          <w:i/>
        </w:rPr>
        <w:t>[numerical method]</w:t>
      </w:r>
    </w:p>
    <w:p>
      <w:pPr>
        <w:pStyle w:val="FormulaLine"/>
        <w:spacing w:after="40"/>
      </w:pPr>
      <w:r>
        <w:rPr>
          <w:b/>
        </w:rPr>
        <w:t xml:space="preserve">1942. Finite difference first central: </w:t>
      </w:r>
      <w:r>
        <w:t xml:space="preserve">f'(x) approx [f(x+h)-f(x-h)]/(2h) </w:t>
      </w:r>
      <w:r>
        <w:rPr>
          <w:i/>
        </w:rPr>
        <w:t>[numerical method]</w:t>
      </w:r>
    </w:p>
    <w:p>
      <w:pPr>
        <w:pStyle w:val="FormulaLine"/>
        <w:spacing w:after="40"/>
      </w:pPr>
      <w:r>
        <w:rPr>
          <w:b/>
        </w:rPr>
        <w:t xml:space="preserve">1943. Finite difference second central: </w:t>
      </w:r>
      <w:r>
        <w:t xml:space="preserve">f''(x) approx [f(x+h)-2f(x)+f(x-h)]/h^2 </w:t>
      </w:r>
      <w:r>
        <w:rPr>
          <w:i/>
        </w:rPr>
        <w:t>[numerical method]</w:t>
      </w:r>
    </w:p>
    <w:p>
      <w:pPr>
        <w:pStyle w:val="FormulaLine"/>
        <w:spacing w:after="40"/>
      </w:pPr>
      <w:r>
        <w:rPr>
          <w:b/>
        </w:rPr>
        <w:t xml:space="preserve">1944. Gradient descent convergence: </w:t>
      </w:r>
      <w:r>
        <w:t xml:space="preserve">x_{k+1}=x_k-alpha grad f(x_k) </w:t>
      </w:r>
      <w:r>
        <w:rPr>
          <w:i/>
        </w:rPr>
        <w:t>[numerical method]</w:t>
      </w:r>
    </w:p>
    <w:p>
      <w:pPr>
        <w:pStyle w:val="FormulaLine"/>
        <w:spacing w:after="40"/>
      </w:pPr>
      <w:r>
        <w:rPr>
          <w:b/>
        </w:rPr>
        <w:t xml:space="preserve">1945. Conjugate gradient alpha: </w:t>
      </w:r>
      <w:r>
        <w:t xml:space="preserve">alpha_k=r_k^T r_k/(p_k^T A p_k) </w:t>
      </w:r>
      <w:r>
        <w:rPr>
          <w:i/>
        </w:rPr>
        <w:t>[numerical method]</w:t>
      </w:r>
    </w:p>
    <w:p>
      <w:pPr>
        <w:pStyle w:val="FormulaLine"/>
        <w:spacing w:after="40"/>
      </w:pPr>
      <w:r>
        <w:rPr>
          <w:b/>
        </w:rPr>
        <w:t xml:space="preserve">1946. Power iteration: </w:t>
      </w:r>
      <w:r>
        <w:t xml:space="preserve">x_{k+1}=A x_k/||A x_k|| </w:t>
      </w:r>
      <w:r>
        <w:rPr>
          <w:i/>
        </w:rPr>
        <w:t>[numerical method]</w:t>
      </w:r>
    </w:p>
    <w:p>
      <w:pPr>
        <w:pStyle w:val="FormulaLine"/>
        <w:spacing w:after="40"/>
      </w:pPr>
      <w:r>
        <w:rPr>
          <w:b/>
        </w:rPr>
        <w:t xml:space="preserve">1947. QR iteration: </w:t>
      </w:r>
      <w:r>
        <w:t xml:space="preserve">A_k=Q_k R_k; A_{k+1}=R_k Q_k </w:t>
      </w:r>
      <w:r>
        <w:rPr>
          <w:i/>
        </w:rPr>
        <w:t>[numerical method]</w:t>
      </w:r>
    </w:p>
    <w:p>
      <w:pPr>
        <w:pStyle w:val="Heading2"/>
        <w:keepNext/>
        <w:spacing w:before="120" w:after="60"/>
      </w:pPr>
      <w:r>
        <w:t>Mathematics - Power Function Derivative Catalogue</w:t>
      </w:r>
    </w:p>
    <w:p>
      <w:pPr>
        <w:pStyle w:val="FormulaLine"/>
        <w:spacing w:after="40"/>
      </w:pPr>
      <w:r>
        <w:rPr>
          <w:b/>
        </w:rPr>
        <w:t xml:space="preserve">1948. Derivative x^-5: </w:t>
      </w:r>
      <w:r>
        <w:t xml:space="preserve">d/dx x^-5 = -5 x^-6 </w:t>
      </w:r>
      <w:r>
        <w:rPr>
          <w:i/>
        </w:rPr>
        <w:t>[calculus reference]</w:t>
      </w:r>
    </w:p>
    <w:p>
      <w:pPr>
        <w:pStyle w:val="FormulaLine"/>
        <w:spacing w:after="40"/>
      </w:pPr>
      <w:r>
        <w:rPr>
          <w:b/>
        </w:rPr>
        <w:t xml:space="preserve">1949. Derivative x^-4: </w:t>
      </w:r>
      <w:r>
        <w:t xml:space="preserve">d/dx x^-4 = -4 x^-5 </w:t>
      </w:r>
      <w:r>
        <w:rPr>
          <w:i/>
        </w:rPr>
        <w:t>[calculus reference]</w:t>
      </w:r>
    </w:p>
    <w:p>
      <w:pPr>
        <w:pStyle w:val="FormulaLine"/>
        <w:spacing w:after="40"/>
      </w:pPr>
      <w:r>
        <w:rPr>
          <w:b/>
        </w:rPr>
        <w:t xml:space="preserve">1950. Derivative x^-3: </w:t>
      </w:r>
      <w:r>
        <w:t xml:space="preserve">d/dx x^-3 = -3 x^-4 </w:t>
      </w:r>
      <w:r>
        <w:rPr>
          <w:i/>
        </w:rPr>
        <w:t>[calculus reference]</w:t>
      </w:r>
    </w:p>
    <w:p>
      <w:pPr>
        <w:pStyle w:val="FormulaLine"/>
        <w:spacing w:after="40"/>
      </w:pPr>
      <w:r>
        <w:rPr>
          <w:b/>
        </w:rPr>
        <w:t xml:space="preserve">1951. Derivative x^-2: </w:t>
      </w:r>
      <w:r>
        <w:t xml:space="preserve">d/dx x^-2 = -2 x^-3 </w:t>
      </w:r>
      <w:r>
        <w:rPr>
          <w:i/>
        </w:rPr>
        <w:t>[calculus reference]</w:t>
      </w:r>
    </w:p>
    <w:p>
      <w:pPr>
        <w:pStyle w:val="FormulaLine"/>
        <w:spacing w:after="40"/>
      </w:pPr>
      <w:r>
        <w:rPr>
          <w:b/>
        </w:rPr>
        <w:t xml:space="preserve">1952. Derivative x^-1: </w:t>
      </w:r>
      <w:r>
        <w:t xml:space="preserve">d/dx x^-1 = -x^-2 </w:t>
      </w:r>
      <w:r>
        <w:rPr>
          <w:i/>
        </w:rPr>
        <w:t>[calculus reference]</w:t>
      </w:r>
    </w:p>
    <w:p>
      <w:pPr>
        <w:pStyle w:val="FormulaLine"/>
        <w:spacing w:after="40"/>
      </w:pPr>
      <w:r>
        <w:rPr>
          <w:b/>
        </w:rPr>
        <w:t xml:space="preserve">1953. Derivative x^0: </w:t>
      </w:r>
      <w:r>
        <w:t xml:space="preserve">d/dx x^0 = 0 x^-1 </w:t>
      </w:r>
      <w:r>
        <w:rPr>
          <w:i/>
        </w:rPr>
        <w:t>[calculus reference]</w:t>
      </w:r>
    </w:p>
    <w:p>
      <w:pPr>
        <w:pStyle w:val="FormulaLine"/>
        <w:spacing w:after="40"/>
      </w:pPr>
      <w:r>
        <w:rPr>
          <w:b/>
        </w:rPr>
        <w:t xml:space="preserve">1954. Derivative x^1: </w:t>
      </w:r>
      <w:r>
        <w:t xml:space="preserve">d/dx x^1 = 1 x^0 </w:t>
      </w:r>
      <w:r>
        <w:rPr>
          <w:i/>
        </w:rPr>
        <w:t>[calculus reference]</w:t>
      </w:r>
    </w:p>
    <w:p>
      <w:pPr>
        <w:pStyle w:val="FormulaLine"/>
        <w:spacing w:after="40"/>
      </w:pPr>
      <w:r>
        <w:rPr>
          <w:b/>
        </w:rPr>
        <w:t xml:space="preserve">1955. Derivative x^2: </w:t>
      </w:r>
      <w:r>
        <w:t xml:space="preserve">d/dx x^2 = 2 x^1 </w:t>
      </w:r>
      <w:r>
        <w:rPr>
          <w:i/>
        </w:rPr>
        <w:t>[calculus reference]</w:t>
      </w:r>
    </w:p>
    <w:p>
      <w:pPr>
        <w:pStyle w:val="FormulaLine"/>
        <w:spacing w:after="40"/>
      </w:pPr>
      <w:r>
        <w:rPr>
          <w:b/>
        </w:rPr>
        <w:t xml:space="preserve">1956. Derivative x^3: </w:t>
      </w:r>
      <w:r>
        <w:t xml:space="preserve">d/dx x^3 = 3 x^2 </w:t>
      </w:r>
      <w:r>
        <w:rPr>
          <w:i/>
        </w:rPr>
        <w:t>[calculus reference]</w:t>
      </w:r>
    </w:p>
    <w:p>
      <w:pPr>
        <w:pStyle w:val="FormulaLine"/>
        <w:spacing w:after="40"/>
      </w:pPr>
      <w:r>
        <w:rPr>
          <w:b/>
        </w:rPr>
        <w:t xml:space="preserve">1957. Derivative x^4: </w:t>
      </w:r>
      <w:r>
        <w:t xml:space="preserve">d/dx x^4 = 4 x^3 </w:t>
      </w:r>
      <w:r>
        <w:rPr>
          <w:i/>
        </w:rPr>
        <w:t>[calculus reference]</w:t>
      </w:r>
    </w:p>
    <w:p>
      <w:pPr>
        <w:pStyle w:val="FormulaLine"/>
        <w:spacing w:after="40"/>
      </w:pPr>
      <w:r>
        <w:rPr>
          <w:b/>
        </w:rPr>
        <w:t xml:space="preserve">1958. Derivative x^5: </w:t>
      </w:r>
      <w:r>
        <w:t xml:space="preserve">d/dx x^5 = 5 x^4 </w:t>
      </w:r>
      <w:r>
        <w:rPr>
          <w:i/>
        </w:rPr>
        <w:t>[calculus reference]</w:t>
      </w:r>
    </w:p>
    <w:p>
      <w:pPr>
        <w:pStyle w:val="FormulaLine"/>
        <w:spacing w:after="40"/>
      </w:pPr>
      <w:r>
        <w:rPr>
          <w:b/>
        </w:rPr>
        <w:t xml:space="preserve">1959. Derivative x^6: </w:t>
      </w:r>
      <w:r>
        <w:t xml:space="preserve">d/dx x^6 = 6 x^5 </w:t>
      </w:r>
      <w:r>
        <w:rPr>
          <w:i/>
        </w:rPr>
        <w:t>[calculus reference]</w:t>
      </w:r>
    </w:p>
    <w:p>
      <w:pPr>
        <w:pStyle w:val="FormulaLine"/>
        <w:spacing w:after="40"/>
      </w:pPr>
      <w:r>
        <w:rPr>
          <w:b/>
        </w:rPr>
        <w:t xml:space="preserve">1960. Derivative x^7: </w:t>
      </w:r>
      <w:r>
        <w:t xml:space="preserve">d/dx x^7 = 7 x^6 </w:t>
      </w:r>
      <w:r>
        <w:rPr>
          <w:i/>
        </w:rPr>
        <w:t>[calculus reference]</w:t>
      </w:r>
    </w:p>
    <w:p>
      <w:pPr>
        <w:pStyle w:val="FormulaLine"/>
        <w:spacing w:after="40"/>
      </w:pPr>
      <w:r>
        <w:rPr>
          <w:b/>
        </w:rPr>
        <w:t xml:space="preserve">1961. Derivative x^8: </w:t>
      </w:r>
      <w:r>
        <w:t xml:space="preserve">d/dx x^8 = 8 x^7 </w:t>
      </w:r>
      <w:r>
        <w:rPr>
          <w:i/>
        </w:rPr>
        <w:t>[calculus reference]</w:t>
      </w:r>
    </w:p>
    <w:p>
      <w:pPr>
        <w:pStyle w:val="FormulaLine"/>
        <w:spacing w:after="40"/>
      </w:pPr>
      <w:r>
        <w:rPr>
          <w:b/>
        </w:rPr>
        <w:t xml:space="preserve">1962. Derivative x^9: </w:t>
      </w:r>
      <w:r>
        <w:t xml:space="preserve">d/dx x^9 = 9 x^8 </w:t>
      </w:r>
      <w:r>
        <w:rPr>
          <w:i/>
        </w:rPr>
        <w:t>[calculus reference]</w:t>
      </w:r>
    </w:p>
    <w:p>
      <w:pPr>
        <w:pStyle w:val="FormulaLine"/>
        <w:spacing w:after="40"/>
      </w:pPr>
      <w:r>
        <w:rPr>
          <w:b/>
        </w:rPr>
        <w:t xml:space="preserve">1963. Derivative x^10: </w:t>
      </w:r>
      <w:r>
        <w:t xml:space="preserve">d/dx x^10 = 10 x^9 </w:t>
      </w:r>
      <w:r>
        <w:rPr>
          <w:i/>
        </w:rPr>
        <w:t>[calculus reference]</w:t>
      </w:r>
    </w:p>
    <w:p>
      <w:pPr>
        <w:pStyle w:val="Heading2"/>
        <w:keepNext/>
        <w:spacing w:before="120" w:after="60"/>
      </w:pPr>
      <w:r>
        <w:t>Mathematics - Power Function Integral Catalogue</w:t>
      </w:r>
    </w:p>
    <w:p>
      <w:pPr>
        <w:pStyle w:val="FormulaLine"/>
        <w:spacing w:after="40"/>
      </w:pPr>
      <w:r>
        <w:rPr>
          <w:b/>
        </w:rPr>
        <w:t xml:space="preserve">1964. Integral x^-5: </w:t>
      </w:r>
      <w:r>
        <w:t xml:space="preserve">integral x^-5 dx = x^-4/(-4) + C </w:t>
      </w:r>
      <w:r>
        <w:rPr>
          <w:i/>
        </w:rPr>
        <w:t>[calculus reference]</w:t>
      </w:r>
    </w:p>
    <w:p>
      <w:pPr>
        <w:pStyle w:val="FormulaLine"/>
        <w:spacing w:after="40"/>
      </w:pPr>
      <w:r>
        <w:rPr>
          <w:b/>
        </w:rPr>
        <w:t xml:space="preserve">1965. Integral x^-4: </w:t>
      </w:r>
      <w:r>
        <w:t xml:space="preserve">integral x^-4 dx = x^-3/(-3) + C </w:t>
      </w:r>
      <w:r>
        <w:rPr>
          <w:i/>
        </w:rPr>
        <w:t>[calculus reference]</w:t>
      </w:r>
    </w:p>
    <w:p>
      <w:pPr>
        <w:pStyle w:val="FormulaLine"/>
        <w:spacing w:after="40"/>
      </w:pPr>
      <w:r>
        <w:rPr>
          <w:b/>
        </w:rPr>
        <w:t xml:space="preserve">1966. Integral x^-3: </w:t>
      </w:r>
      <w:r>
        <w:t xml:space="preserve">integral x^-3 dx = x^-2/(-2) + C </w:t>
      </w:r>
      <w:r>
        <w:rPr>
          <w:i/>
        </w:rPr>
        <w:t>[calculus reference]</w:t>
      </w:r>
    </w:p>
    <w:p>
      <w:pPr>
        <w:pStyle w:val="FormulaLine"/>
        <w:spacing w:after="40"/>
      </w:pPr>
      <w:r>
        <w:rPr>
          <w:b/>
        </w:rPr>
        <w:t xml:space="preserve">1967. Integral x^-2: </w:t>
      </w:r>
      <w:r>
        <w:t xml:space="preserve">integral x^-2 dx = x^-1/(-1) + C </w:t>
      </w:r>
      <w:r>
        <w:rPr>
          <w:i/>
        </w:rPr>
        <w:t>[calculus reference]</w:t>
      </w:r>
    </w:p>
    <w:p>
      <w:pPr>
        <w:pStyle w:val="FormulaLine"/>
        <w:spacing w:after="40"/>
      </w:pPr>
      <w:r>
        <w:rPr>
          <w:b/>
        </w:rPr>
        <w:t xml:space="preserve">1968. Integral x^-1: </w:t>
      </w:r>
      <w:r>
        <w:t xml:space="preserve">integral x^-1 dx = ln|x| + C </w:t>
      </w:r>
      <w:r>
        <w:rPr>
          <w:i/>
        </w:rPr>
        <w:t>[calculus reference]</w:t>
      </w:r>
    </w:p>
    <w:p>
      <w:pPr>
        <w:pStyle w:val="FormulaLine"/>
        <w:spacing w:after="40"/>
      </w:pPr>
      <w:r>
        <w:rPr>
          <w:b/>
        </w:rPr>
        <w:t xml:space="preserve">1969. Integral x^0: </w:t>
      </w:r>
      <w:r>
        <w:t xml:space="preserve">integral x^0 dx = x^1/(1) + C </w:t>
      </w:r>
      <w:r>
        <w:rPr>
          <w:i/>
        </w:rPr>
        <w:t>[calculus reference]</w:t>
      </w:r>
    </w:p>
    <w:p>
      <w:pPr>
        <w:pStyle w:val="FormulaLine"/>
        <w:spacing w:after="40"/>
      </w:pPr>
      <w:r>
        <w:rPr>
          <w:b/>
        </w:rPr>
        <w:t xml:space="preserve">1970. Integral x^1: </w:t>
      </w:r>
      <w:r>
        <w:t xml:space="preserve">integral x^1 dx = x^2/(2) + C </w:t>
      </w:r>
      <w:r>
        <w:rPr>
          <w:i/>
        </w:rPr>
        <w:t>[calculus reference]</w:t>
      </w:r>
    </w:p>
    <w:p>
      <w:pPr>
        <w:pStyle w:val="FormulaLine"/>
        <w:spacing w:after="40"/>
      </w:pPr>
      <w:r>
        <w:rPr>
          <w:b/>
        </w:rPr>
        <w:t xml:space="preserve">1971. Integral x^2: </w:t>
      </w:r>
      <w:r>
        <w:t xml:space="preserve">integral x^2 dx = x^3/(3) + C </w:t>
      </w:r>
      <w:r>
        <w:rPr>
          <w:i/>
        </w:rPr>
        <w:t>[calculus reference]</w:t>
      </w:r>
    </w:p>
    <w:p>
      <w:pPr>
        <w:pStyle w:val="FormulaLine"/>
        <w:spacing w:after="40"/>
      </w:pPr>
      <w:r>
        <w:rPr>
          <w:b/>
        </w:rPr>
        <w:t xml:space="preserve">1972. Integral x^3: </w:t>
      </w:r>
      <w:r>
        <w:t xml:space="preserve">integral x^3 dx = x^4/(4) + C </w:t>
      </w:r>
      <w:r>
        <w:rPr>
          <w:i/>
        </w:rPr>
        <w:t>[calculus reference]</w:t>
      </w:r>
    </w:p>
    <w:p>
      <w:pPr>
        <w:pStyle w:val="FormulaLine"/>
        <w:spacing w:after="40"/>
      </w:pPr>
      <w:r>
        <w:rPr>
          <w:b/>
        </w:rPr>
        <w:t xml:space="preserve">1973. Integral x^4: </w:t>
      </w:r>
      <w:r>
        <w:t xml:space="preserve">integral x^4 dx = x^5/(5) + C </w:t>
      </w:r>
      <w:r>
        <w:rPr>
          <w:i/>
        </w:rPr>
        <w:t>[calculus reference]</w:t>
      </w:r>
    </w:p>
    <w:p>
      <w:pPr>
        <w:pStyle w:val="FormulaLine"/>
        <w:spacing w:after="40"/>
      </w:pPr>
      <w:r>
        <w:rPr>
          <w:b/>
        </w:rPr>
        <w:t xml:space="preserve">1974. Integral x^5: </w:t>
      </w:r>
      <w:r>
        <w:t xml:space="preserve">integral x^5 dx = x^6/(6) + C </w:t>
      </w:r>
      <w:r>
        <w:rPr>
          <w:i/>
        </w:rPr>
        <w:t>[calculus reference]</w:t>
      </w:r>
    </w:p>
    <w:p>
      <w:pPr>
        <w:pStyle w:val="FormulaLine"/>
        <w:spacing w:after="40"/>
      </w:pPr>
      <w:r>
        <w:rPr>
          <w:b/>
        </w:rPr>
        <w:t xml:space="preserve">1975. Integral x^6: </w:t>
      </w:r>
      <w:r>
        <w:t xml:space="preserve">integral x^6 dx = x^7/(7) + C </w:t>
      </w:r>
      <w:r>
        <w:rPr>
          <w:i/>
        </w:rPr>
        <w:t>[calculus reference]</w:t>
      </w:r>
    </w:p>
    <w:p>
      <w:pPr>
        <w:pStyle w:val="FormulaLine"/>
        <w:spacing w:after="40"/>
      </w:pPr>
      <w:r>
        <w:rPr>
          <w:b/>
        </w:rPr>
        <w:t xml:space="preserve">1976. Integral x^7: </w:t>
      </w:r>
      <w:r>
        <w:t xml:space="preserve">integral x^7 dx = x^8/(8) + C </w:t>
      </w:r>
      <w:r>
        <w:rPr>
          <w:i/>
        </w:rPr>
        <w:t>[calculus reference]</w:t>
      </w:r>
    </w:p>
    <w:p>
      <w:pPr>
        <w:pStyle w:val="FormulaLine"/>
        <w:spacing w:after="40"/>
      </w:pPr>
      <w:r>
        <w:rPr>
          <w:b/>
        </w:rPr>
        <w:t xml:space="preserve">1977. Integral x^8: </w:t>
      </w:r>
      <w:r>
        <w:t xml:space="preserve">integral x^8 dx = x^9/(9) + C </w:t>
      </w:r>
      <w:r>
        <w:rPr>
          <w:i/>
        </w:rPr>
        <w:t>[calculus reference]</w:t>
      </w:r>
    </w:p>
    <w:p>
      <w:pPr>
        <w:pStyle w:val="FormulaLine"/>
        <w:spacing w:after="40"/>
      </w:pPr>
      <w:r>
        <w:rPr>
          <w:b/>
        </w:rPr>
        <w:t xml:space="preserve">1978. Integral x^9: </w:t>
      </w:r>
      <w:r>
        <w:t xml:space="preserve">integral x^9 dx = x^10/(10) + C </w:t>
      </w:r>
      <w:r>
        <w:rPr>
          <w:i/>
        </w:rPr>
        <w:t>[calculus reference]</w:t>
      </w:r>
    </w:p>
    <w:p>
      <w:pPr>
        <w:pStyle w:val="FormulaLine"/>
        <w:spacing w:after="40"/>
      </w:pPr>
      <w:r>
        <w:rPr>
          <w:b/>
        </w:rPr>
        <w:t xml:space="preserve">1979. Integral x^10: </w:t>
      </w:r>
      <w:r>
        <w:t xml:space="preserve">integral x^10 dx = x^11/(11) + C </w:t>
      </w:r>
      <w:r>
        <w:rPr>
          <w:i/>
        </w:rPr>
        <w:t>[calculus reference]</w:t>
      </w:r>
    </w:p>
    <w:p>
      <w:pPr>
        <w:pStyle w:val="Heading2"/>
        <w:keepNext/>
        <w:spacing w:before="120" w:after="60"/>
      </w:pPr>
      <w:r>
        <w:t>Mathematics - Probability Distributions</w:t>
      </w:r>
    </w:p>
    <w:p>
      <w:pPr>
        <w:pStyle w:val="FormulaLine"/>
        <w:spacing w:after="40"/>
      </w:pPr>
      <w:r>
        <w:rPr>
          <w:b/>
        </w:rPr>
        <w:t xml:space="preserve">1980. Bernoulli: </w:t>
      </w:r>
      <w:r>
        <w:t xml:space="preserve">P(X=x)=p^x(1-p)^(1-x); mean=p; var=p(1-p) </w:t>
      </w:r>
      <w:r>
        <w:rPr>
          <w:i/>
        </w:rPr>
        <w:t>[distribution]</w:t>
      </w:r>
    </w:p>
    <w:p>
      <w:pPr>
        <w:pStyle w:val="FormulaLine"/>
        <w:spacing w:after="40"/>
      </w:pPr>
      <w:r>
        <w:rPr>
          <w:b/>
        </w:rPr>
        <w:t xml:space="preserve">1981. Binomial: </w:t>
      </w:r>
      <w:r>
        <w:t xml:space="preserve">P(X=k)=C(n,k)p^k(1-p)^(n-k); mean=np; var=np(1-p) </w:t>
      </w:r>
      <w:r>
        <w:rPr>
          <w:i/>
        </w:rPr>
        <w:t>[distribution]</w:t>
      </w:r>
    </w:p>
    <w:p>
      <w:pPr>
        <w:pStyle w:val="FormulaLine"/>
        <w:spacing w:after="40"/>
      </w:pPr>
      <w:r>
        <w:rPr>
          <w:b/>
        </w:rPr>
        <w:t xml:space="preserve">1982. Geometric: </w:t>
      </w:r>
      <w:r>
        <w:t xml:space="preserve">P(X=k)=(1-p)^(k-1)p; mean=1/p; var=(1-p)/p^2 </w:t>
      </w:r>
      <w:r>
        <w:rPr>
          <w:i/>
        </w:rPr>
        <w:t>[distribution]</w:t>
      </w:r>
    </w:p>
    <w:p>
      <w:pPr>
        <w:pStyle w:val="FormulaLine"/>
        <w:spacing w:after="40"/>
      </w:pPr>
      <w:r>
        <w:rPr>
          <w:b/>
        </w:rPr>
        <w:t xml:space="preserve">1983. Poisson: </w:t>
      </w:r>
      <w:r>
        <w:t xml:space="preserve">P(X=k)=e^-lambda lambda^k/k!; mean=lambda; var=lambda </w:t>
      </w:r>
      <w:r>
        <w:rPr>
          <w:i/>
        </w:rPr>
        <w:t>[distribution]</w:t>
      </w:r>
    </w:p>
    <w:p>
      <w:pPr>
        <w:pStyle w:val="FormulaLine"/>
        <w:spacing w:after="40"/>
      </w:pPr>
      <w:r>
        <w:rPr>
          <w:b/>
        </w:rPr>
        <w:t xml:space="preserve">1984. Uniform continuous: </w:t>
      </w:r>
      <w:r>
        <w:t xml:space="preserve">f(x)=1/(b-a), a&lt;=x&lt;=b; mean=(a+b)/2; var=(b-a)^2/12 </w:t>
      </w:r>
      <w:r>
        <w:rPr>
          <w:i/>
        </w:rPr>
        <w:t>[distribution]</w:t>
      </w:r>
    </w:p>
    <w:p>
      <w:pPr>
        <w:pStyle w:val="FormulaLine"/>
        <w:spacing w:after="40"/>
      </w:pPr>
      <w:r>
        <w:rPr>
          <w:b/>
        </w:rPr>
        <w:t xml:space="preserve">1985. Normal: </w:t>
      </w:r>
      <w:r>
        <w:t xml:space="preserve">f(x)=1/(sigma sqrt(2pi)) exp(-(x-mu)^2/(2sigma^2)); mean=mu; var=sigma^2 </w:t>
      </w:r>
      <w:r>
        <w:rPr>
          <w:i/>
        </w:rPr>
        <w:t>[distribution]</w:t>
      </w:r>
    </w:p>
    <w:p>
      <w:pPr>
        <w:pStyle w:val="FormulaLine"/>
        <w:spacing w:after="40"/>
      </w:pPr>
      <w:r>
        <w:rPr>
          <w:b/>
        </w:rPr>
        <w:t xml:space="preserve">1986. Exponential: </w:t>
      </w:r>
      <w:r>
        <w:t xml:space="preserve">f(x)=lambda e^(-lambda x); mean=1/lambda; var=1/lambda^2 </w:t>
      </w:r>
      <w:r>
        <w:rPr>
          <w:i/>
        </w:rPr>
        <w:t>[distribution]</w:t>
      </w:r>
    </w:p>
    <w:p>
      <w:pPr>
        <w:pStyle w:val="FormulaLine"/>
        <w:spacing w:after="40"/>
      </w:pPr>
      <w:r>
        <w:rPr>
          <w:b/>
        </w:rPr>
        <w:t xml:space="preserve">1987. Gamma: </w:t>
      </w:r>
      <w:r>
        <w:t xml:space="preserve">f(x)=beta^alpha/Gamma(alpha) x^(alpha-1)e^(-beta x); mean=alpha/beta; var=alpha/beta^2 </w:t>
      </w:r>
      <w:r>
        <w:rPr>
          <w:i/>
        </w:rPr>
        <w:t>[distribution]</w:t>
      </w:r>
    </w:p>
    <w:p>
      <w:pPr>
        <w:pStyle w:val="FormulaLine"/>
        <w:spacing w:after="40"/>
      </w:pPr>
      <w:r>
        <w:rPr>
          <w:b/>
        </w:rPr>
        <w:t xml:space="preserve">1988. Beta: </w:t>
      </w:r>
      <w:r>
        <w:t xml:space="preserve">f(x)=x^(a-1)(1-x)^(b-1)/B(a,b); mean=a/(a+b); var=ab/((a+b)^2(a+b+1)) </w:t>
      </w:r>
      <w:r>
        <w:rPr>
          <w:i/>
        </w:rPr>
        <w:t>[distribution]</w:t>
      </w:r>
    </w:p>
    <w:p>
      <w:pPr>
        <w:pStyle w:val="FormulaLine"/>
        <w:spacing w:after="40"/>
      </w:pPr>
      <w:r>
        <w:rPr>
          <w:b/>
        </w:rPr>
        <w:t xml:space="preserve">1989. Chi-square: </w:t>
      </w:r>
      <w:r>
        <w:t xml:space="preserve">X=sum_i Z_i^2; mean=k; var=2k </w:t>
      </w:r>
      <w:r>
        <w:rPr>
          <w:i/>
        </w:rPr>
        <w:t>[distribution]</w:t>
      </w:r>
    </w:p>
    <w:p>
      <w:pPr>
        <w:pStyle w:val="FormulaLine"/>
        <w:spacing w:after="40"/>
      </w:pPr>
      <w:r>
        <w:rPr>
          <w:b/>
        </w:rPr>
        <w:t xml:space="preserve">1990. Student t: </w:t>
      </w:r>
      <w:r>
        <w:t xml:space="preserve">T=Z/sqrt(V/nu); mean=0 for nu&gt;1; var=nu/(nu-2) </w:t>
      </w:r>
      <w:r>
        <w:rPr>
          <w:i/>
        </w:rPr>
        <w:t>[distribution]</w:t>
      </w:r>
    </w:p>
    <w:p>
      <w:pPr>
        <w:pStyle w:val="FormulaLine"/>
        <w:spacing w:after="40"/>
      </w:pPr>
      <w:r>
        <w:rPr>
          <w:b/>
        </w:rPr>
        <w:t xml:space="preserve">1991. F distribution: </w:t>
      </w:r>
      <w:r>
        <w:t xml:space="preserve">F=(U/d1)/(V/d2); mean=d2/(d2-2); var=2d2^2(d1+d2-2)/(d1(d2-2)^2(d2-4)) </w:t>
      </w:r>
      <w:r>
        <w:rPr>
          <w:i/>
        </w:rPr>
        <w:t>[distribution]</w:t>
      </w:r>
    </w:p>
    <w:p>
      <w:pPr>
        <w:pStyle w:val="Heading2"/>
        <w:keepNext/>
        <w:spacing w:before="120" w:after="60"/>
      </w:pPr>
      <w:r>
        <w:t>Mathematics - Probability and Statistics</w:t>
      </w:r>
    </w:p>
    <w:p>
      <w:pPr>
        <w:pStyle w:val="FormulaLine"/>
        <w:spacing w:after="40"/>
      </w:pPr>
      <w:r>
        <w:rPr>
          <w:b/>
        </w:rPr>
        <w:t xml:space="preserve">1992. Probability complement: </w:t>
      </w:r>
      <w:r>
        <w:t xml:space="preserve">P(A^c)=1-P(A) </w:t>
      </w:r>
      <w:r>
        <w:rPr>
          <w:i/>
        </w:rPr>
        <w:t>[event complement]</w:t>
      </w:r>
    </w:p>
    <w:p>
      <w:pPr>
        <w:pStyle w:val="FormulaLine"/>
        <w:spacing w:after="40"/>
      </w:pPr>
      <w:r>
        <w:rPr>
          <w:b/>
        </w:rPr>
        <w:t xml:space="preserve">1993. Addition rule: </w:t>
      </w:r>
      <w:r>
        <w:t xml:space="preserve">P(A union B)=P(A)+P(B)-P(A intersection B) </w:t>
      </w:r>
      <w:r>
        <w:rPr>
          <w:i/>
        </w:rPr>
        <w:t>[union]</w:t>
      </w:r>
    </w:p>
    <w:p>
      <w:pPr>
        <w:pStyle w:val="FormulaLine"/>
        <w:spacing w:after="40"/>
      </w:pPr>
      <w:r>
        <w:rPr>
          <w:b/>
        </w:rPr>
        <w:t xml:space="preserve">1994. Conditional probability: </w:t>
      </w:r>
      <w:r>
        <w:t xml:space="preserve">P(A|B)=P(A intersection B)/P(B) </w:t>
      </w:r>
      <w:r>
        <w:rPr>
          <w:i/>
        </w:rPr>
        <w:t>[conditioning]</w:t>
      </w:r>
    </w:p>
    <w:p>
      <w:pPr>
        <w:pStyle w:val="FormulaLine"/>
        <w:spacing w:after="40"/>
      </w:pPr>
      <w:r>
        <w:rPr>
          <w:b/>
        </w:rPr>
        <w:t xml:space="preserve">1995. Bayes theorem: </w:t>
      </w:r>
      <w:r>
        <w:t xml:space="preserve">P(A|B)=P(B|A)P(A)/P(B) </w:t>
      </w:r>
      <w:r>
        <w:rPr>
          <w:i/>
        </w:rPr>
        <w:t>[posterior inference]</w:t>
      </w:r>
    </w:p>
    <w:p>
      <w:pPr>
        <w:pStyle w:val="FormulaLine"/>
        <w:spacing w:after="40"/>
      </w:pPr>
      <w:r>
        <w:rPr>
          <w:b/>
        </w:rPr>
        <w:t xml:space="preserve">1996. Independence: </w:t>
      </w:r>
      <w:r>
        <w:t xml:space="preserve">P(A intersection B)=P(A)P(B) </w:t>
      </w:r>
      <w:r>
        <w:rPr>
          <w:i/>
        </w:rPr>
        <w:t>[independent events]</w:t>
      </w:r>
    </w:p>
    <w:p>
      <w:pPr>
        <w:pStyle w:val="FormulaLine"/>
        <w:spacing w:after="40"/>
      </w:pPr>
      <w:r>
        <w:rPr>
          <w:b/>
        </w:rPr>
        <w:t xml:space="preserve">1997. Expected value: </w:t>
      </w:r>
      <w:r>
        <w:t xml:space="preserve">E[X]=sum_x x p(x) or integral x f(x) dx </w:t>
      </w:r>
      <w:r>
        <w:rPr>
          <w:i/>
        </w:rPr>
        <w:t>[mean]</w:t>
      </w:r>
    </w:p>
    <w:p>
      <w:pPr>
        <w:pStyle w:val="FormulaLine"/>
        <w:spacing w:after="40"/>
      </w:pPr>
      <w:r>
        <w:rPr>
          <w:b/>
        </w:rPr>
        <w:t xml:space="preserve">1998. Variance identity: </w:t>
      </w:r>
      <w:r>
        <w:t xml:space="preserve">Var(X)=E[X^2]-(E[X])^2 </w:t>
      </w:r>
      <w:r>
        <w:rPr>
          <w:i/>
        </w:rPr>
        <w:t>[variance]</w:t>
      </w:r>
    </w:p>
    <w:p>
      <w:pPr>
        <w:pStyle w:val="FormulaLine"/>
        <w:spacing w:after="40"/>
      </w:pPr>
      <w:r>
        <w:rPr>
          <w:b/>
        </w:rPr>
        <w:t xml:space="preserve">1999. Law total expectation: </w:t>
      </w:r>
      <w:r>
        <w:t xml:space="preserve">E[X]=E[E[X|Y]] </w:t>
      </w:r>
      <w:r>
        <w:rPr>
          <w:i/>
        </w:rPr>
        <w:t>[conditioning]</w:t>
      </w:r>
    </w:p>
    <w:p>
      <w:pPr>
        <w:pStyle w:val="FormulaLine"/>
        <w:spacing w:after="40"/>
      </w:pPr>
      <w:r>
        <w:rPr>
          <w:b/>
        </w:rPr>
        <w:t xml:space="preserve">2000. Law total variance: </w:t>
      </w:r>
      <w:r>
        <w:t xml:space="preserve">Var(X)=E[Var(X|Y)] + Var(E[X|Y]) </w:t>
      </w:r>
      <w:r>
        <w:rPr>
          <w:i/>
        </w:rPr>
        <w:t>[variance decomposition]</w:t>
      </w:r>
    </w:p>
    <w:p>
      <w:pPr>
        <w:pStyle w:val="FormulaLine"/>
        <w:spacing w:after="40"/>
      </w:pPr>
      <w:r>
        <w:rPr>
          <w:b/>
        </w:rPr>
        <w:t xml:space="preserve">2001. Moment generating: </w:t>
      </w:r>
      <w:r>
        <w:t xml:space="preserve">M_X(t)=E[e^(tX)] </w:t>
      </w:r>
      <w:r>
        <w:rPr>
          <w:i/>
        </w:rPr>
        <w:t>[moments]</w:t>
      </w:r>
    </w:p>
    <w:p>
      <w:pPr>
        <w:pStyle w:val="FormulaLine"/>
        <w:spacing w:after="40"/>
      </w:pPr>
      <w:r>
        <w:rPr>
          <w:b/>
        </w:rPr>
        <w:t xml:space="preserve">2002. Characteristic function: </w:t>
      </w:r>
      <w:r>
        <w:t xml:space="preserve">phi_X(t)=E[e^(itX)] </w:t>
      </w:r>
      <w:r>
        <w:rPr>
          <w:i/>
        </w:rPr>
        <w:t>[distribution transform]</w:t>
      </w:r>
    </w:p>
    <w:p>
      <w:pPr>
        <w:pStyle w:val="FormulaLine"/>
        <w:spacing w:after="40"/>
      </w:pPr>
      <w:r>
        <w:rPr>
          <w:b/>
        </w:rPr>
        <w:t xml:space="preserve">2003. CLT: </w:t>
      </w:r>
      <w:r>
        <w:t xml:space="preserve">(sum X_i - n mu)/(sigma sqrt n) -&gt; N(0,1) </w:t>
      </w:r>
      <w:r>
        <w:rPr>
          <w:i/>
        </w:rPr>
        <w:t>[normal approximation]</w:t>
      </w:r>
    </w:p>
    <w:p>
      <w:pPr>
        <w:pStyle w:val="FormulaLine"/>
        <w:spacing w:after="40"/>
      </w:pPr>
      <w:r>
        <w:rPr>
          <w:b/>
        </w:rPr>
        <w:t xml:space="preserve">2004. Chebyshev: </w:t>
      </w:r>
      <w:r>
        <w:t xml:space="preserve">P(|X-mu|&gt;=k sigma)&lt;=1/k^2 </w:t>
      </w:r>
      <w:r>
        <w:rPr>
          <w:i/>
        </w:rPr>
        <w:t>[concentration]</w:t>
      </w:r>
    </w:p>
    <w:p>
      <w:pPr>
        <w:pStyle w:val="FormulaLine"/>
        <w:spacing w:after="40"/>
      </w:pPr>
      <w:r>
        <w:rPr>
          <w:b/>
        </w:rPr>
        <w:t xml:space="preserve">2005. Markov: </w:t>
      </w:r>
      <w:r>
        <w:t xml:space="preserve">P(X&gt;=a)&lt;=E[X]/a for X&gt;=0 </w:t>
      </w:r>
      <w:r>
        <w:rPr>
          <w:i/>
        </w:rPr>
        <w:t>[concentration]</w:t>
      </w:r>
    </w:p>
    <w:p>
      <w:pPr>
        <w:pStyle w:val="FormulaLine"/>
        <w:spacing w:after="40"/>
      </w:pPr>
      <w:r>
        <w:rPr>
          <w:b/>
        </w:rPr>
        <w:t xml:space="preserve">2006. Jensen: </w:t>
      </w:r>
      <w:r>
        <w:t xml:space="preserve">phi(E[X]) &lt;= E[phi(X)] for convex phi </w:t>
      </w:r>
      <w:r>
        <w:rPr>
          <w:i/>
        </w:rPr>
        <w:t>[convexity]</w:t>
      </w:r>
    </w:p>
    <w:p>
      <w:pPr>
        <w:pStyle w:val="Heading2"/>
        <w:keepNext/>
        <w:spacing w:before="120" w:after="60"/>
      </w:pPr>
      <w:r>
        <w:t>Mathematics - Sequences, Sums and Polynomial Formula Catalogue</w:t>
      </w:r>
    </w:p>
    <w:p>
      <w:pPr>
        <w:pStyle w:val="FormulaLine"/>
        <w:spacing w:after="40"/>
      </w:pPr>
      <w:r>
        <w:rPr>
          <w:b/>
        </w:rPr>
        <w:t xml:space="preserve">2007. Arithmetic series n=1: </w:t>
      </w:r>
      <w:r>
        <w:t xml:space="preserve">S_n = n/2*(a_1+a_1) for n=1 </w:t>
      </w:r>
      <w:r>
        <w:rPr>
          <w:i/>
        </w:rPr>
        <w:t>[arithmetic series form]</w:t>
      </w:r>
    </w:p>
    <w:p>
      <w:pPr>
        <w:pStyle w:val="FormulaLine"/>
        <w:spacing w:after="40"/>
      </w:pPr>
      <w:r>
        <w:rPr>
          <w:b/>
        </w:rPr>
        <w:t xml:space="preserve">2008. Geometric finite sum n=1: </w:t>
      </w:r>
      <w:r>
        <w:t xml:space="preserve">S_n = a(1-r^1)/(1-r) for n=1, r != 1 </w:t>
      </w:r>
      <w:r>
        <w:rPr>
          <w:i/>
        </w:rPr>
        <w:t>[finite geometric series]</w:t>
      </w:r>
    </w:p>
    <w:p>
      <w:pPr>
        <w:pStyle w:val="FormulaLine"/>
        <w:spacing w:after="40"/>
      </w:pPr>
      <w:r>
        <w:rPr>
          <w:b/>
        </w:rPr>
        <w:t xml:space="preserve">2009. Arithmetic series n=2: </w:t>
      </w:r>
      <w:r>
        <w:t xml:space="preserve">S_n = n/2*(a_1+a_2) for n=2 </w:t>
      </w:r>
      <w:r>
        <w:rPr>
          <w:i/>
        </w:rPr>
        <w:t>[arithmetic series form]</w:t>
      </w:r>
    </w:p>
    <w:p>
      <w:pPr>
        <w:pStyle w:val="FormulaLine"/>
        <w:spacing w:after="40"/>
      </w:pPr>
      <w:r>
        <w:rPr>
          <w:b/>
        </w:rPr>
        <w:t xml:space="preserve">2010. Geometric finite sum n=2: </w:t>
      </w:r>
      <w:r>
        <w:t xml:space="preserve">S_n = a(1-r^2)/(1-r) for n=2, r != 1 </w:t>
      </w:r>
      <w:r>
        <w:rPr>
          <w:i/>
        </w:rPr>
        <w:t>[finite geometric series]</w:t>
      </w:r>
    </w:p>
    <w:p>
      <w:pPr>
        <w:pStyle w:val="FormulaLine"/>
        <w:spacing w:after="40"/>
      </w:pPr>
      <w:r>
        <w:rPr>
          <w:b/>
        </w:rPr>
        <w:t xml:space="preserve">2011. Arithmetic series n=3: </w:t>
      </w:r>
      <w:r>
        <w:t xml:space="preserve">S_n = n/2*(a_1+a_3) for n=3 </w:t>
      </w:r>
      <w:r>
        <w:rPr>
          <w:i/>
        </w:rPr>
        <w:t>[arithmetic series form]</w:t>
      </w:r>
    </w:p>
    <w:p>
      <w:pPr>
        <w:pStyle w:val="FormulaLine"/>
        <w:spacing w:after="40"/>
      </w:pPr>
      <w:r>
        <w:rPr>
          <w:b/>
        </w:rPr>
        <w:t xml:space="preserve">2012. Geometric finite sum n=3: </w:t>
      </w:r>
      <w:r>
        <w:t xml:space="preserve">S_n = a(1-r^3)/(1-r) for n=3, r != 1 </w:t>
      </w:r>
      <w:r>
        <w:rPr>
          <w:i/>
        </w:rPr>
        <w:t>[finite geometric series]</w:t>
      </w:r>
    </w:p>
    <w:p>
      <w:pPr>
        <w:pStyle w:val="FormulaLine"/>
        <w:spacing w:after="40"/>
      </w:pPr>
      <w:r>
        <w:rPr>
          <w:b/>
        </w:rPr>
        <w:t xml:space="preserve">2013. Arithmetic series n=4: </w:t>
      </w:r>
      <w:r>
        <w:t xml:space="preserve">S_n = n/2*(a_1+a_4) for n=4 </w:t>
      </w:r>
      <w:r>
        <w:rPr>
          <w:i/>
        </w:rPr>
        <w:t>[arithmetic series form]</w:t>
      </w:r>
    </w:p>
    <w:p>
      <w:pPr>
        <w:pStyle w:val="FormulaLine"/>
        <w:spacing w:after="40"/>
      </w:pPr>
      <w:r>
        <w:rPr>
          <w:b/>
        </w:rPr>
        <w:t xml:space="preserve">2014. Geometric finite sum n=4: </w:t>
      </w:r>
      <w:r>
        <w:t xml:space="preserve">S_n = a(1-r^4)/(1-r) for n=4, r != 1 </w:t>
      </w:r>
      <w:r>
        <w:rPr>
          <w:i/>
        </w:rPr>
        <w:t>[finite geometric series]</w:t>
      </w:r>
    </w:p>
    <w:p>
      <w:pPr>
        <w:pStyle w:val="FormulaLine"/>
        <w:spacing w:after="40"/>
      </w:pPr>
      <w:r>
        <w:rPr>
          <w:b/>
        </w:rPr>
        <w:t xml:space="preserve">2015. Arithmetic series n=5: </w:t>
      </w:r>
      <w:r>
        <w:t xml:space="preserve">S_n = n/2*(a_1+a_5) for n=5 </w:t>
      </w:r>
      <w:r>
        <w:rPr>
          <w:i/>
        </w:rPr>
        <w:t>[arithmetic series form]</w:t>
      </w:r>
    </w:p>
    <w:p>
      <w:pPr>
        <w:pStyle w:val="FormulaLine"/>
        <w:spacing w:after="40"/>
      </w:pPr>
      <w:r>
        <w:rPr>
          <w:b/>
        </w:rPr>
        <w:t xml:space="preserve">2016. Geometric finite sum n=5: </w:t>
      </w:r>
      <w:r>
        <w:t xml:space="preserve">S_n = a(1-r^5)/(1-r) for n=5, r != 1 </w:t>
      </w:r>
      <w:r>
        <w:rPr>
          <w:i/>
        </w:rPr>
        <w:t>[finite geometric series]</w:t>
      </w:r>
    </w:p>
    <w:p>
      <w:pPr>
        <w:pStyle w:val="FormulaLine"/>
        <w:spacing w:after="40"/>
      </w:pPr>
      <w:r>
        <w:rPr>
          <w:b/>
        </w:rPr>
        <w:t xml:space="preserve">2017. Arithmetic series n=6: </w:t>
      </w:r>
      <w:r>
        <w:t xml:space="preserve">S_n = n/2*(a_1+a_6) for n=6 </w:t>
      </w:r>
      <w:r>
        <w:rPr>
          <w:i/>
        </w:rPr>
        <w:t>[arithmetic series form]</w:t>
      </w:r>
    </w:p>
    <w:p>
      <w:pPr>
        <w:pStyle w:val="FormulaLine"/>
        <w:spacing w:after="40"/>
      </w:pPr>
      <w:r>
        <w:rPr>
          <w:b/>
        </w:rPr>
        <w:t xml:space="preserve">2018. Geometric finite sum n=6: </w:t>
      </w:r>
      <w:r>
        <w:t xml:space="preserve">S_n = a(1-r^6)/(1-r) for n=6, r != 1 </w:t>
      </w:r>
      <w:r>
        <w:rPr>
          <w:i/>
        </w:rPr>
        <w:t>[finite geometric series]</w:t>
      </w:r>
    </w:p>
    <w:p>
      <w:pPr>
        <w:pStyle w:val="FormulaLine"/>
        <w:spacing w:after="40"/>
      </w:pPr>
      <w:r>
        <w:rPr>
          <w:b/>
        </w:rPr>
        <w:t xml:space="preserve">2019. Arithmetic series n=7: </w:t>
      </w:r>
      <w:r>
        <w:t xml:space="preserve">S_n = n/2*(a_1+a_7) for n=7 </w:t>
      </w:r>
      <w:r>
        <w:rPr>
          <w:i/>
        </w:rPr>
        <w:t>[arithmetic series form]</w:t>
      </w:r>
    </w:p>
    <w:p>
      <w:pPr>
        <w:pStyle w:val="FormulaLine"/>
        <w:spacing w:after="40"/>
      </w:pPr>
      <w:r>
        <w:rPr>
          <w:b/>
        </w:rPr>
        <w:t xml:space="preserve">2020. Geometric finite sum n=7: </w:t>
      </w:r>
      <w:r>
        <w:t xml:space="preserve">S_n = a(1-r^7)/(1-r) for n=7, r != 1 </w:t>
      </w:r>
      <w:r>
        <w:rPr>
          <w:i/>
        </w:rPr>
        <w:t>[finite geometric series]</w:t>
      </w:r>
    </w:p>
    <w:p>
      <w:pPr>
        <w:pStyle w:val="FormulaLine"/>
        <w:spacing w:after="40"/>
      </w:pPr>
      <w:r>
        <w:rPr>
          <w:b/>
        </w:rPr>
        <w:t xml:space="preserve">2021. Arithmetic series n=8: </w:t>
      </w:r>
      <w:r>
        <w:t xml:space="preserve">S_n = n/2*(a_1+a_8) for n=8 </w:t>
      </w:r>
      <w:r>
        <w:rPr>
          <w:i/>
        </w:rPr>
        <w:t>[arithmetic series form]</w:t>
      </w:r>
    </w:p>
    <w:p>
      <w:pPr>
        <w:pStyle w:val="FormulaLine"/>
        <w:spacing w:after="40"/>
      </w:pPr>
      <w:r>
        <w:rPr>
          <w:b/>
        </w:rPr>
        <w:t xml:space="preserve">2022. Geometric finite sum n=8: </w:t>
      </w:r>
      <w:r>
        <w:t xml:space="preserve">S_n = a(1-r^8)/(1-r) for n=8, r != 1 </w:t>
      </w:r>
      <w:r>
        <w:rPr>
          <w:i/>
        </w:rPr>
        <w:t>[finite geometric series]</w:t>
      </w:r>
    </w:p>
    <w:p>
      <w:pPr>
        <w:pStyle w:val="FormulaLine"/>
        <w:spacing w:after="40"/>
      </w:pPr>
      <w:r>
        <w:rPr>
          <w:b/>
        </w:rPr>
        <w:t xml:space="preserve">2023. Arithmetic series n=9: </w:t>
      </w:r>
      <w:r>
        <w:t xml:space="preserve">S_n = n/2*(a_1+a_9) for n=9 </w:t>
      </w:r>
      <w:r>
        <w:rPr>
          <w:i/>
        </w:rPr>
        <w:t>[arithmetic series form]</w:t>
      </w:r>
    </w:p>
    <w:p>
      <w:pPr>
        <w:pStyle w:val="FormulaLine"/>
        <w:spacing w:after="40"/>
      </w:pPr>
      <w:r>
        <w:rPr>
          <w:b/>
        </w:rPr>
        <w:t xml:space="preserve">2024. Geometric finite sum n=9: </w:t>
      </w:r>
      <w:r>
        <w:t xml:space="preserve">S_n = a(1-r^9)/(1-r) for n=9, r != 1 </w:t>
      </w:r>
      <w:r>
        <w:rPr>
          <w:i/>
        </w:rPr>
        <w:t>[finite geometric series]</w:t>
      </w:r>
    </w:p>
    <w:p>
      <w:pPr>
        <w:pStyle w:val="FormulaLine"/>
        <w:spacing w:after="40"/>
      </w:pPr>
      <w:r>
        <w:rPr>
          <w:b/>
        </w:rPr>
        <w:t xml:space="preserve">2025. Arithmetic series n=10: </w:t>
      </w:r>
      <w:r>
        <w:t xml:space="preserve">S_n = n/2*(a_1+a_10) for n=10 </w:t>
      </w:r>
      <w:r>
        <w:rPr>
          <w:i/>
        </w:rPr>
        <w:t>[arithmetic series form]</w:t>
      </w:r>
    </w:p>
    <w:p>
      <w:pPr>
        <w:pStyle w:val="FormulaLine"/>
        <w:spacing w:after="40"/>
      </w:pPr>
      <w:r>
        <w:rPr>
          <w:b/>
        </w:rPr>
        <w:t xml:space="preserve">2026. Geometric finite sum n=10: </w:t>
      </w:r>
      <w:r>
        <w:t xml:space="preserve">S_n = a(1-r^10)/(1-r) for n=10, r != 1 </w:t>
      </w:r>
      <w:r>
        <w:rPr>
          <w:i/>
        </w:rPr>
        <w:t>[finite geometric series]</w:t>
      </w:r>
    </w:p>
    <w:p>
      <w:pPr>
        <w:pStyle w:val="FormulaLine"/>
        <w:spacing w:after="40"/>
      </w:pPr>
      <w:r>
        <w:rPr>
          <w:b/>
        </w:rPr>
        <w:t xml:space="preserve">2027. Arithmetic series n=11: </w:t>
      </w:r>
      <w:r>
        <w:t xml:space="preserve">S_n = n/2*(a_1+a_11) for n=11 </w:t>
      </w:r>
      <w:r>
        <w:rPr>
          <w:i/>
        </w:rPr>
        <w:t>[arithmetic series form]</w:t>
      </w:r>
    </w:p>
    <w:p>
      <w:pPr>
        <w:pStyle w:val="FormulaLine"/>
        <w:spacing w:after="40"/>
      </w:pPr>
      <w:r>
        <w:rPr>
          <w:b/>
        </w:rPr>
        <w:t xml:space="preserve">2028. Geometric finite sum n=11: </w:t>
      </w:r>
      <w:r>
        <w:t xml:space="preserve">S_n = a(1-r^11)/(1-r) for n=11, r != 1 </w:t>
      </w:r>
      <w:r>
        <w:rPr>
          <w:i/>
        </w:rPr>
        <w:t>[finite geometric series]</w:t>
      </w:r>
    </w:p>
    <w:p>
      <w:pPr>
        <w:pStyle w:val="FormulaLine"/>
        <w:spacing w:after="40"/>
      </w:pPr>
      <w:r>
        <w:rPr>
          <w:b/>
        </w:rPr>
        <w:t xml:space="preserve">2029. Arithmetic series n=12: </w:t>
      </w:r>
      <w:r>
        <w:t xml:space="preserve">S_n = n/2*(a_1+a_12) for n=12 </w:t>
      </w:r>
      <w:r>
        <w:rPr>
          <w:i/>
        </w:rPr>
        <w:t>[arithmetic series form]</w:t>
      </w:r>
    </w:p>
    <w:p>
      <w:pPr>
        <w:pStyle w:val="FormulaLine"/>
        <w:spacing w:after="40"/>
      </w:pPr>
      <w:r>
        <w:rPr>
          <w:b/>
        </w:rPr>
        <w:t xml:space="preserve">2030. Geometric finite sum n=12: </w:t>
      </w:r>
      <w:r>
        <w:t xml:space="preserve">S_n = a(1-r^12)/(1-r) for n=12, r != 1 </w:t>
      </w:r>
      <w:r>
        <w:rPr>
          <w:i/>
        </w:rPr>
        <w:t>[finite geometric series]</w:t>
      </w:r>
    </w:p>
    <w:p>
      <w:pPr>
        <w:pStyle w:val="FormulaLine"/>
        <w:spacing w:after="40"/>
      </w:pPr>
      <w:r>
        <w:rPr>
          <w:b/>
        </w:rPr>
        <w:t xml:space="preserve">2031. Arithmetic series n=13: </w:t>
      </w:r>
      <w:r>
        <w:t xml:space="preserve">S_n = n/2*(a_1+a_13) for n=13 </w:t>
      </w:r>
      <w:r>
        <w:rPr>
          <w:i/>
        </w:rPr>
        <w:t>[arithmetic series form]</w:t>
      </w:r>
    </w:p>
    <w:p>
      <w:pPr>
        <w:pStyle w:val="FormulaLine"/>
        <w:spacing w:after="40"/>
      </w:pPr>
      <w:r>
        <w:rPr>
          <w:b/>
        </w:rPr>
        <w:t xml:space="preserve">2032. Geometric finite sum n=13: </w:t>
      </w:r>
      <w:r>
        <w:t xml:space="preserve">S_n = a(1-r^13)/(1-r) for n=13, r != 1 </w:t>
      </w:r>
      <w:r>
        <w:rPr>
          <w:i/>
        </w:rPr>
        <w:t>[finite geometric series]</w:t>
      </w:r>
    </w:p>
    <w:p>
      <w:pPr>
        <w:pStyle w:val="FormulaLine"/>
        <w:spacing w:after="40"/>
      </w:pPr>
      <w:r>
        <w:rPr>
          <w:b/>
        </w:rPr>
        <w:t xml:space="preserve">2033. Arithmetic series n=14: </w:t>
      </w:r>
      <w:r>
        <w:t xml:space="preserve">S_n = n/2*(a_1+a_14) for n=14 </w:t>
      </w:r>
      <w:r>
        <w:rPr>
          <w:i/>
        </w:rPr>
        <w:t>[arithmetic series form]</w:t>
      </w:r>
    </w:p>
    <w:p>
      <w:pPr>
        <w:pStyle w:val="FormulaLine"/>
        <w:spacing w:after="40"/>
      </w:pPr>
      <w:r>
        <w:rPr>
          <w:b/>
        </w:rPr>
        <w:t xml:space="preserve">2034. Geometric finite sum n=14: </w:t>
      </w:r>
      <w:r>
        <w:t xml:space="preserve">S_n = a(1-r^14)/(1-r) for n=14, r != 1 </w:t>
      </w:r>
      <w:r>
        <w:rPr>
          <w:i/>
        </w:rPr>
        <w:t>[finite geometric series]</w:t>
      </w:r>
    </w:p>
    <w:p>
      <w:pPr>
        <w:pStyle w:val="FormulaLine"/>
        <w:spacing w:after="40"/>
      </w:pPr>
      <w:r>
        <w:rPr>
          <w:b/>
        </w:rPr>
        <w:t xml:space="preserve">2035. Arithmetic series n=15: </w:t>
      </w:r>
      <w:r>
        <w:t xml:space="preserve">S_n = n/2*(a_1+a_15) for n=15 </w:t>
      </w:r>
      <w:r>
        <w:rPr>
          <w:i/>
        </w:rPr>
        <w:t>[arithmetic series form]</w:t>
      </w:r>
    </w:p>
    <w:p>
      <w:pPr>
        <w:pStyle w:val="FormulaLine"/>
        <w:spacing w:after="40"/>
      </w:pPr>
      <w:r>
        <w:rPr>
          <w:b/>
        </w:rPr>
        <w:t xml:space="preserve">2036. Geometric finite sum n=15: </w:t>
      </w:r>
      <w:r>
        <w:t xml:space="preserve">S_n = a(1-r^15)/(1-r) for n=15, r != 1 </w:t>
      </w:r>
      <w:r>
        <w:rPr>
          <w:i/>
        </w:rPr>
        <w:t>[finite geometric series]</w:t>
      </w:r>
    </w:p>
    <w:p>
      <w:pPr>
        <w:pStyle w:val="FormulaLine"/>
        <w:spacing w:after="40"/>
      </w:pPr>
      <w:r>
        <w:rPr>
          <w:b/>
        </w:rPr>
        <w:t xml:space="preserve">2037. Arithmetic series n=16: </w:t>
      </w:r>
      <w:r>
        <w:t xml:space="preserve">S_n = n/2*(a_1+a_16) for n=16 </w:t>
      </w:r>
      <w:r>
        <w:rPr>
          <w:i/>
        </w:rPr>
        <w:t>[arithmetic series form]</w:t>
      </w:r>
    </w:p>
    <w:p>
      <w:pPr>
        <w:pStyle w:val="FormulaLine"/>
        <w:spacing w:after="40"/>
      </w:pPr>
      <w:r>
        <w:rPr>
          <w:b/>
        </w:rPr>
        <w:t xml:space="preserve">2038. Geometric finite sum n=16: </w:t>
      </w:r>
      <w:r>
        <w:t xml:space="preserve">S_n = a(1-r^16)/(1-r) for n=16, r != 1 </w:t>
      </w:r>
      <w:r>
        <w:rPr>
          <w:i/>
        </w:rPr>
        <w:t>[finite geometric series]</w:t>
      </w:r>
    </w:p>
    <w:p>
      <w:pPr>
        <w:pStyle w:val="FormulaLine"/>
        <w:spacing w:after="40"/>
      </w:pPr>
      <w:r>
        <w:rPr>
          <w:b/>
        </w:rPr>
        <w:t xml:space="preserve">2039. Arithmetic series n=17: </w:t>
      </w:r>
      <w:r>
        <w:t xml:space="preserve">S_n = n/2*(a_1+a_17) for n=17 </w:t>
      </w:r>
      <w:r>
        <w:rPr>
          <w:i/>
        </w:rPr>
        <w:t>[arithmetic series form]</w:t>
      </w:r>
    </w:p>
    <w:p>
      <w:pPr>
        <w:pStyle w:val="FormulaLine"/>
        <w:spacing w:after="40"/>
      </w:pPr>
      <w:r>
        <w:rPr>
          <w:b/>
        </w:rPr>
        <w:t xml:space="preserve">2040. Geometric finite sum n=17: </w:t>
      </w:r>
      <w:r>
        <w:t xml:space="preserve">S_n = a(1-r^17)/(1-r) for n=17, r != 1 </w:t>
      </w:r>
      <w:r>
        <w:rPr>
          <w:i/>
        </w:rPr>
        <w:t>[finite geometric series]</w:t>
      </w:r>
    </w:p>
    <w:p>
      <w:pPr>
        <w:pStyle w:val="FormulaLine"/>
        <w:spacing w:after="40"/>
      </w:pPr>
      <w:r>
        <w:rPr>
          <w:b/>
        </w:rPr>
        <w:t xml:space="preserve">2041. Arithmetic series n=18: </w:t>
      </w:r>
      <w:r>
        <w:t xml:space="preserve">S_n = n/2*(a_1+a_18) for n=18 </w:t>
      </w:r>
      <w:r>
        <w:rPr>
          <w:i/>
        </w:rPr>
        <w:t>[arithmetic series form]</w:t>
      </w:r>
    </w:p>
    <w:p>
      <w:pPr>
        <w:pStyle w:val="FormulaLine"/>
        <w:spacing w:after="40"/>
      </w:pPr>
      <w:r>
        <w:rPr>
          <w:b/>
        </w:rPr>
        <w:t xml:space="preserve">2042. Geometric finite sum n=18: </w:t>
      </w:r>
      <w:r>
        <w:t xml:space="preserve">S_n = a(1-r^18)/(1-r) for n=18, r != 1 </w:t>
      </w:r>
      <w:r>
        <w:rPr>
          <w:i/>
        </w:rPr>
        <w:t>[finite geometric series]</w:t>
      </w:r>
    </w:p>
    <w:p>
      <w:pPr>
        <w:pStyle w:val="FormulaLine"/>
        <w:spacing w:after="40"/>
      </w:pPr>
      <w:r>
        <w:rPr>
          <w:b/>
        </w:rPr>
        <w:t xml:space="preserve">2043. Arithmetic series n=19: </w:t>
      </w:r>
      <w:r>
        <w:t xml:space="preserve">S_n = n/2*(a_1+a_19) for n=19 </w:t>
      </w:r>
      <w:r>
        <w:rPr>
          <w:i/>
        </w:rPr>
        <w:t>[arithmetic series form]</w:t>
      </w:r>
    </w:p>
    <w:p>
      <w:pPr>
        <w:pStyle w:val="FormulaLine"/>
        <w:spacing w:after="40"/>
      </w:pPr>
      <w:r>
        <w:rPr>
          <w:b/>
        </w:rPr>
        <w:t xml:space="preserve">2044. Geometric finite sum n=19: </w:t>
      </w:r>
      <w:r>
        <w:t xml:space="preserve">S_n = a(1-r^19)/(1-r) for n=19, r != 1 </w:t>
      </w:r>
      <w:r>
        <w:rPr>
          <w:i/>
        </w:rPr>
        <w:t>[finite geometric series]</w:t>
      </w:r>
    </w:p>
    <w:p>
      <w:pPr>
        <w:pStyle w:val="FormulaLine"/>
        <w:spacing w:after="40"/>
      </w:pPr>
      <w:r>
        <w:rPr>
          <w:b/>
        </w:rPr>
        <w:t xml:space="preserve">2045. Arithmetic series n=20: </w:t>
      </w:r>
      <w:r>
        <w:t xml:space="preserve">S_n = n/2*(a_1+a_20) for n=20 </w:t>
      </w:r>
      <w:r>
        <w:rPr>
          <w:i/>
        </w:rPr>
        <w:t>[arithmetic series form]</w:t>
      </w:r>
    </w:p>
    <w:p>
      <w:pPr>
        <w:pStyle w:val="FormulaLine"/>
        <w:spacing w:after="40"/>
      </w:pPr>
      <w:r>
        <w:rPr>
          <w:b/>
        </w:rPr>
        <w:t xml:space="preserve">2046. Geometric finite sum n=20: </w:t>
      </w:r>
      <w:r>
        <w:t xml:space="preserve">S_n = a(1-r^20)/(1-r) for n=20, r != 1 </w:t>
      </w:r>
      <w:r>
        <w:rPr>
          <w:i/>
        </w:rPr>
        <w:t>[finite geometric series]</w:t>
      </w:r>
    </w:p>
    <w:p>
      <w:pPr>
        <w:pStyle w:val="FormulaLine"/>
        <w:spacing w:after="40"/>
      </w:pPr>
      <w:r>
        <w:rPr>
          <w:b/>
        </w:rPr>
        <w:t xml:space="preserve">2047. Arithmetic series n=21: </w:t>
      </w:r>
      <w:r>
        <w:t xml:space="preserve">S_n = n/2*(a_1+a_21) for n=21 </w:t>
      </w:r>
      <w:r>
        <w:rPr>
          <w:i/>
        </w:rPr>
        <w:t>[arithmetic series form]</w:t>
      </w:r>
    </w:p>
    <w:p>
      <w:pPr>
        <w:pStyle w:val="FormulaLine"/>
        <w:spacing w:after="40"/>
      </w:pPr>
      <w:r>
        <w:rPr>
          <w:b/>
        </w:rPr>
        <w:t xml:space="preserve">2048. Geometric finite sum n=21: </w:t>
      </w:r>
      <w:r>
        <w:t xml:space="preserve">S_n = a(1-r^21)/(1-r) for n=21, r != 1 </w:t>
      </w:r>
      <w:r>
        <w:rPr>
          <w:i/>
        </w:rPr>
        <w:t>[finite geometric series]</w:t>
      </w:r>
    </w:p>
    <w:p>
      <w:pPr>
        <w:pStyle w:val="FormulaLine"/>
        <w:spacing w:after="40"/>
      </w:pPr>
      <w:r>
        <w:rPr>
          <w:b/>
        </w:rPr>
        <w:t xml:space="preserve">2049. Arithmetic series n=22: </w:t>
      </w:r>
      <w:r>
        <w:t xml:space="preserve">S_n = n/2*(a_1+a_22) for n=22 </w:t>
      </w:r>
      <w:r>
        <w:rPr>
          <w:i/>
        </w:rPr>
        <w:t>[arithmetic series form]</w:t>
      </w:r>
    </w:p>
    <w:p>
      <w:pPr>
        <w:pStyle w:val="FormulaLine"/>
        <w:spacing w:after="40"/>
      </w:pPr>
      <w:r>
        <w:rPr>
          <w:b/>
        </w:rPr>
        <w:t xml:space="preserve">2050. Geometric finite sum n=22: </w:t>
      </w:r>
      <w:r>
        <w:t xml:space="preserve">S_n = a(1-r^22)/(1-r) for n=22, r != 1 </w:t>
      </w:r>
      <w:r>
        <w:rPr>
          <w:i/>
        </w:rPr>
        <w:t>[finite geometric series]</w:t>
      </w:r>
    </w:p>
    <w:p>
      <w:pPr>
        <w:pStyle w:val="FormulaLine"/>
        <w:spacing w:after="40"/>
      </w:pPr>
      <w:r>
        <w:rPr>
          <w:b/>
        </w:rPr>
        <w:t xml:space="preserve">2051. Arithmetic series n=23: </w:t>
      </w:r>
      <w:r>
        <w:t xml:space="preserve">S_n = n/2*(a_1+a_23) for n=23 </w:t>
      </w:r>
      <w:r>
        <w:rPr>
          <w:i/>
        </w:rPr>
        <w:t>[arithmetic series form]</w:t>
      </w:r>
    </w:p>
    <w:p>
      <w:pPr>
        <w:pStyle w:val="FormulaLine"/>
        <w:spacing w:after="40"/>
      </w:pPr>
      <w:r>
        <w:rPr>
          <w:b/>
        </w:rPr>
        <w:t xml:space="preserve">2052. Geometric finite sum n=23: </w:t>
      </w:r>
      <w:r>
        <w:t xml:space="preserve">S_n = a(1-r^23)/(1-r) for n=23, r != 1 </w:t>
      </w:r>
      <w:r>
        <w:rPr>
          <w:i/>
        </w:rPr>
        <w:t>[finite geometric series]</w:t>
      </w:r>
    </w:p>
    <w:p>
      <w:pPr>
        <w:pStyle w:val="FormulaLine"/>
        <w:spacing w:after="40"/>
      </w:pPr>
      <w:r>
        <w:rPr>
          <w:b/>
        </w:rPr>
        <w:t xml:space="preserve">2053. Arithmetic series n=24: </w:t>
      </w:r>
      <w:r>
        <w:t xml:space="preserve">S_n = n/2*(a_1+a_24) for n=24 </w:t>
      </w:r>
      <w:r>
        <w:rPr>
          <w:i/>
        </w:rPr>
        <w:t>[arithmetic series form]</w:t>
      </w:r>
    </w:p>
    <w:p>
      <w:pPr>
        <w:pStyle w:val="FormulaLine"/>
        <w:spacing w:after="40"/>
      </w:pPr>
      <w:r>
        <w:rPr>
          <w:b/>
        </w:rPr>
        <w:t xml:space="preserve">2054. Geometric finite sum n=24: </w:t>
      </w:r>
      <w:r>
        <w:t xml:space="preserve">S_n = a(1-r^24)/(1-r) for n=24, r != 1 </w:t>
      </w:r>
      <w:r>
        <w:rPr>
          <w:i/>
        </w:rPr>
        <w:t>[finite geometric series]</w:t>
      </w:r>
    </w:p>
    <w:p>
      <w:pPr>
        <w:pStyle w:val="FormulaLine"/>
        <w:spacing w:after="40"/>
      </w:pPr>
      <w:r>
        <w:rPr>
          <w:b/>
        </w:rPr>
        <w:t xml:space="preserve">2055. Arithmetic series n=25: </w:t>
      </w:r>
      <w:r>
        <w:t xml:space="preserve">S_n = n/2*(a_1+a_25) for n=25 </w:t>
      </w:r>
      <w:r>
        <w:rPr>
          <w:i/>
        </w:rPr>
        <w:t>[arithmetic series form]</w:t>
      </w:r>
    </w:p>
    <w:p>
      <w:pPr>
        <w:pStyle w:val="FormulaLine"/>
        <w:spacing w:after="40"/>
      </w:pPr>
      <w:r>
        <w:rPr>
          <w:b/>
        </w:rPr>
        <w:t xml:space="preserve">2056. Geometric finite sum n=25: </w:t>
      </w:r>
      <w:r>
        <w:t xml:space="preserve">S_n = a(1-r^25)/(1-r) for n=25, r != 1 </w:t>
      </w:r>
      <w:r>
        <w:rPr>
          <w:i/>
        </w:rPr>
        <w:t>[finite geometric series]</w:t>
      </w:r>
    </w:p>
    <w:p>
      <w:pPr>
        <w:pStyle w:val="FormulaLine"/>
        <w:spacing w:after="40"/>
      </w:pPr>
      <w:r>
        <w:rPr>
          <w:b/>
        </w:rPr>
        <w:t xml:space="preserve">2057. Arithmetic series n=26: </w:t>
      </w:r>
      <w:r>
        <w:t xml:space="preserve">S_n = n/2*(a_1+a_26) for n=26 </w:t>
      </w:r>
      <w:r>
        <w:rPr>
          <w:i/>
        </w:rPr>
        <w:t>[arithmetic series form]</w:t>
      </w:r>
    </w:p>
    <w:p>
      <w:pPr>
        <w:pStyle w:val="FormulaLine"/>
        <w:spacing w:after="40"/>
      </w:pPr>
      <w:r>
        <w:rPr>
          <w:b/>
        </w:rPr>
        <w:t xml:space="preserve">2058. Geometric finite sum n=26: </w:t>
      </w:r>
      <w:r>
        <w:t xml:space="preserve">S_n = a(1-r^26)/(1-r) for n=26, r != 1 </w:t>
      </w:r>
      <w:r>
        <w:rPr>
          <w:i/>
        </w:rPr>
        <w:t>[finite geometric series]</w:t>
      </w:r>
    </w:p>
    <w:p>
      <w:pPr>
        <w:pStyle w:val="FormulaLine"/>
        <w:spacing w:after="40"/>
      </w:pPr>
      <w:r>
        <w:rPr>
          <w:b/>
        </w:rPr>
        <w:t xml:space="preserve">2059. Arithmetic series n=27: </w:t>
      </w:r>
      <w:r>
        <w:t xml:space="preserve">S_n = n/2*(a_1+a_27) for n=27 </w:t>
      </w:r>
      <w:r>
        <w:rPr>
          <w:i/>
        </w:rPr>
        <w:t>[arithmetic series form]</w:t>
      </w:r>
    </w:p>
    <w:p>
      <w:pPr>
        <w:pStyle w:val="FormulaLine"/>
        <w:spacing w:after="40"/>
      </w:pPr>
      <w:r>
        <w:rPr>
          <w:b/>
        </w:rPr>
        <w:t xml:space="preserve">2060. Geometric finite sum n=27: </w:t>
      </w:r>
      <w:r>
        <w:t xml:space="preserve">S_n = a(1-r^27)/(1-r) for n=27, r != 1 </w:t>
      </w:r>
      <w:r>
        <w:rPr>
          <w:i/>
        </w:rPr>
        <w:t>[finite geometric series]</w:t>
      </w:r>
    </w:p>
    <w:p>
      <w:pPr>
        <w:pStyle w:val="FormulaLine"/>
        <w:spacing w:after="40"/>
      </w:pPr>
      <w:r>
        <w:rPr>
          <w:b/>
        </w:rPr>
        <w:t xml:space="preserve">2061. Arithmetic series n=28: </w:t>
      </w:r>
      <w:r>
        <w:t xml:space="preserve">S_n = n/2*(a_1+a_28) for n=28 </w:t>
      </w:r>
      <w:r>
        <w:rPr>
          <w:i/>
        </w:rPr>
        <w:t>[arithmetic series form]</w:t>
      </w:r>
    </w:p>
    <w:p>
      <w:pPr>
        <w:pStyle w:val="FormulaLine"/>
        <w:spacing w:after="40"/>
      </w:pPr>
      <w:r>
        <w:rPr>
          <w:b/>
        </w:rPr>
        <w:t xml:space="preserve">2062. Geometric finite sum n=28: </w:t>
      </w:r>
      <w:r>
        <w:t xml:space="preserve">S_n = a(1-r^28)/(1-r) for n=28, r != 1 </w:t>
      </w:r>
      <w:r>
        <w:rPr>
          <w:i/>
        </w:rPr>
        <w:t>[finite geometric series]</w:t>
      </w:r>
    </w:p>
    <w:p>
      <w:pPr>
        <w:pStyle w:val="FormulaLine"/>
        <w:spacing w:after="40"/>
      </w:pPr>
      <w:r>
        <w:rPr>
          <w:b/>
        </w:rPr>
        <w:t xml:space="preserve">2063. Arithmetic series n=29: </w:t>
      </w:r>
      <w:r>
        <w:t xml:space="preserve">S_n = n/2*(a_1+a_29) for n=29 </w:t>
      </w:r>
      <w:r>
        <w:rPr>
          <w:i/>
        </w:rPr>
        <w:t>[arithmetic series form]</w:t>
      </w:r>
    </w:p>
    <w:p>
      <w:pPr>
        <w:pStyle w:val="FormulaLine"/>
        <w:spacing w:after="40"/>
      </w:pPr>
      <w:r>
        <w:rPr>
          <w:b/>
        </w:rPr>
        <w:t xml:space="preserve">2064. Geometric finite sum n=29: </w:t>
      </w:r>
      <w:r>
        <w:t xml:space="preserve">S_n = a(1-r^29)/(1-r) for n=29, r != 1 </w:t>
      </w:r>
      <w:r>
        <w:rPr>
          <w:i/>
        </w:rPr>
        <w:t>[finite geometric series]</w:t>
      </w:r>
    </w:p>
    <w:p>
      <w:pPr>
        <w:pStyle w:val="FormulaLine"/>
        <w:spacing w:after="40"/>
      </w:pPr>
      <w:r>
        <w:rPr>
          <w:b/>
        </w:rPr>
        <w:t xml:space="preserve">2065. Arithmetic series n=30: </w:t>
      </w:r>
      <w:r>
        <w:t xml:space="preserve">S_n = n/2*(a_1+a_30) for n=30 </w:t>
      </w:r>
      <w:r>
        <w:rPr>
          <w:i/>
        </w:rPr>
        <w:t>[arithmetic series form]</w:t>
      </w:r>
    </w:p>
    <w:p>
      <w:pPr>
        <w:pStyle w:val="FormulaLine"/>
        <w:spacing w:after="40"/>
      </w:pPr>
      <w:r>
        <w:rPr>
          <w:b/>
        </w:rPr>
        <w:t xml:space="preserve">2066. Geometric finite sum n=30: </w:t>
      </w:r>
      <w:r>
        <w:t xml:space="preserve">S_n = a(1-r^30)/(1-r) for n=30, r != 1 </w:t>
      </w:r>
      <w:r>
        <w:rPr>
          <w:i/>
        </w:rPr>
        <w:t>[finite geometric series]</w:t>
      </w:r>
    </w:p>
    <w:p>
      <w:pPr>
        <w:pStyle w:val="FormulaLine"/>
        <w:spacing w:after="40"/>
      </w:pPr>
      <w:r>
        <w:rPr>
          <w:b/>
        </w:rPr>
        <w:t xml:space="preserve">2067. Arithmetic series n=31: </w:t>
      </w:r>
      <w:r>
        <w:t xml:space="preserve">S_n = n/2*(a_1+a_31) for n=31 </w:t>
      </w:r>
      <w:r>
        <w:rPr>
          <w:i/>
        </w:rPr>
        <w:t>[arithmetic series form]</w:t>
      </w:r>
    </w:p>
    <w:p>
      <w:pPr>
        <w:pStyle w:val="FormulaLine"/>
        <w:spacing w:after="40"/>
      </w:pPr>
      <w:r>
        <w:rPr>
          <w:b/>
        </w:rPr>
        <w:t xml:space="preserve">2068. Geometric finite sum n=31: </w:t>
      </w:r>
      <w:r>
        <w:t xml:space="preserve">S_n = a(1-r^31)/(1-r) for n=31, r != 1 </w:t>
      </w:r>
      <w:r>
        <w:rPr>
          <w:i/>
        </w:rPr>
        <w:t>[finite geometric series]</w:t>
      </w:r>
    </w:p>
    <w:p>
      <w:pPr>
        <w:pStyle w:val="FormulaLine"/>
        <w:spacing w:after="40"/>
      </w:pPr>
      <w:r>
        <w:rPr>
          <w:b/>
        </w:rPr>
        <w:t xml:space="preserve">2069. Arithmetic series n=32: </w:t>
      </w:r>
      <w:r>
        <w:t xml:space="preserve">S_n = n/2*(a_1+a_32) for n=32 </w:t>
      </w:r>
      <w:r>
        <w:rPr>
          <w:i/>
        </w:rPr>
        <w:t>[arithmetic series form]</w:t>
      </w:r>
    </w:p>
    <w:p>
      <w:pPr>
        <w:pStyle w:val="FormulaLine"/>
        <w:spacing w:after="40"/>
      </w:pPr>
      <w:r>
        <w:rPr>
          <w:b/>
        </w:rPr>
        <w:t xml:space="preserve">2070. Geometric finite sum n=32: </w:t>
      </w:r>
      <w:r>
        <w:t xml:space="preserve">S_n = a(1-r^32)/(1-r) for n=32, r != 1 </w:t>
      </w:r>
      <w:r>
        <w:rPr>
          <w:i/>
        </w:rPr>
        <w:t>[finite geometric series]</w:t>
      </w:r>
    </w:p>
    <w:p>
      <w:pPr>
        <w:pStyle w:val="FormulaLine"/>
        <w:spacing w:after="40"/>
      </w:pPr>
      <w:r>
        <w:rPr>
          <w:b/>
        </w:rPr>
        <w:t xml:space="preserve">2071. Arithmetic series n=33: </w:t>
      </w:r>
      <w:r>
        <w:t xml:space="preserve">S_n = n/2*(a_1+a_33) for n=33 </w:t>
      </w:r>
      <w:r>
        <w:rPr>
          <w:i/>
        </w:rPr>
        <w:t>[arithmetic series form]</w:t>
      </w:r>
    </w:p>
    <w:p>
      <w:pPr>
        <w:pStyle w:val="FormulaLine"/>
        <w:spacing w:after="40"/>
      </w:pPr>
      <w:r>
        <w:rPr>
          <w:b/>
        </w:rPr>
        <w:t xml:space="preserve">2072. Geometric finite sum n=33: </w:t>
      </w:r>
      <w:r>
        <w:t xml:space="preserve">S_n = a(1-r^33)/(1-r) for n=33, r != 1 </w:t>
      </w:r>
      <w:r>
        <w:rPr>
          <w:i/>
        </w:rPr>
        <w:t>[finite geometric series]</w:t>
      </w:r>
    </w:p>
    <w:p>
      <w:pPr>
        <w:pStyle w:val="FormulaLine"/>
        <w:spacing w:after="40"/>
      </w:pPr>
      <w:r>
        <w:rPr>
          <w:b/>
        </w:rPr>
        <w:t xml:space="preserve">2073. Arithmetic series n=34: </w:t>
      </w:r>
      <w:r>
        <w:t xml:space="preserve">S_n = n/2*(a_1+a_34) for n=34 </w:t>
      </w:r>
      <w:r>
        <w:rPr>
          <w:i/>
        </w:rPr>
        <w:t>[arithmetic series form]</w:t>
      </w:r>
    </w:p>
    <w:p>
      <w:pPr>
        <w:pStyle w:val="FormulaLine"/>
        <w:spacing w:after="40"/>
      </w:pPr>
      <w:r>
        <w:rPr>
          <w:b/>
        </w:rPr>
        <w:t xml:space="preserve">2074. Geometric finite sum n=34: </w:t>
      </w:r>
      <w:r>
        <w:t xml:space="preserve">S_n = a(1-r^34)/(1-r) for n=34, r != 1 </w:t>
      </w:r>
      <w:r>
        <w:rPr>
          <w:i/>
        </w:rPr>
        <w:t>[finite geometric series]</w:t>
      </w:r>
    </w:p>
    <w:p>
      <w:pPr>
        <w:pStyle w:val="FormulaLine"/>
        <w:spacing w:after="40"/>
      </w:pPr>
      <w:r>
        <w:rPr>
          <w:b/>
        </w:rPr>
        <w:t xml:space="preserve">2075. Arithmetic series n=35: </w:t>
      </w:r>
      <w:r>
        <w:t xml:space="preserve">S_n = n/2*(a_1+a_35) for n=35 </w:t>
      </w:r>
      <w:r>
        <w:rPr>
          <w:i/>
        </w:rPr>
        <w:t>[arithmetic series form]</w:t>
      </w:r>
    </w:p>
    <w:p>
      <w:pPr>
        <w:pStyle w:val="FormulaLine"/>
        <w:spacing w:after="40"/>
      </w:pPr>
      <w:r>
        <w:rPr>
          <w:b/>
        </w:rPr>
        <w:t xml:space="preserve">2076. Geometric finite sum n=35: </w:t>
      </w:r>
      <w:r>
        <w:t xml:space="preserve">S_n = a(1-r^35)/(1-r) for n=35, r != 1 </w:t>
      </w:r>
      <w:r>
        <w:rPr>
          <w:i/>
        </w:rPr>
        <w:t>[finite geometric series]</w:t>
      </w:r>
    </w:p>
    <w:p>
      <w:pPr>
        <w:pStyle w:val="FormulaLine"/>
        <w:spacing w:after="40"/>
      </w:pPr>
      <w:r>
        <w:rPr>
          <w:b/>
        </w:rPr>
        <w:t xml:space="preserve">2077. Arithmetic series n=36: </w:t>
      </w:r>
      <w:r>
        <w:t xml:space="preserve">S_n = n/2*(a_1+a_36) for n=36 </w:t>
      </w:r>
      <w:r>
        <w:rPr>
          <w:i/>
        </w:rPr>
        <w:t>[arithmetic series form]</w:t>
      </w:r>
    </w:p>
    <w:p>
      <w:pPr>
        <w:pStyle w:val="FormulaLine"/>
        <w:spacing w:after="40"/>
      </w:pPr>
      <w:r>
        <w:rPr>
          <w:b/>
        </w:rPr>
        <w:t xml:space="preserve">2078. Geometric finite sum n=36: </w:t>
      </w:r>
      <w:r>
        <w:t xml:space="preserve">S_n = a(1-r^36)/(1-r) for n=36, r != 1 </w:t>
      </w:r>
      <w:r>
        <w:rPr>
          <w:i/>
        </w:rPr>
        <w:t>[finite geometric series]</w:t>
      </w:r>
    </w:p>
    <w:p>
      <w:pPr>
        <w:pStyle w:val="FormulaLine"/>
        <w:spacing w:after="40"/>
      </w:pPr>
      <w:r>
        <w:rPr>
          <w:b/>
        </w:rPr>
        <w:t xml:space="preserve">2079. Arithmetic series n=37: </w:t>
      </w:r>
      <w:r>
        <w:t xml:space="preserve">S_n = n/2*(a_1+a_37) for n=37 </w:t>
      </w:r>
      <w:r>
        <w:rPr>
          <w:i/>
        </w:rPr>
        <w:t>[arithmetic series form]</w:t>
      </w:r>
    </w:p>
    <w:p>
      <w:pPr>
        <w:pStyle w:val="FormulaLine"/>
        <w:spacing w:after="40"/>
      </w:pPr>
      <w:r>
        <w:rPr>
          <w:b/>
        </w:rPr>
        <w:t xml:space="preserve">2080. Geometric finite sum n=37: </w:t>
      </w:r>
      <w:r>
        <w:t xml:space="preserve">S_n = a(1-r^37)/(1-r) for n=37, r != 1 </w:t>
      </w:r>
      <w:r>
        <w:rPr>
          <w:i/>
        </w:rPr>
        <w:t>[finite geometric series]</w:t>
      </w:r>
    </w:p>
    <w:p>
      <w:pPr>
        <w:pStyle w:val="FormulaLine"/>
        <w:spacing w:after="40"/>
      </w:pPr>
      <w:r>
        <w:rPr>
          <w:b/>
        </w:rPr>
        <w:t xml:space="preserve">2081. Arithmetic series n=38: </w:t>
      </w:r>
      <w:r>
        <w:t xml:space="preserve">S_n = n/2*(a_1+a_38) for n=38 </w:t>
      </w:r>
      <w:r>
        <w:rPr>
          <w:i/>
        </w:rPr>
        <w:t>[arithmetic series form]</w:t>
      </w:r>
    </w:p>
    <w:p>
      <w:pPr>
        <w:pStyle w:val="FormulaLine"/>
        <w:spacing w:after="40"/>
      </w:pPr>
      <w:r>
        <w:rPr>
          <w:b/>
        </w:rPr>
        <w:t xml:space="preserve">2082. Geometric finite sum n=38: </w:t>
      </w:r>
      <w:r>
        <w:t xml:space="preserve">S_n = a(1-r^38)/(1-r) for n=38, r != 1 </w:t>
      </w:r>
      <w:r>
        <w:rPr>
          <w:i/>
        </w:rPr>
        <w:t>[finite geometric series]</w:t>
      </w:r>
    </w:p>
    <w:p>
      <w:pPr>
        <w:pStyle w:val="FormulaLine"/>
        <w:spacing w:after="40"/>
      </w:pPr>
      <w:r>
        <w:rPr>
          <w:b/>
        </w:rPr>
        <w:t xml:space="preserve">2083. Arithmetic series n=39: </w:t>
      </w:r>
      <w:r>
        <w:t xml:space="preserve">S_n = n/2*(a_1+a_39) for n=39 </w:t>
      </w:r>
      <w:r>
        <w:rPr>
          <w:i/>
        </w:rPr>
        <w:t>[arithmetic series form]</w:t>
      </w:r>
    </w:p>
    <w:p>
      <w:pPr>
        <w:pStyle w:val="FormulaLine"/>
        <w:spacing w:after="40"/>
      </w:pPr>
      <w:r>
        <w:rPr>
          <w:b/>
        </w:rPr>
        <w:t xml:space="preserve">2084. Geometric finite sum n=39: </w:t>
      </w:r>
      <w:r>
        <w:t xml:space="preserve">S_n = a(1-r^39)/(1-r) for n=39, r != 1 </w:t>
      </w:r>
      <w:r>
        <w:rPr>
          <w:i/>
        </w:rPr>
        <w:t>[finite geometric series]</w:t>
      </w:r>
    </w:p>
    <w:p>
      <w:pPr>
        <w:pStyle w:val="FormulaLine"/>
        <w:spacing w:after="40"/>
      </w:pPr>
      <w:r>
        <w:rPr>
          <w:b/>
        </w:rPr>
        <w:t xml:space="preserve">2085. Arithmetic series n=40: </w:t>
      </w:r>
      <w:r>
        <w:t xml:space="preserve">S_n = n/2*(a_1+a_40) for n=40 </w:t>
      </w:r>
      <w:r>
        <w:rPr>
          <w:i/>
        </w:rPr>
        <w:t>[arithmetic series form]</w:t>
      </w:r>
    </w:p>
    <w:p>
      <w:pPr>
        <w:pStyle w:val="FormulaLine"/>
        <w:spacing w:after="40"/>
      </w:pPr>
      <w:r>
        <w:rPr>
          <w:b/>
        </w:rPr>
        <w:t xml:space="preserve">2086. Geometric finite sum n=40: </w:t>
      </w:r>
      <w:r>
        <w:t xml:space="preserve">S_n = a(1-r^40)/(1-r) for n=40, r != 1 </w:t>
      </w:r>
      <w:r>
        <w:rPr>
          <w:i/>
        </w:rPr>
        <w:t>[finite geometric series]</w:t>
      </w:r>
    </w:p>
    <w:p>
      <w:pPr>
        <w:pStyle w:val="FormulaLine"/>
        <w:spacing w:after="40"/>
      </w:pPr>
      <w:r>
        <w:rPr>
          <w:b/>
        </w:rPr>
        <w:t xml:space="preserve">2087. Arithmetic series n=41: </w:t>
      </w:r>
      <w:r>
        <w:t xml:space="preserve">S_n = n/2*(a_1+a_41) for n=41 </w:t>
      </w:r>
      <w:r>
        <w:rPr>
          <w:i/>
        </w:rPr>
        <w:t>[arithmetic series form]</w:t>
      </w:r>
    </w:p>
    <w:p>
      <w:pPr>
        <w:pStyle w:val="FormulaLine"/>
        <w:spacing w:after="40"/>
      </w:pPr>
      <w:r>
        <w:rPr>
          <w:b/>
        </w:rPr>
        <w:t xml:space="preserve">2088. Geometric finite sum n=41: </w:t>
      </w:r>
      <w:r>
        <w:t xml:space="preserve">S_n = a(1-r^41)/(1-r) for n=41, r != 1 </w:t>
      </w:r>
      <w:r>
        <w:rPr>
          <w:i/>
        </w:rPr>
        <w:t>[finite geometric series]</w:t>
      </w:r>
    </w:p>
    <w:p>
      <w:pPr>
        <w:pStyle w:val="FormulaLine"/>
        <w:spacing w:after="40"/>
      </w:pPr>
      <w:r>
        <w:rPr>
          <w:b/>
        </w:rPr>
        <w:t xml:space="preserve">2089. Arithmetic series n=42: </w:t>
      </w:r>
      <w:r>
        <w:t xml:space="preserve">S_n = n/2*(a_1+a_42) for n=42 </w:t>
      </w:r>
      <w:r>
        <w:rPr>
          <w:i/>
        </w:rPr>
        <w:t>[arithmetic series form]</w:t>
      </w:r>
    </w:p>
    <w:p>
      <w:pPr>
        <w:pStyle w:val="FormulaLine"/>
        <w:spacing w:after="40"/>
      </w:pPr>
      <w:r>
        <w:rPr>
          <w:b/>
        </w:rPr>
        <w:t xml:space="preserve">2090. Geometric finite sum n=42: </w:t>
      </w:r>
      <w:r>
        <w:t xml:space="preserve">S_n = a(1-r^42)/(1-r) for n=42, r != 1 </w:t>
      </w:r>
      <w:r>
        <w:rPr>
          <w:i/>
        </w:rPr>
        <w:t>[finite geometric series]</w:t>
      </w:r>
    </w:p>
    <w:p>
      <w:pPr>
        <w:pStyle w:val="FormulaLine"/>
        <w:spacing w:after="40"/>
      </w:pPr>
      <w:r>
        <w:rPr>
          <w:b/>
        </w:rPr>
        <w:t xml:space="preserve">2091. Arithmetic series n=43: </w:t>
      </w:r>
      <w:r>
        <w:t xml:space="preserve">S_n = n/2*(a_1+a_43) for n=43 </w:t>
      </w:r>
      <w:r>
        <w:rPr>
          <w:i/>
        </w:rPr>
        <w:t>[arithmetic series form]</w:t>
      </w:r>
    </w:p>
    <w:p>
      <w:pPr>
        <w:pStyle w:val="FormulaLine"/>
        <w:spacing w:after="40"/>
      </w:pPr>
      <w:r>
        <w:rPr>
          <w:b/>
        </w:rPr>
        <w:t xml:space="preserve">2092. Geometric finite sum n=43: </w:t>
      </w:r>
      <w:r>
        <w:t xml:space="preserve">S_n = a(1-r^43)/(1-r) for n=43, r != 1 </w:t>
      </w:r>
      <w:r>
        <w:rPr>
          <w:i/>
        </w:rPr>
        <w:t>[finite geometric series]</w:t>
      </w:r>
    </w:p>
    <w:p>
      <w:pPr>
        <w:pStyle w:val="FormulaLine"/>
        <w:spacing w:after="40"/>
      </w:pPr>
      <w:r>
        <w:rPr>
          <w:b/>
        </w:rPr>
        <w:t xml:space="preserve">2093. Arithmetic series n=44: </w:t>
      </w:r>
      <w:r>
        <w:t xml:space="preserve">S_n = n/2*(a_1+a_44) for n=44 </w:t>
      </w:r>
      <w:r>
        <w:rPr>
          <w:i/>
        </w:rPr>
        <w:t>[arithmetic series form]</w:t>
      </w:r>
    </w:p>
    <w:p>
      <w:pPr>
        <w:pStyle w:val="FormulaLine"/>
        <w:spacing w:after="40"/>
      </w:pPr>
      <w:r>
        <w:rPr>
          <w:b/>
        </w:rPr>
        <w:t xml:space="preserve">2094. Geometric finite sum n=44: </w:t>
      </w:r>
      <w:r>
        <w:t xml:space="preserve">S_n = a(1-r^44)/(1-r) for n=44, r != 1 </w:t>
      </w:r>
      <w:r>
        <w:rPr>
          <w:i/>
        </w:rPr>
        <w:t>[finite geometric series]</w:t>
      </w:r>
    </w:p>
    <w:p>
      <w:pPr>
        <w:pStyle w:val="FormulaLine"/>
        <w:spacing w:after="40"/>
      </w:pPr>
      <w:r>
        <w:rPr>
          <w:b/>
        </w:rPr>
        <w:t xml:space="preserve">2095. Arithmetic series n=45: </w:t>
      </w:r>
      <w:r>
        <w:t xml:space="preserve">S_n = n/2*(a_1+a_45) for n=45 </w:t>
      </w:r>
      <w:r>
        <w:rPr>
          <w:i/>
        </w:rPr>
        <w:t>[arithmetic series form]</w:t>
      </w:r>
    </w:p>
    <w:p>
      <w:pPr>
        <w:pStyle w:val="FormulaLine"/>
        <w:spacing w:after="40"/>
      </w:pPr>
      <w:r>
        <w:rPr>
          <w:b/>
        </w:rPr>
        <w:t xml:space="preserve">2096. Geometric finite sum n=45: </w:t>
      </w:r>
      <w:r>
        <w:t xml:space="preserve">S_n = a(1-r^45)/(1-r) for n=45, r != 1 </w:t>
      </w:r>
      <w:r>
        <w:rPr>
          <w:i/>
        </w:rPr>
        <w:t>[finite geometric series]</w:t>
      </w:r>
    </w:p>
    <w:p>
      <w:pPr>
        <w:pStyle w:val="FormulaLine"/>
        <w:spacing w:after="40"/>
      </w:pPr>
      <w:r>
        <w:rPr>
          <w:b/>
        </w:rPr>
        <w:t xml:space="preserve">2097. Arithmetic series n=46: </w:t>
      </w:r>
      <w:r>
        <w:t xml:space="preserve">S_n = n/2*(a_1+a_46) for n=46 </w:t>
      </w:r>
      <w:r>
        <w:rPr>
          <w:i/>
        </w:rPr>
        <w:t>[arithmetic series form]</w:t>
      </w:r>
    </w:p>
    <w:p>
      <w:pPr>
        <w:pStyle w:val="FormulaLine"/>
        <w:spacing w:after="40"/>
      </w:pPr>
      <w:r>
        <w:rPr>
          <w:b/>
        </w:rPr>
        <w:t xml:space="preserve">2098. Geometric finite sum n=46: </w:t>
      </w:r>
      <w:r>
        <w:t xml:space="preserve">S_n = a(1-r^46)/(1-r) for n=46, r != 1 </w:t>
      </w:r>
      <w:r>
        <w:rPr>
          <w:i/>
        </w:rPr>
        <w:t>[finite geometric series]</w:t>
      </w:r>
    </w:p>
    <w:p>
      <w:pPr>
        <w:pStyle w:val="FormulaLine"/>
        <w:spacing w:after="40"/>
      </w:pPr>
      <w:r>
        <w:rPr>
          <w:b/>
        </w:rPr>
        <w:t xml:space="preserve">2099. Arithmetic series n=47: </w:t>
      </w:r>
      <w:r>
        <w:t xml:space="preserve">S_n = n/2*(a_1+a_47) for n=47 </w:t>
      </w:r>
      <w:r>
        <w:rPr>
          <w:i/>
        </w:rPr>
        <w:t>[arithmetic series form]</w:t>
      </w:r>
    </w:p>
    <w:p>
      <w:pPr>
        <w:pStyle w:val="FormulaLine"/>
        <w:spacing w:after="40"/>
      </w:pPr>
      <w:r>
        <w:rPr>
          <w:b/>
        </w:rPr>
        <w:t xml:space="preserve">2100. Geometric finite sum n=47: </w:t>
      </w:r>
      <w:r>
        <w:t xml:space="preserve">S_n = a(1-r^47)/(1-r) for n=47, r != 1 </w:t>
      </w:r>
      <w:r>
        <w:rPr>
          <w:i/>
        </w:rPr>
        <w:t>[finite geometric series]</w:t>
      </w:r>
    </w:p>
    <w:p>
      <w:pPr>
        <w:pStyle w:val="FormulaLine"/>
        <w:spacing w:after="40"/>
      </w:pPr>
      <w:r>
        <w:rPr>
          <w:b/>
        </w:rPr>
        <w:t xml:space="preserve">2101. Arithmetic series n=48: </w:t>
      </w:r>
      <w:r>
        <w:t xml:space="preserve">S_n = n/2*(a_1+a_48) for n=48 </w:t>
      </w:r>
      <w:r>
        <w:rPr>
          <w:i/>
        </w:rPr>
        <w:t>[arithmetic series form]</w:t>
      </w:r>
    </w:p>
    <w:p>
      <w:pPr>
        <w:pStyle w:val="FormulaLine"/>
        <w:spacing w:after="40"/>
      </w:pPr>
      <w:r>
        <w:rPr>
          <w:b/>
        </w:rPr>
        <w:t xml:space="preserve">2102. Geometric finite sum n=48: </w:t>
      </w:r>
      <w:r>
        <w:t xml:space="preserve">S_n = a(1-r^48)/(1-r) for n=48, r != 1 </w:t>
      </w:r>
      <w:r>
        <w:rPr>
          <w:i/>
        </w:rPr>
        <w:t>[finite geometric series]</w:t>
      </w:r>
    </w:p>
    <w:p>
      <w:pPr>
        <w:pStyle w:val="FormulaLine"/>
        <w:spacing w:after="40"/>
      </w:pPr>
      <w:r>
        <w:rPr>
          <w:b/>
        </w:rPr>
        <w:t xml:space="preserve">2103. Arithmetic series n=49: </w:t>
      </w:r>
      <w:r>
        <w:t xml:space="preserve">S_n = n/2*(a_1+a_49) for n=49 </w:t>
      </w:r>
      <w:r>
        <w:rPr>
          <w:i/>
        </w:rPr>
        <w:t>[arithmetic series form]</w:t>
      </w:r>
    </w:p>
    <w:p>
      <w:pPr>
        <w:pStyle w:val="FormulaLine"/>
        <w:spacing w:after="40"/>
      </w:pPr>
      <w:r>
        <w:rPr>
          <w:b/>
        </w:rPr>
        <w:t xml:space="preserve">2104. Geometric finite sum n=49: </w:t>
      </w:r>
      <w:r>
        <w:t xml:space="preserve">S_n = a(1-r^49)/(1-r) for n=49, r != 1 </w:t>
      </w:r>
      <w:r>
        <w:rPr>
          <w:i/>
        </w:rPr>
        <w:t>[finite geometric series]</w:t>
      </w:r>
    </w:p>
    <w:p>
      <w:pPr>
        <w:pStyle w:val="FormulaLine"/>
        <w:spacing w:after="40"/>
      </w:pPr>
      <w:r>
        <w:rPr>
          <w:b/>
        </w:rPr>
        <w:t xml:space="preserve">2105. Arithmetic series n=50: </w:t>
      </w:r>
      <w:r>
        <w:t xml:space="preserve">S_n = n/2*(a_1+a_50) for n=50 </w:t>
      </w:r>
      <w:r>
        <w:rPr>
          <w:i/>
        </w:rPr>
        <w:t>[arithmetic series form]</w:t>
      </w:r>
    </w:p>
    <w:p>
      <w:pPr>
        <w:pStyle w:val="FormulaLine"/>
        <w:spacing w:after="40"/>
      </w:pPr>
      <w:r>
        <w:rPr>
          <w:b/>
        </w:rPr>
        <w:t xml:space="preserve">2106. Geometric finite sum n=50: </w:t>
      </w:r>
      <w:r>
        <w:t xml:space="preserve">S_n = a(1-r^50)/(1-r) for n=50, r != 1 </w:t>
      </w:r>
      <w:r>
        <w:rPr>
          <w:i/>
        </w:rPr>
        <w:t>[finite geometric series]</w:t>
      </w:r>
    </w:p>
    <w:p>
      <w:pPr>
        <w:pStyle w:val="FormulaLine"/>
        <w:spacing w:after="40"/>
      </w:pPr>
      <w:r>
        <w:rPr>
          <w:b/>
        </w:rPr>
        <w:t xml:space="preserve">2107. Arithmetic series n=51: </w:t>
      </w:r>
      <w:r>
        <w:t xml:space="preserve">S_n = n/2*(a_1+a_51) for n=51 </w:t>
      </w:r>
      <w:r>
        <w:rPr>
          <w:i/>
        </w:rPr>
        <w:t>[arithmetic series form]</w:t>
      </w:r>
    </w:p>
    <w:p>
      <w:pPr>
        <w:pStyle w:val="FormulaLine"/>
        <w:spacing w:after="40"/>
      </w:pPr>
      <w:r>
        <w:rPr>
          <w:b/>
        </w:rPr>
        <w:t xml:space="preserve">2108. Geometric finite sum n=51: </w:t>
      </w:r>
      <w:r>
        <w:t xml:space="preserve">S_n = a(1-r^51)/(1-r) for n=51, r != 1 </w:t>
      </w:r>
      <w:r>
        <w:rPr>
          <w:i/>
        </w:rPr>
        <w:t>[finite geometric series]</w:t>
      </w:r>
    </w:p>
    <w:p>
      <w:pPr>
        <w:pStyle w:val="FormulaLine"/>
        <w:spacing w:after="40"/>
      </w:pPr>
      <w:r>
        <w:rPr>
          <w:b/>
        </w:rPr>
        <w:t xml:space="preserve">2109. Arithmetic series n=52: </w:t>
      </w:r>
      <w:r>
        <w:t xml:space="preserve">S_n = n/2*(a_1+a_52) for n=52 </w:t>
      </w:r>
      <w:r>
        <w:rPr>
          <w:i/>
        </w:rPr>
        <w:t>[arithmetic series form]</w:t>
      </w:r>
    </w:p>
    <w:p>
      <w:pPr>
        <w:pStyle w:val="FormulaLine"/>
        <w:spacing w:after="40"/>
      </w:pPr>
      <w:r>
        <w:rPr>
          <w:b/>
        </w:rPr>
        <w:t xml:space="preserve">2110. Geometric finite sum n=52: </w:t>
      </w:r>
      <w:r>
        <w:t xml:space="preserve">S_n = a(1-r^52)/(1-r) for n=52, r != 1 </w:t>
      </w:r>
      <w:r>
        <w:rPr>
          <w:i/>
        </w:rPr>
        <w:t>[finite geometric series]</w:t>
      </w:r>
    </w:p>
    <w:p>
      <w:pPr>
        <w:pStyle w:val="FormulaLine"/>
        <w:spacing w:after="40"/>
      </w:pPr>
      <w:r>
        <w:rPr>
          <w:b/>
        </w:rPr>
        <w:t xml:space="preserve">2111. Arithmetic series n=53: </w:t>
      </w:r>
      <w:r>
        <w:t xml:space="preserve">S_n = n/2*(a_1+a_53) for n=53 </w:t>
      </w:r>
      <w:r>
        <w:rPr>
          <w:i/>
        </w:rPr>
        <w:t>[arithmetic series form]</w:t>
      </w:r>
    </w:p>
    <w:p>
      <w:pPr>
        <w:pStyle w:val="FormulaLine"/>
        <w:spacing w:after="40"/>
      </w:pPr>
      <w:r>
        <w:rPr>
          <w:b/>
        </w:rPr>
        <w:t xml:space="preserve">2112. Geometric finite sum n=53: </w:t>
      </w:r>
      <w:r>
        <w:t xml:space="preserve">S_n = a(1-r^53)/(1-r) for n=53, r != 1 </w:t>
      </w:r>
      <w:r>
        <w:rPr>
          <w:i/>
        </w:rPr>
        <w:t>[finite geometric series]</w:t>
      </w:r>
    </w:p>
    <w:p>
      <w:pPr>
        <w:pStyle w:val="FormulaLine"/>
        <w:spacing w:after="40"/>
      </w:pPr>
      <w:r>
        <w:rPr>
          <w:b/>
        </w:rPr>
        <w:t xml:space="preserve">2113. Arithmetic series n=54: </w:t>
      </w:r>
      <w:r>
        <w:t xml:space="preserve">S_n = n/2*(a_1+a_54) for n=54 </w:t>
      </w:r>
      <w:r>
        <w:rPr>
          <w:i/>
        </w:rPr>
        <w:t>[arithmetic series form]</w:t>
      </w:r>
    </w:p>
    <w:p>
      <w:pPr>
        <w:pStyle w:val="FormulaLine"/>
        <w:spacing w:after="40"/>
      </w:pPr>
      <w:r>
        <w:rPr>
          <w:b/>
        </w:rPr>
        <w:t xml:space="preserve">2114. Geometric finite sum n=54: </w:t>
      </w:r>
      <w:r>
        <w:t xml:space="preserve">S_n = a(1-r^54)/(1-r) for n=54, r != 1 </w:t>
      </w:r>
      <w:r>
        <w:rPr>
          <w:i/>
        </w:rPr>
        <w:t>[finite geometric series]</w:t>
      </w:r>
    </w:p>
    <w:p>
      <w:pPr>
        <w:pStyle w:val="FormulaLine"/>
        <w:spacing w:after="40"/>
      </w:pPr>
      <w:r>
        <w:rPr>
          <w:b/>
        </w:rPr>
        <w:t xml:space="preserve">2115. Arithmetic series n=55: </w:t>
      </w:r>
      <w:r>
        <w:t xml:space="preserve">S_n = n/2*(a_1+a_55) for n=55 </w:t>
      </w:r>
      <w:r>
        <w:rPr>
          <w:i/>
        </w:rPr>
        <w:t>[arithmetic series form]</w:t>
      </w:r>
    </w:p>
    <w:p>
      <w:pPr>
        <w:pStyle w:val="FormulaLine"/>
        <w:spacing w:after="40"/>
      </w:pPr>
      <w:r>
        <w:rPr>
          <w:b/>
        </w:rPr>
        <w:t xml:space="preserve">2116. Geometric finite sum n=55: </w:t>
      </w:r>
      <w:r>
        <w:t xml:space="preserve">S_n = a(1-r^55)/(1-r) for n=55, r != 1 </w:t>
      </w:r>
      <w:r>
        <w:rPr>
          <w:i/>
        </w:rPr>
        <w:t>[finite geometric series]</w:t>
      </w:r>
    </w:p>
    <w:p>
      <w:pPr>
        <w:pStyle w:val="FormulaLine"/>
        <w:spacing w:after="40"/>
      </w:pPr>
      <w:r>
        <w:rPr>
          <w:b/>
        </w:rPr>
        <w:t xml:space="preserve">2117. Arithmetic series n=56: </w:t>
      </w:r>
      <w:r>
        <w:t xml:space="preserve">S_n = n/2*(a_1+a_56) for n=56 </w:t>
      </w:r>
      <w:r>
        <w:rPr>
          <w:i/>
        </w:rPr>
        <w:t>[arithmetic series form]</w:t>
      </w:r>
    </w:p>
    <w:p>
      <w:pPr>
        <w:pStyle w:val="FormulaLine"/>
        <w:spacing w:after="40"/>
      </w:pPr>
      <w:r>
        <w:rPr>
          <w:b/>
        </w:rPr>
        <w:t xml:space="preserve">2118. Geometric finite sum n=56: </w:t>
      </w:r>
      <w:r>
        <w:t xml:space="preserve">S_n = a(1-r^56)/(1-r) for n=56, r != 1 </w:t>
      </w:r>
      <w:r>
        <w:rPr>
          <w:i/>
        </w:rPr>
        <w:t>[finite geometric series]</w:t>
      </w:r>
    </w:p>
    <w:p>
      <w:pPr>
        <w:pStyle w:val="FormulaLine"/>
        <w:spacing w:after="40"/>
      </w:pPr>
      <w:r>
        <w:rPr>
          <w:b/>
        </w:rPr>
        <w:t xml:space="preserve">2119. Arithmetic series n=57: </w:t>
      </w:r>
      <w:r>
        <w:t xml:space="preserve">S_n = n/2*(a_1+a_57) for n=57 </w:t>
      </w:r>
      <w:r>
        <w:rPr>
          <w:i/>
        </w:rPr>
        <w:t>[arithmetic series form]</w:t>
      </w:r>
    </w:p>
    <w:p>
      <w:pPr>
        <w:pStyle w:val="FormulaLine"/>
        <w:spacing w:after="40"/>
      </w:pPr>
      <w:r>
        <w:rPr>
          <w:b/>
        </w:rPr>
        <w:t xml:space="preserve">2120. Geometric finite sum n=57: </w:t>
      </w:r>
      <w:r>
        <w:t xml:space="preserve">S_n = a(1-r^57)/(1-r) for n=57, r != 1 </w:t>
      </w:r>
      <w:r>
        <w:rPr>
          <w:i/>
        </w:rPr>
        <w:t>[finite geometric series]</w:t>
      </w:r>
    </w:p>
    <w:p>
      <w:pPr>
        <w:pStyle w:val="FormulaLine"/>
        <w:spacing w:after="40"/>
      </w:pPr>
      <w:r>
        <w:rPr>
          <w:b/>
        </w:rPr>
        <w:t xml:space="preserve">2121. Arithmetic series n=58: </w:t>
      </w:r>
      <w:r>
        <w:t xml:space="preserve">S_n = n/2*(a_1+a_58) for n=58 </w:t>
      </w:r>
      <w:r>
        <w:rPr>
          <w:i/>
        </w:rPr>
        <w:t>[arithmetic series form]</w:t>
      </w:r>
    </w:p>
    <w:p>
      <w:pPr>
        <w:pStyle w:val="FormulaLine"/>
        <w:spacing w:after="40"/>
      </w:pPr>
      <w:r>
        <w:rPr>
          <w:b/>
        </w:rPr>
        <w:t xml:space="preserve">2122. Geometric finite sum n=58: </w:t>
      </w:r>
      <w:r>
        <w:t xml:space="preserve">S_n = a(1-r^58)/(1-r) for n=58, r != 1 </w:t>
      </w:r>
      <w:r>
        <w:rPr>
          <w:i/>
        </w:rPr>
        <w:t>[finite geometric series]</w:t>
      </w:r>
    </w:p>
    <w:p>
      <w:pPr>
        <w:pStyle w:val="FormulaLine"/>
        <w:spacing w:after="40"/>
      </w:pPr>
      <w:r>
        <w:rPr>
          <w:b/>
        </w:rPr>
        <w:t xml:space="preserve">2123. Arithmetic series n=59: </w:t>
      </w:r>
      <w:r>
        <w:t xml:space="preserve">S_n = n/2*(a_1+a_59) for n=59 </w:t>
      </w:r>
      <w:r>
        <w:rPr>
          <w:i/>
        </w:rPr>
        <w:t>[arithmetic series form]</w:t>
      </w:r>
    </w:p>
    <w:p>
      <w:pPr>
        <w:pStyle w:val="FormulaLine"/>
        <w:spacing w:after="40"/>
      </w:pPr>
      <w:r>
        <w:rPr>
          <w:b/>
        </w:rPr>
        <w:t xml:space="preserve">2124. Geometric finite sum n=59: </w:t>
      </w:r>
      <w:r>
        <w:t xml:space="preserve">S_n = a(1-r^59)/(1-r) for n=59, r != 1 </w:t>
      </w:r>
      <w:r>
        <w:rPr>
          <w:i/>
        </w:rPr>
        <w:t>[finite geometric series]</w:t>
      </w:r>
    </w:p>
    <w:p>
      <w:pPr>
        <w:pStyle w:val="FormulaLine"/>
        <w:spacing w:after="40"/>
      </w:pPr>
      <w:r>
        <w:rPr>
          <w:b/>
        </w:rPr>
        <w:t xml:space="preserve">2125. Arithmetic series n=60: </w:t>
      </w:r>
      <w:r>
        <w:t xml:space="preserve">S_n = n/2*(a_1+a_60) for n=60 </w:t>
      </w:r>
      <w:r>
        <w:rPr>
          <w:i/>
        </w:rPr>
        <w:t>[arithmetic series form]</w:t>
      </w:r>
    </w:p>
    <w:p>
      <w:pPr>
        <w:pStyle w:val="FormulaLine"/>
        <w:spacing w:after="40"/>
      </w:pPr>
      <w:r>
        <w:rPr>
          <w:b/>
        </w:rPr>
        <w:t xml:space="preserve">2126. Geometric finite sum n=60: </w:t>
      </w:r>
      <w:r>
        <w:t xml:space="preserve">S_n = a(1-r^60)/(1-r) for n=60, r != 1 </w:t>
      </w:r>
      <w:r>
        <w:rPr>
          <w:i/>
        </w:rPr>
        <w:t>[finite geometric series]</w:t>
      </w:r>
    </w:p>
    <w:p>
      <w:pPr>
        <w:pStyle w:val="FormulaLine"/>
        <w:spacing w:after="40"/>
      </w:pPr>
      <w:r>
        <w:rPr>
          <w:b/>
        </w:rPr>
        <w:t xml:space="preserve">2127. Arithmetic series n=61: </w:t>
      </w:r>
      <w:r>
        <w:t xml:space="preserve">S_n = n/2*(a_1+a_61) for n=61 </w:t>
      </w:r>
      <w:r>
        <w:rPr>
          <w:i/>
        </w:rPr>
        <w:t>[arithmetic series form]</w:t>
      </w:r>
    </w:p>
    <w:p>
      <w:pPr>
        <w:pStyle w:val="FormulaLine"/>
        <w:spacing w:after="40"/>
      </w:pPr>
      <w:r>
        <w:rPr>
          <w:b/>
        </w:rPr>
        <w:t xml:space="preserve">2128. Geometric finite sum n=61: </w:t>
      </w:r>
      <w:r>
        <w:t xml:space="preserve">S_n = a(1-r^61)/(1-r) for n=61, r != 1 </w:t>
      </w:r>
      <w:r>
        <w:rPr>
          <w:i/>
        </w:rPr>
        <w:t>[finite geometric series]</w:t>
      </w:r>
    </w:p>
    <w:p>
      <w:pPr>
        <w:pStyle w:val="FormulaLine"/>
        <w:spacing w:after="40"/>
      </w:pPr>
      <w:r>
        <w:rPr>
          <w:b/>
        </w:rPr>
        <w:t xml:space="preserve">2129. Arithmetic series n=62: </w:t>
      </w:r>
      <w:r>
        <w:t xml:space="preserve">S_n = n/2*(a_1+a_62) for n=62 </w:t>
      </w:r>
      <w:r>
        <w:rPr>
          <w:i/>
        </w:rPr>
        <w:t>[arithmetic series form]</w:t>
      </w:r>
    </w:p>
    <w:p>
      <w:pPr>
        <w:pStyle w:val="FormulaLine"/>
        <w:spacing w:after="40"/>
      </w:pPr>
      <w:r>
        <w:rPr>
          <w:b/>
        </w:rPr>
        <w:t xml:space="preserve">2130. Geometric finite sum n=62: </w:t>
      </w:r>
      <w:r>
        <w:t xml:space="preserve">S_n = a(1-r^62)/(1-r) for n=62, r != 1 </w:t>
      </w:r>
      <w:r>
        <w:rPr>
          <w:i/>
        </w:rPr>
        <w:t>[finite geometric series]</w:t>
      </w:r>
    </w:p>
    <w:p>
      <w:pPr>
        <w:pStyle w:val="FormulaLine"/>
        <w:spacing w:after="40"/>
      </w:pPr>
      <w:r>
        <w:rPr>
          <w:b/>
        </w:rPr>
        <w:t xml:space="preserve">2131. Arithmetic series n=63: </w:t>
      </w:r>
      <w:r>
        <w:t xml:space="preserve">S_n = n/2*(a_1+a_63) for n=63 </w:t>
      </w:r>
      <w:r>
        <w:rPr>
          <w:i/>
        </w:rPr>
        <w:t>[arithmetic series form]</w:t>
      </w:r>
    </w:p>
    <w:p>
      <w:pPr>
        <w:pStyle w:val="FormulaLine"/>
        <w:spacing w:after="40"/>
      </w:pPr>
      <w:r>
        <w:rPr>
          <w:b/>
        </w:rPr>
        <w:t xml:space="preserve">2132. Geometric finite sum n=63: </w:t>
      </w:r>
      <w:r>
        <w:t xml:space="preserve">S_n = a(1-r^63)/(1-r) for n=63, r != 1 </w:t>
      </w:r>
      <w:r>
        <w:rPr>
          <w:i/>
        </w:rPr>
        <w:t>[finite geometric series]</w:t>
      </w:r>
    </w:p>
    <w:p>
      <w:pPr>
        <w:pStyle w:val="FormulaLine"/>
        <w:spacing w:after="40"/>
      </w:pPr>
      <w:r>
        <w:rPr>
          <w:b/>
        </w:rPr>
        <w:t xml:space="preserve">2133. Arithmetic series n=64: </w:t>
      </w:r>
      <w:r>
        <w:t xml:space="preserve">S_n = n/2*(a_1+a_64) for n=64 </w:t>
      </w:r>
      <w:r>
        <w:rPr>
          <w:i/>
        </w:rPr>
        <w:t>[arithmetic series form]</w:t>
      </w:r>
    </w:p>
    <w:p>
      <w:pPr>
        <w:pStyle w:val="FormulaLine"/>
        <w:spacing w:after="40"/>
      </w:pPr>
      <w:r>
        <w:rPr>
          <w:b/>
        </w:rPr>
        <w:t xml:space="preserve">2134. Geometric finite sum n=64: </w:t>
      </w:r>
      <w:r>
        <w:t xml:space="preserve">S_n = a(1-r^64)/(1-r) for n=64, r != 1 </w:t>
      </w:r>
      <w:r>
        <w:rPr>
          <w:i/>
        </w:rPr>
        <w:t>[finite geometric series]</w:t>
      </w:r>
    </w:p>
    <w:p>
      <w:pPr>
        <w:pStyle w:val="FormulaLine"/>
        <w:spacing w:after="40"/>
      </w:pPr>
      <w:r>
        <w:rPr>
          <w:b/>
        </w:rPr>
        <w:t xml:space="preserve">2135. Arithmetic series n=65: </w:t>
      </w:r>
      <w:r>
        <w:t xml:space="preserve">S_n = n/2*(a_1+a_65) for n=65 </w:t>
      </w:r>
      <w:r>
        <w:rPr>
          <w:i/>
        </w:rPr>
        <w:t>[arithmetic series form]</w:t>
      </w:r>
    </w:p>
    <w:p>
      <w:pPr>
        <w:pStyle w:val="FormulaLine"/>
        <w:spacing w:after="40"/>
      </w:pPr>
      <w:r>
        <w:rPr>
          <w:b/>
        </w:rPr>
        <w:t xml:space="preserve">2136. Geometric finite sum n=65: </w:t>
      </w:r>
      <w:r>
        <w:t xml:space="preserve">S_n = a(1-r^65)/(1-r) for n=65, r != 1 </w:t>
      </w:r>
      <w:r>
        <w:rPr>
          <w:i/>
        </w:rPr>
        <w:t>[finite geometric series]</w:t>
      </w:r>
    </w:p>
    <w:p>
      <w:pPr>
        <w:pStyle w:val="FormulaLine"/>
        <w:spacing w:after="40"/>
      </w:pPr>
      <w:r>
        <w:rPr>
          <w:b/>
        </w:rPr>
        <w:t xml:space="preserve">2137. Arithmetic series n=66: </w:t>
      </w:r>
      <w:r>
        <w:t xml:space="preserve">S_n = n/2*(a_1+a_66) for n=66 </w:t>
      </w:r>
      <w:r>
        <w:rPr>
          <w:i/>
        </w:rPr>
        <w:t>[arithmetic series form]</w:t>
      </w:r>
    </w:p>
    <w:p>
      <w:pPr>
        <w:pStyle w:val="FormulaLine"/>
        <w:spacing w:after="40"/>
      </w:pPr>
      <w:r>
        <w:rPr>
          <w:b/>
        </w:rPr>
        <w:t xml:space="preserve">2138. Geometric finite sum n=66: </w:t>
      </w:r>
      <w:r>
        <w:t xml:space="preserve">S_n = a(1-r^66)/(1-r) for n=66, r != 1 </w:t>
      </w:r>
      <w:r>
        <w:rPr>
          <w:i/>
        </w:rPr>
        <w:t>[finite geometric series]</w:t>
      </w:r>
    </w:p>
    <w:p>
      <w:pPr>
        <w:pStyle w:val="FormulaLine"/>
        <w:spacing w:after="40"/>
      </w:pPr>
      <w:r>
        <w:rPr>
          <w:b/>
        </w:rPr>
        <w:t xml:space="preserve">2139. Arithmetic series n=67: </w:t>
      </w:r>
      <w:r>
        <w:t xml:space="preserve">S_n = n/2*(a_1+a_67) for n=67 </w:t>
      </w:r>
      <w:r>
        <w:rPr>
          <w:i/>
        </w:rPr>
        <w:t>[arithmetic series form]</w:t>
      </w:r>
    </w:p>
    <w:p>
      <w:pPr>
        <w:pStyle w:val="FormulaLine"/>
        <w:spacing w:after="40"/>
      </w:pPr>
      <w:r>
        <w:rPr>
          <w:b/>
        </w:rPr>
        <w:t xml:space="preserve">2140. Geometric finite sum n=67: </w:t>
      </w:r>
      <w:r>
        <w:t xml:space="preserve">S_n = a(1-r^67)/(1-r) for n=67, r != 1 </w:t>
      </w:r>
      <w:r>
        <w:rPr>
          <w:i/>
        </w:rPr>
        <w:t>[finite geometric series]</w:t>
      </w:r>
    </w:p>
    <w:p>
      <w:pPr>
        <w:pStyle w:val="FormulaLine"/>
        <w:spacing w:after="40"/>
      </w:pPr>
      <w:r>
        <w:rPr>
          <w:b/>
        </w:rPr>
        <w:t xml:space="preserve">2141. Arithmetic series n=68: </w:t>
      </w:r>
      <w:r>
        <w:t xml:space="preserve">S_n = n/2*(a_1+a_68) for n=68 </w:t>
      </w:r>
      <w:r>
        <w:rPr>
          <w:i/>
        </w:rPr>
        <w:t>[arithmetic series form]</w:t>
      </w:r>
    </w:p>
    <w:p>
      <w:pPr>
        <w:pStyle w:val="FormulaLine"/>
        <w:spacing w:after="40"/>
      </w:pPr>
      <w:r>
        <w:rPr>
          <w:b/>
        </w:rPr>
        <w:t xml:space="preserve">2142. Geometric finite sum n=68: </w:t>
      </w:r>
      <w:r>
        <w:t xml:space="preserve">S_n = a(1-r^68)/(1-r) for n=68, r != 1 </w:t>
      </w:r>
      <w:r>
        <w:rPr>
          <w:i/>
        </w:rPr>
        <w:t>[finite geometric series]</w:t>
      </w:r>
    </w:p>
    <w:p>
      <w:pPr>
        <w:pStyle w:val="FormulaLine"/>
        <w:spacing w:after="40"/>
      </w:pPr>
      <w:r>
        <w:rPr>
          <w:b/>
        </w:rPr>
        <w:t xml:space="preserve">2143. Arithmetic series n=69: </w:t>
      </w:r>
      <w:r>
        <w:t xml:space="preserve">S_n = n/2*(a_1+a_69) for n=69 </w:t>
      </w:r>
      <w:r>
        <w:rPr>
          <w:i/>
        </w:rPr>
        <w:t>[arithmetic series form]</w:t>
      </w:r>
    </w:p>
    <w:p>
      <w:pPr>
        <w:pStyle w:val="FormulaLine"/>
        <w:spacing w:after="40"/>
      </w:pPr>
      <w:r>
        <w:rPr>
          <w:b/>
        </w:rPr>
        <w:t xml:space="preserve">2144. Geometric finite sum n=69: </w:t>
      </w:r>
      <w:r>
        <w:t xml:space="preserve">S_n = a(1-r^69)/(1-r) for n=69, r != 1 </w:t>
      </w:r>
      <w:r>
        <w:rPr>
          <w:i/>
        </w:rPr>
        <w:t>[finite geometric series]</w:t>
      </w:r>
    </w:p>
    <w:p>
      <w:pPr>
        <w:pStyle w:val="FormulaLine"/>
        <w:spacing w:after="40"/>
      </w:pPr>
      <w:r>
        <w:rPr>
          <w:b/>
        </w:rPr>
        <w:t xml:space="preserve">2145. Arithmetic series n=70: </w:t>
      </w:r>
      <w:r>
        <w:t xml:space="preserve">S_n = n/2*(a_1+a_70) for n=70 </w:t>
      </w:r>
      <w:r>
        <w:rPr>
          <w:i/>
        </w:rPr>
        <w:t>[arithmetic series form]</w:t>
      </w:r>
    </w:p>
    <w:p>
      <w:pPr>
        <w:pStyle w:val="FormulaLine"/>
        <w:spacing w:after="40"/>
      </w:pPr>
      <w:r>
        <w:rPr>
          <w:b/>
        </w:rPr>
        <w:t xml:space="preserve">2146. Geometric finite sum n=70: </w:t>
      </w:r>
      <w:r>
        <w:t xml:space="preserve">S_n = a(1-r^70)/(1-r) for n=70, r != 1 </w:t>
      </w:r>
      <w:r>
        <w:rPr>
          <w:i/>
        </w:rPr>
        <w:t>[finite geometric series]</w:t>
      </w:r>
    </w:p>
    <w:p>
      <w:pPr>
        <w:pStyle w:val="FormulaLine"/>
        <w:spacing w:after="40"/>
      </w:pPr>
      <w:r>
        <w:rPr>
          <w:b/>
        </w:rPr>
        <w:t xml:space="preserve">2147. Arithmetic series n=71: </w:t>
      </w:r>
      <w:r>
        <w:t xml:space="preserve">S_n = n/2*(a_1+a_71) for n=71 </w:t>
      </w:r>
      <w:r>
        <w:rPr>
          <w:i/>
        </w:rPr>
        <w:t>[arithmetic series form]</w:t>
      </w:r>
    </w:p>
    <w:p>
      <w:pPr>
        <w:pStyle w:val="FormulaLine"/>
        <w:spacing w:after="40"/>
      </w:pPr>
      <w:r>
        <w:rPr>
          <w:b/>
        </w:rPr>
        <w:t xml:space="preserve">2148. Geometric finite sum n=71: </w:t>
      </w:r>
      <w:r>
        <w:t xml:space="preserve">S_n = a(1-r^71)/(1-r) for n=71, r != 1 </w:t>
      </w:r>
      <w:r>
        <w:rPr>
          <w:i/>
        </w:rPr>
        <w:t>[finite geometric series]</w:t>
      </w:r>
    </w:p>
    <w:p>
      <w:pPr>
        <w:pStyle w:val="FormulaLine"/>
        <w:spacing w:after="40"/>
      </w:pPr>
      <w:r>
        <w:rPr>
          <w:b/>
        </w:rPr>
        <w:t xml:space="preserve">2149. Arithmetic series n=72: </w:t>
      </w:r>
      <w:r>
        <w:t xml:space="preserve">S_n = n/2*(a_1+a_72) for n=72 </w:t>
      </w:r>
      <w:r>
        <w:rPr>
          <w:i/>
        </w:rPr>
        <w:t>[arithmetic series form]</w:t>
      </w:r>
    </w:p>
    <w:p>
      <w:pPr>
        <w:pStyle w:val="FormulaLine"/>
        <w:spacing w:after="40"/>
      </w:pPr>
      <w:r>
        <w:rPr>
          <w:b/>
        </w:rPr>
        <w:t xml:space="preserve">2150. Geometric finite sum n=72: </w:t>
      </w:r>
      <w:r>
        <w:t xml:space="preserve">S_n = a(1-r^72)/(1-r) for n=72, r != 1 </w:t>
      </w:r>
      <w:r>
        <w:rPr>
          <w:i/>
        </w:rPr>
        <w:t>[finite geometric series]</w:t>
      </w:r>
    </w:p>
    <w:p>
      <w:pPr>
        <w:pStyle w:val="FormulaLine"/>
        <w:spacing w:after="40"/>
      </w:pPr>
      <w:r>
        <w:rPr>
          <w:b/>
        </w:rPr>
        <w:t xml:space="preserve">2151. Arithmetic series n=73: </w:t>
      </w:r>
      <w:r>
        <w:t xml:space="preserve">S_n = n/2*(a_1+a_73) for n=73 </w:t>
      </w:r>
      <w:r>
        <w:rPr>
          <w:i/>
        </w:rPr>
        <w:t>[arithmetic series form]</w:t>
      </w:r>
    </w:p>
    <w:p>
      <w:pPr>
        <w:pStyle w:val="FormulaLine"/>
        <w:spacing w:after="40"/>
      </w:pPr>
      <w:r>
        <w:rPr>
          <w:b/>
        </w:rPr>
        <w:t xml:space="preserve">2152. Geometric finite sum n=73: </w:t>
      </w:r>
      <w:r>
        <w:t xml:space="preserve">S_n = a(1-r^73)/(1-r) for n=73, r != 1 </w:t>
      </w:r>
      <w:r>
        <w:rPr>
          <w:i/>
        </w:rPr>
        <w:t>[finite geometric series]</w:t>
      </w:r>
    </w:p>
    <w:p>
      <w:pPr>
        <w:pStyle w:val="FormulaLine"/>
        <w:spacing w:after="40"/>
      </w:pPr>
      <w:r>
        <w:rPr>
          <w:b/>
        </w:rPr>
        <w:t xml:space="preserve">2153. Arithmetic series n=74: </w:t>
      </w:r>
      <w:r>
        <w:t xml:space="preserve">S_n = n/2*(a_1+a_74) for n=74 </w:t>
      </w:r>
      <w:r>
        <w:rPr>
          <w:i/>
        </w:rPr>
        <w:t>[arithmetic series form]</w:t>
      </w:r>
    </w:p>
    <w:p>
      <w:pPr>
        <w:pStyle w:val="FormulaLine"/>
        <w:spacing w:after="40"/>
      </w:pPr>
      <w:r>
        <w:rPr>
          <w:b/>
        </w:rPr>
        <w:t xml:space="preserve">2154. Geometric finite sum n=74: </w:t>
      </w:r>
      <w:r>
        <w:t xml:space="preserve">S_n = a(1-r^74)/(1-r) for n=74, r != 1 </w:t>
      </w:r>
      <w:r>
        <w:rPr>
          <w:i/>
        </w:rPr>
        <w:t>[finite geometric series]</w:t>
      </w:r>
    </w:p>
    <w:p>
      <w:pPr>
        <w:pStyle w:val="FormulaLine"/>
        <w:spacing w:after="40"/>
      </w:pPr>
      <w:r>
        <w:rPr>
          <w:b/>
        </w:rPr>
        <w:t xml:space="preserve">2155. Arithmetic series n=75: </w:t>
      </w:r>
      <w:r>
        <w:t xml:space="preserve">S_n = n/2*(a_1+a_75) for n=75 </w:t>
      </w:r>
      <w:r>
        <w:rPr>
          <w:i/>
        </w:rPr>
        <w:t>[arithmetic series form]</w:t>
      </w:r>
    </w:p>
    <w:p>
      <w:pPr>
        <w:pStyle w:val="FormulaLine"/>
        <w:spacing w:after="40"/>
      </w:pPr>
      <w:r>
        <w:rPr>
          <w:b/>
        </w:rPr>
        <w:t xml:space="preserve">2156. Geometric finite sum n=75: </w:t>
      </w:r>
      <w:r>
        <w:t xml:space="preserve">S_n = a(1-r^75)/(1-r) for n=75, r != 1 </w:t>
      </w:r>
      <w:r>
        <w:rPr>
          <w:i/>
        </w:rPr>
        <w:t>[finite geometric series]</w:t>
      </w:r>
    </w:p>
    <w:p>
      <w:pPr>
        <w:pStyle w:val="FormulaLine"/>
        <w:spacing w:after="40"/>
      </w:pPr>
      <w:r>
        <w:rPr>
          <w:b/>
        </w:rPr>
        <w:t xml:space="preserve">2157. Arithmetic series n=76: </w:t>
      </w:r>
      <w:r>
        <w:t xml:space="preserve">S_n = n/2*(a_1+a_76) for n=76 </w:t>
      </w:r>
      <w:r>
        <w:rPr>
          <w:i/>
        </w:rPr>
        <w:t>[arithmetic series form]</w:t>
      </w:r>
    </w:p>
    <w:p>
      <w:pPr>
        <w:pStyle w:val="FormulaLine"/>
        <w:spacing w:after="40"/>
      </w:pPr>
      <w:r>
        <w:rPr>
          <w:b/>
        </w:rPr>
        <w:t xml:space="preserve">2158. Geometric finite sum n=76: </w:t>
      </w:r>
      <w:r>
        <w:t xml:space="preserve">S_n = a(1-r^76)/(1-r) for n=76, r != 1 </w:t>
      </w:r>
      <w:r>
        <w:rPr>
          <w:i/>
        </w:rPr>
        <w:t>[finite geometric series]</w:t>
      </w:r>
    </w:p>
    <w:p>
      <w:pPr>
        <w:pStyle w:val="FormulaLine"/>
        <w:spacing w:after="40"/>
      </w:pPr>
      <w:r>
        <w:rPr>
          <w:b/>
        </w:rPr>
        <w:t xml:space="preserve">2159. Arithmetic series n=77: </w:t>
      </w:r>
      <w:r>
        <w:t xml:space="preserve">S_n = n/2*(a_1+a_77) for n=77 </w:t>
      </w:r>
      <w:r>
        <w:rPr>
          <w:i/>
        </w:rPr>
        <w:t>[arithmetic series form]</w:t>
      </w:r>
    </w:p>
    <w:p>
      <w:pPr>
        <w:pStyle w:val="FormulaLine"/>
        <w:spacing w:after="40"/>
      </w:pPr>
      <w:r>
        <w:rPr>
          <w:b/>
        </w:rPr>
        <w:t xml:space="preserve">2160. Geometric finite sum n=77: </w:t>
      </w:r>
      <w:r>
        <w:t xml:space="preserve">S_n = a(1-r^77)/(1-r) for n=77, r != 1 </w:t>
      </w:r>
      <w:r>
        <w:rPr>
          <w:i/>
        </w:rPr>
        <w:t>[finite geometric series]</w:t>
      </w:r>
    </w:p>
    <w:p>
      <w:pPr>
        <w:pStyle w:val="FormulaLine"/>
        <w:spacing w:after="40"/>
      </w:pPr>
      <w:r>
        <w:rPr>
          <w:b/>
        </w:rPr>
        <w:t xml:space="preserve">2161. Arithmetic series n=78: </w:t>
      </w:r>
      <w:r>
        <w:t xml:space="preserve">S_n = n/2*(a_1+a_78) for n=78 </w:t>
      </w:r>
      <w:r>
        <w:rPr>
          <w:i/>
        </w:rPr>
        <w:t>[arithmetic series form]</w:t>
      </w:r>
    </w:p>
    <w:p>
      <w:pPr>
        <w:pStyle w:val="FormulaLine"/>
        <w:spacing w:after="40"/>
      </w:pPr>
      <w:r>
        <w:rPr>
          <w:b/>
        </w:rPr>
        <w:t xml:space="preserve">2162. Geometric finite sum n=78: </w:t>
      </w:r>
      <w:r>
        <w:t xml:space="preserve">S_n = a(1-r^78)/(1-r) for n=78, r != 1 </w:t>
      </w:r>
      <w:r>
        <w:rPr>
          <w:i/>
        </w:rPr>
        <w:t>[finite geometric series]</w:t>
      </w:r>
    </w:p>
    <w:p>
      <w:pPr>
        <w:pStyle w:val="FormulaLine"/>
        <w:spacing w:after="40"/>
      </w:pPr>
      <w:r>
        <w:rPr>
          <w:b/>
        </w:rPr>
        <w:t xml:space="preserve">2163. Arithmetic series n=79: </w:t>
      </w:r>
      <w:r>
        <w:t xml:space="preserve">S_n = n/2*(a_1+a_79) for n=79 </w:t>
      </w:r>
      <w:r>
        <w:rPr>
          <w:i/>
        </w:rPr>
        <w:t>[arithmetic series form]</w:t>
      </w:r>
    </w:p>
    <w:p>
      <w:pPr>
        <w:pStyle w:val="FormulaLine"/>
        <w:spacing w:after="40"/>
      </w:pPr>
      <w:r>
        <w:rPr>
          <w:b/>
        </w:rPr>
        <w:t xml:space="preserve">2164. Geometric finite sum n=79: </w:t>
      </w:r>
      <w:r>
        <w:t xml:space="preserve">S_n = a(1-r^79)/(1-r) for n=79, r != 1 </w:t>
      </w:r>
      <w:r>
        <w:rPr>
          <w:i/>
        </w:rPr>
        <w:t>[finite geometric series]</w:t>
      </w:r>
    </w:p>
    <w:p>
      <w:pPr>
        <w:pStyle w:val="FormulaLine"/>
        <w:spacing w:after="40"/>
      </w:pPr>
      <w:r>
        <w:rPr>
          <w:b/>
        </w:rPr>
        <w:t xml:space="preserve">2165. Arithmetic series n=80: </w:t>
      </w:r>
      <w:r>
        <w:t xml:space="preserve">S_n = n/2*(a_1+a_80) for n=80 </w:t>
      </w:r>
      <w:r>
        <w:rPr>
          <w:i/>
        </w:rPr>
        <w:t>[arithmetic series form]</w:t>
      </w:r>
    </w:p>
    <w:p>
      <w:pPr>
        <w:pStyle w:val="FormulaLine"/>
        <w:spacing w:after="40"/>
      </w:pPr>
      <w:r>
        <w:rPr>
          <w:b/>
        </w:rPr>
        <w:t xml:space="preserve">2166. Geometric finite sum n=80: </w:t>
      </w:r>
      <w:r>
        <w:t xml:space="preserve">S_n = a(1-r^80)/(1-r) for n=80, r != 1 </w:t>
      </w:r>
      <w:r>
        <w:rPr>
          <w:i/>
        </w:rPr>
        <w:t>[finite geometric series]</w:t>
      </w:r>
    </w:p>
    <w:p>
      <w:pPr>
        <w:pStyle w:val="FormulaLine"/>
        <w:spacing w:after="40"/>
      </w:pPr>
      <w:r>
        <w:rPr>
          <w:b/>
        </w:rPr>
        <w:t xml:space="preserve">2167. Sum of powers 1: </w:t>
      </w:r>
      <w:r>
        <w:t xml:space="preserve">sum_{k=1}^n k^1 = n(n+1)/2 </w:t>
      </w:r>
      <w:r>
        <w:rPr>
          <w:i/>
        </w:rPr>
        <w:t>[finite sum]</w:t>
      </w:r>
    </w:p>
    <w:p>
      <w:pPr>
        <w:pStyle w:val="FormulaLine"/>
        <w:spacing w:after="40"/>
      </w:pPr>
      <w:r>
        <w:rPr>
          <w:b/>
        </w:rPr>
        <w:t xml:space="preserve">2168. Sum of powers 2: </w:t>
      </w:r>
      <w:r>
        <w:t xml:space="preserve">sum_{k=1}^n k^2 = n(n+1)(2n+1)/6 </w:t>
      </w:r>
      <w:r>
        <w:rPr>
          <w:i/>
        </w:rPr>
        <w:t>[finite sum]</w:t>
      </w:r>
    </w:p>
    <w:p>
      <w:pPr>
        <w:pStyle w:val="FormulaLine"/>
        <w:spacing w:after="40"/>
      </w:pPr>
      <w:r>
        <w:rPr>
          <w:b/>
        </w:rPr>
        <w:t xml:space="preserve">2169. Sum of powers 3: </w:t>
      </w:r>
      <w:r>
        <w:t xml:space="preserve">sum_{k=1}^n k^3 = [n(n+1)/2]^2 </w:t>
      </w:r>
      <w:r>
        <w:rPr>
          <w:i/>
        </w:rPr>
        <w:t>[finite sum]</w:t>
      </w:r>
    </w:p>
    <w:p>
      <w:pPr>
        <w:pStyle w:val="FormulaLine"/>
        <w:spacing w:after="40"/>
      </w:pPr>
      <w:r>
        <w:rPr>
          <w:b/>
        </w:rPr>
        <w:t xml:space="preserve">2170. Sum of powers 4: </w:t>
      </w:r>
      <w:r>
        <w:t xml:space="preserve">sum_{k=1}^n k^4 = n(n+1)(2n+1)(3n^2+3n-1)/30 </w:t>
      </w:r>
      <w:r>
        <w:rPr>
          <w:i/>
        </w:rPr>
        <w:t>[finite sum]</w:t>
      </w:r>
    </w:p>
    <w:p>
      <w:pPr>
        <w:pStyle w:val="FormulaLine"/>
        <w:spacing w:after="40"/>
      </w:pPr>
      <w:r>
        <w:rPr>
          <w:b/>
        </w:rPr>
        <w:t xml:space="preserve">2171. Sum of powers 5: </w:t>
      </w:r>
      <w:r>
        <w:t xml:space="preserve">sum_{k=1}^n k^5 = n^2(n+1)^2(2n^2+2n-1)/12 </w:t>
      </w:r>
      <w:r>
        <w:rPr>
          <w:i/>
        </w:rPr>
        <w:t>[finite sum]</w:t>
      </w:r>
    </w:p>
    <w:p>
      <w:pPr>
        <w:pStyle w:val="Heading2"/>
        <w:keepNext/>
        <w:spacing w:before="120" w:after="60"/>
      </w:pPr>
      <w:r>
        <w:t>Mathematics - Series and Transforms</w:t>
      </w:r>
    </w:p>
    <w:p>
      <w:pPr>
        <w:pStyle w:val="FormulaLine"/>
        <w:spacing w:after="40"/>
      </w:pPr>
      <w:r>
        <w:rPr>
          <w:b/>
        </w:rPr>
        <w:t xml:space="preserve">2172. Taylor series: </w:t>
      </w:r>
      <w:r>
        <w:t xml:space="preserve">f(x)=sum_{n=0}^inf f^(n)(a)(x-a)^n/n! </w:t>
      </w:r>
      <w:r>
        <w:rPr>
          <w:i/>
        </w:rPr>
        <w:t>[series/transform]</w:t>
      </w:r>
    </w:p>
    <w:p>
      <w:pPr>
        <w:pStyle w:val="FormulaLine"/>
        <w:spacing w:after="40"/>
      </w:pPr>
      <w:r>
        <w:rPr>
          <w:b/>
        </w:rPr>
        <w:t xml:space="preserve">2173. Maclaurin e: </w:t>
      </w:r>
      <w:r>
        <w:t xml:space="preserve">e^x=sum x^n/n! </w:t>
      </w:r>
      <w:r>
        <w:rPr>
          <w:i/>
        </w:rPr>
        <w:t>[series/transform]</w:t>
      </w:r>
    </w:p>
    <w:p>
      <w:pPr>
        <w:pStyle w:val="FormulaLine"/>
        <w:spacing w:after="40"/>
      </w:pPr>
      <w:r>
        <w:rPr>
          <w:b/>
        </w:rPr>
        <w:t xml:space="preserve">2174. Maclaurin sin: </w:t>
      </w:r>
      <w:r>
        <w:t xml:space="preserve">sin x=sum (-1)^n x^(2n+1)/(2n+1)! </w:t>
      </w:r>
      <w:r>
        <w:rPr>
          <w:i/>
        </w:rPr>
        <w:t>[series/transform]</w:t>
      </w:r>
    </w:p>
    <w:p>
      <w:pPr>
        <w:pStyle w:val="FormulaLine"/>
        <w:spacing w:after="40"/>
      </w:pPr>
      <w:r>
        <w:rPr>
          <w:b/>
        </w:rPr>
        <w:t xml:space="preserve">2175. Maclaurin cos: </w:t>
      </w:r>
      <w:r>
        <w:t xml:space="preserve">cos x=sum (-1)^n x^(2n)/(2n)! </w:t>
      </w:r>
      <w:r>
        <w:rPr>
          <w:i/>
        </w:rPr>
        <w:t>[series/transform]</w:t>
      </w:r>
    </w:p>
    <w:p>
      <w:pPr>
        <w:pStyle w:val="FormulaLine"/>
        <w:spacing w:after="40"/>
      </w:pPr>
      <w:r>
        <w:rPr>
          <w:b/>
        </w:rPr>
        <w:t xml:space="preserve">2176. Geometric series: </w:t>
      </w:r>
      <w:r>
        <w:t xml:space="preserve">sum_{n=0}^inf ar^n = a/(1-r), |r|&lt;1 </w:t>
      </w:r>
      <w:r>
        <w:rPr>
          <w:i/>
        </w:rPr>
        <w:t>[series/transform]</w:t>
      </w:r>
    </w:p>
    <w:p>
      <w:pPr>
        <w:pStyle w:val="FormulaLine"/>
        <w:spacing w:after="40"/>
      </w:pPr>
      <w:r>
        <w:rPr>
          <w:b/>
        </w:rPr>
        <w:t xml:space="preserve">2177. Harmonic series: </w:t>
      </w:r>
      <w:r>
        <w:t xml:space="preserve">sum 1/n diverges </w:t>
      </w:r>
      <w:r>
        <w:rPr>
          <w:i/>
        </w:rPr>
        <w:t>[series/transform]</w:t>
      </w:r>
    </w:p>
    <w:p>
      <w:pPr>
        <w:pStyle w:val="FormulaLine"/>
        <w:spacing w:after="40"/>
      </w:pPr>
      <w:r>
        <w:rPr>
          <w:b/>
        </w:rPr>
        <w:t xml:space="preserve">2178. p-series: </w:t>
      </w:r>
      <w:r>
        <w:t xml:space="preserve">sum 1/n^p converges for p&gt;1 </w:t>
      </w:r>
      <w:r>
        <w:rPr>
          <w:i/>
        </w:rPr>
        <w:t>[series/transform]</w:t>
      </w:r>
    </w:p>
    <w:p>
      <w:pPr>
        <w:pStyle w:val="FormulaLine"/>
        <w:spacing w:after="40"/>
      </w:pPr>
      <w:r>
        <w:rPr>
          <w:b/>
        </w:rPr>
        <w:t xml:space="preserve">2179. Fourier series: </w:t>
      </w:r>
      <w:r>
        <w:t xml:space="preserve">f(x)=a0/2 + sum_{n=1}^inf [a_n cos nx + b_n sin nx] </w:t>
      </w:r>
      <w:r>
        <w:rPr>
          <w:i/>
        </w:rPr>
        <w:t>[series/transform]</w:t>
      </w:r>
    </w:p>
    <w:p>
      <w:pPr>
        <w:pStyle w:val="FormulaLine"/>
        <w:spacing w:after="40"/>
      </w:pPr>
      <w:r>
        <w:rPr>
          <w:b/>
        </w:rPr>
        <w:t xml:space="preserve">2180. Fourier coefficients: </w:t>
      </w:r>
      <w:r>
        <w:t xml:space="preserve">a_n=(1/pi) integral_{-pi}^{pi} f(x) cos nx dx </w:t>
      </w:r>
      <w:r>
        <w:rPr>
          <w:i/>
        </w:rPr>
        <w:t>[series/transform]</w:t>
      </w:r>
    </w:p>
    <w:p>
      <w:pPr>
        <w:pStyle w:val="FormulaLine"/>
        <w:spacing w:after="40"/>
      </w:pPr>
      <w:r>
        <w:rPr>
          <w:b/>
        </w:rPr>
        <w:t xml:space="preserve">2181. Fourier sine coefficient: </w:t>
      </w:r>
      <w:r>
        <w:t xml:space="preserve">b_n=(1/pi) integral_{-pi}^{pi} f(x) sin nx dx </w:t>
      </w:r>
      <w:r>
        <w:rPr>
          <w:i/>
        </w:rPr>
        <w:t>[series/transform]</w:t>
      </w:r>
    </w:p>
    <w:p>
      <w:pPr>
        <w:pStyle w:val="FormulaLine"/>
        <w:spacing w:after="40"/>
      </w:pPr>
      <w:r>
        <w:rPr>
          <w:b/>
        </w:rPr>
        <w:t xml:space="preserve">2182. Laplace transform: </w:t>
      </w:r>
      <w:r>
        <w:t xml:space="preserve">F(s)=integral_0^inf f(t)e^(-st)dt </w:t>
      </w:r>
      <w:r>
        <w:rPr>
          <w:i/>
        </w:rPr>
        <w:t>[series/transform]</w:t>
      </w:r>
    </w:p>
    <w:p>
      <w:pPr>
        <w:pStyle w:val="FormulaLine"/>
        <w:spacing w:after="40"/>
      </w:pPr>
      <w:r>
        <w:rPr>
          <w:b/>
        </w:rPr>
        <w:t xml:space="preserve">2183. Inverse Laplace: </w:t>
      </w:r>
      <w:r>
        <w:t xml:space="preserve">f(t)=L^-1{F(s)} </w:t>
      </w:r>
      <w:r>
        <w:rPr>
          <w:i/>
        </w:rPr>
        <w:t>[series/transform]</w:t>
      </w:r>
    </w:p>
    <w:p>
      <w:pPr>
        <w:pStyle w:val="FormulaLine"/>
        <w:spacing w:after="40"/>
      </w:pPr>
      <w:r>
        <w:rPr>
          <w:b/>
        </w:rPr>
        <w:t xml:space="preserve">2184. Z-transform: </w:t>
      </w:r>
      <w:r>
        <w:t xml:space="preserve">X(z)=sum_{n=-inf}^{inf} x[n] z^(-n) </w:t>
      </w:r>
      <w:r>
        <w:rPr>
          <w:i/>
        </w:rPr>
        <w:t>[series/transform]</w:t>
      </w:r>
    </w:p>
    <w:p>
      <w:pPr>
        <w:pStyle w:val="FormulaLine"/>
        <w:spacing w:after="40"/>
      </w:pPr>
      <w:r>
        <w:rPr>
          <w:b/>
        </w:rPr>
        <w:t xml:space="preserve">2185. Convolution continuous: </w:t>
      </w:r>
      <w:r>
        <w:t xml:space="preserve">(f*g)(t)=integral f(tau)g(t-tau)d tau </w:t>
      </w:r>
      <w:r>
        <w:rPr>
          <w:i/>
        </w:rPr>
        <w:t>[series/transform]</w:t>
      </w:r>
    </w:p>
    <w:p>
      <w:pPr>
        <w:pStyle w:val="FormulaLine"/>
        <w:spacing w:after="40"/>
      </w:pPr>
      <w:r>
        <w:rPr>
          <w:b/>
        </w:rPr>
        <w:t xml:space="preserve">2186. Convolution discrete: </w:t>
      </w:r>
      <w:r>
        <w:t xml:space="preserve">(x*h)[n]=sum_k x[k]h[n-k] </w:t>
      </w:r>
      <w:r>
        <w:rPr>
          <w:i/>
        </w:rPr>
        <w:t>[series/transform]</w:t>
      </w:r>
    </w:p>
    <w:p>
      <w:pPr>
        <w:pStyle w:val="Heading2"/>
        <w:keepNext/>
        <w:spacing w:before="120" w:after="60"/>
      </w:pPr>
      <w:r>
        <w:t>Mathematics - Statistical Inference</w:t>
      </w:r>
    </w:p>
    <w:p>
      <w:pPr>
        <w:pStyle w:val="FormulaLine"/>
        <w:spacing w:after="40"/>
      </w:pPr>
      <w:r>
        <w:rPr>
          <w:b/>
        </w:rPr>
        <w:t xml:space="preserve">2187. z score: </w:t>
      </w:r>
      <w:r>
        <w:t xml:space="preserve">z=(x-mu)/sigma </w:t>
      </w:r>
      <w:r>
        <w:rPr>
          <w:i/>
        </w:rPr>
        <w:t>[standard score]</w:t>
      </w:r>
    </w:p>
    <w:p>
      <w:pPr>
        <w:pStyle w:val="FormulaLine"/>
        <w:spacing w:after="40"/>
      </w:pPr>
      <w:r>
        <w:rPr>
          <w:b/>
        </w:rPr>
        <w:t xml:space="preserve">2188. t statistic one sample: </w:t>
      </w:r>
      <w:r>
        <w:t xml:space="preserve">t=(xbar-mu0)/(s/sqrt(n)) </w:t>
      </w:r>
      <w:r>
        <w:rPr>
          <w:i/>
        </w:rPr>
        <w:t>[mean test]</w:t>
      </w:r>
    </w:p>
    <w:p>
      <w:pPr>
        <w:pStyle w:val="FormulaLine"/>
        <w:spacing w:after="40"/>
      </w:pPr>
      <w:r>
        <w:rPr>
          <w:b/>
        </w:rPr>
        <w:t xml:space="preserve">2189. two sample t pooled: </w:t>
      </w:r>
      <w:r>
        <w:t xml:space="preserve">t=(xbar1-xbar2)/(s_p sqrt(1/n1+1/n2)) </w:t>
      </w:r>
      <w:r>
        <w:rPr>
          <w:i/>
        </w:rPr>
        <w:t>[two means]</w:t>
      </w:r>
    </w:p>
    <w:p>
      <w:pPr>
        <w:pStyle w:val="FormulaLine"/>
        <w:spacing w:after="40"/>
      </w:pPr>
      <w:r>
        <w:rPr>
          <w:b/>
        </w:rPr>
        <w:t xml:space="preserve">2190. chi-square statistic: </w:t>
      </w:r>
      <w:r>
        <w:t xml:space="preserve">chi2=sum (O_i-E_i)^2/E_i </w:t>
      </w:r>
      <w:r>
        <w:rPr>
          <w:i/>
        </w:rPr>
        <w:t>[categorical goodness of fit]</w:t>
      </w:r>
    </w:p>
    <w:p>
      <w:pPr>
        <w:pStyle w:val="FormulaLine"/>
        <w:spacing w:after="40"/>
      </w:pPr>
      <w:r>
        <w:rPr>
          <w:b/>
        </w:rPr>
        <w:t xml:space="preserve">2191. F statistic ANOVA: </w:t>
      </w:r>
      <w:r>
        <w:t xml:space="preserve">F=MS_between/MS_within </w:t>
      </w:r>
      <w:r>
        <w:rPr>
          <w:i/>
        </w:rPr>
        <w:t>[ANOVA]</w:t>
      </w:r>
    </w:p>
    <w:p>
      <w:pPr>
        <w:pStyle w:val="FormulaLine"/>
        <w:spacing w:after="40"/>
      </w:pPr>
      <w:r>
        <w:rPr>
          <w:b/>
        </w:rPr>
        <w:t xml:space="preserve">2192. Pearson r: </w:t>
      </w:r>
      <w:r>
        <w:t xml:space="preserve">r=sum((x_i-xbar)(y_i-ybar))/sqrt(sum(x_i-xbar)^2 sum(y_i-ybar)^2) </w:t>
      </w:r>
      <w:r>
        <w:rPr>
          <w:i/>
        </w:rPr>
        <w:t>[correlation]</w:t>
      </w:r>
    </w:p>
    <w:p>
      <w:pPr>
        <w:pStyle w:val="FormulaLine"/>
        <w:spacing w:after="40"/>
      </w:pPr>
      <w:r>
        <w:rPr>
          <w:b/>
        </w:rPr>
        <w:t xml:space="preserve">2193. R squared: </w:t>
      </w:r>
      <w:r>
        <w:t xml:space="preserve">R^2=1-SS_res/SS_tot </w:t>
      </w:r>
      <w:r>
        <w:rPr>
          <w:i/>
        </w:rPr>
        <w:t>[model fit]</w:t>
      </w:r>
    </w:p>
    <w:p>
      <w:pPr>
        <w:pStyle w:val="FormulaLine"/>
        <w:spacing w:after="40"/>
      </w:pPr>
      <w:r>
        <w:rPr>
          <w:b/>
        </w:rPr>
        <w:t xml:space="preserve">2194. AIC: </w:t>
      </w:r>
      <w:r>
        <w:t xml:space="preserve">AIC=2k-2 ln L </w:t>
      </w:r>
      <w:r>
        <w:rPr>
          <w:i/>
        </w:rPr>
        <w:t>[model selection]</w:t>
      </w:r>
    </w:p>
    <w:p>
      <w:pPr>
        <w:pStyle w:val="FormulaLine"/>
        <w:spacing w:after="40"/>
      </w:pPr>
      <w:r>
        <w:rPr>
          <w:b/>
        </w:rPr>
        <w:t xml:space="preserve">2195. BIC: </w:t>
      </w:r>
      <w:r>
        <w:t xml:space="preserve">BIC=k ln n - 2 ln L </w:t>
      </w:r>
      <w:r>
        <w:rPr>
          <w:i/>
        </w:rPr>
        <w:t>[model selection]</w:t>
      </w:r>
    </w:p>
    <w:p>
      <w:pPr>
        <w:pStyle w:val="FormulaLine"/>
        <w:spacing w:after="40"/>
      </w:pPr>
      <w:r>
        <w:rPr>
          <w:b/>
        </w:rPr>
        <w:t xml:space="preserve">2196. Confidence interval mean: </w:t>
      </w:r>
      <w:r>
        <w:t xml:space="preserve">xbar +/- z_{alpha/2} sigma/sqrt(n) </w:t>
      </w:r>
      <w:r>
        <w:rPr>
          <w:i/>
        </w:rPr>
        <w:t>[interval estimate]</w:t>
      </w:r>
    </w:p>
    <w:p>
      <w:pPr>
        <w:pStyle w:val="FormulaLine"/>
        <w:spacing w:after="40"/>
      </w:pPr>
      <w:r>
        <w:rPr>
          <w:b/>
        </w:rPr>
        <w:t xml:space="preserve">2197. CI unknown sigma: </w:t>
      </w:r>
      <w:r>
        <w:t xml:space="preserve">xbar +/- t_{alpha/2,n-1} s/sqrt(n) </w:t>
      </w:r>
      <w:r>
        <w:rPr>
          <w:i/>
        </w:rPr>
        <w:t>[interval estimate]</w:t>
      </w:r>
    </w:p>
    <w:p>
      <w:pPr>
        <w:pStyle w:val="FormulaLine"/>
        <w:spacing w:after="40"/>
      </w:pPr>
      <w:r>
        <w:rPr>
          <w:b/>
        </w:rPr>
        <w:t xml:space="preserve">2198. Odds ratio: </w:t>
      </w:r>
      <w:r>
        <w:t xml:space="preserve">OR=(a/b)/(c/d)=ad/bc </w:t>
      </w:r>
      <w:r>
        <w:rPr>
          <w:i/>
        </w:rPr>
        <w:t>[case-control association]</w:t>
      </w:r>
    </w:p>
    <w:p>
      <w:pPr>
        <w:pStyle w:val="FormulaLine"/>
        <w:spacing w:after="40"/>
      </w:pPr>
      <w:r>
        <w:rPr>
          <w:b/>
        </w:rPr>
        <w:t xml:space="preserve">2199. Relative risk: </w:t>
      </w:r>
      <w:r>
        <w:t xml:space="preserve">RR=[a/(a+b)]/[c/(c+d)] </w:t>
      </w:r>
      <w:r>
        <w:rPr>
          <w:i/>
        </w:rPr>
        <w:t>[risk ratio]</w:t>
      </w:r>
    </w:p>
    <w:p>
      <w:pPr>
        <w:pStyle w:val="Heading2"/>
        <w:keepNext/>
        <w:spacing w:before="120" w:after="60"/>
      </w:pPr>
      <w:r>
        <w:t>Mathematics - Vector Identities</w:t>
      </w:r>
    </w:p>
    <w:p>
      <w:pPr>
        <w:pStyle w:val="FormulaLine"/>
        <w:spacing w:after="40"/>
      </w:pPr>
      <w:r>
        <w:rPr>
          <w:b/>
        </w:rPr>
        <w:t xml:space="preserve">2200. Gradient product: </w:t>
      </w:r>
      <w:r>
        <w:t xml:space="preserve">grad(fg)=f grad g + g grad f </w:t>
      </w:r>
      <w:r>
        <w:rPr>
          <w:i/>
        </w:rPr>
        <w:t>[vector calculus]</w:t>
      </w:r>
    </w:p>
    <w:p>
      <w:pPr>
        <w:pStyle w:val="FormulaLine"/>
        <w:spacing w:after="40"/>
      </w:pPr>
      <w:r>
        <w:rPr>
          <w:b/>
        </w:rPr>
        <w:t xml:space="preserve">2201. Divergence product scalar: </w:t>
      </w:r>
      <w:r>
        <w:t xml:space="preserve">div(fA)=grad f . A + f div A </w:t>
      </w:r>
      <w:r>
        <w:rPr>
          <w:i/>
        </w:rPr>
        <w:t>[vector calculus]</w:t>
      </w:r>
    </w:p>
    <w:p>
      <w:pPr>
        <w:pStyle w:val="FormulaLine"/>
        <w:spacing w:after="40"/>
      </w:pPr>
      <w:r>
        <w:rPr>
          <w:b/>
        </w:rPr>
        <w:t xml:space="preserve">2202. Curl product scalar: </w:t>
      </w:r>
      <w:r>
        <w:t xml:space="preserve">curl(fA)=grad f x A + f curl A </w:t>
      </w:r>
      <w:r>
        <w:rPr>
          <w:i/>
        </w:rPr>
        <w:t>[vector calculus]</w:t>
      </w:r>
    </w:p>
    <w:p>
      <w:pPr>
        <w:pStyle w:val="FormulaLine"/>
        <w:spacing w:after="40"/>
      </w:pPr>
      <w:r>
        <w:rPr>
          <w:b/>
        </w:rPr>
        <w:t xml:space="preserve">2203. Divergence cross: </w:t>
      </w:r>
      <w:r>
        <w:t xml:space="preserve">div(A x B)=B.curl A - A.curl B </w:t>
      </w:r>
      <w:r>
        <w:rPr>
          <w:i/>
        </w:rPr>
        <w:t>[vector calculus]</w:t>
      </w:r>
    </w:p>
    <w:p>
      <w:pPr>
        <w:pStyle w:val="FormulaLine"/>
        <w:spacing w:after="40"/>
      </w:pPr>
      <w:r>
        <w:rPr>
          <w:b/>
        </w:rPr>
        <w:t xml:space="preserve">2204. Curl gradient: </w:t>
      </w:r>
      <w:r>
        <w:t xml:space="preserve">curl(grad f)=0 </w:t>
      </w:r>
      <w:r>
        <w:rPr>
          <w:i/>
        </w:rPr>
        <w:t>[vector calculus]</w:t>
      </w:r>
    </w:p>
    <w:p>
      <w:pPr>
        <w:pStyle w:val="FormulaLine"/>
        <w:spacing w:after="40"/>
      </w:pPr>
      <w:r>
        <w:rPr>
          <w:b/>
        </w:rPr>
        <w:t xml:space="preserve">2205. Divergence curl: </w:t>
      </w:r>
      <w:r>
        <w:t xml:space="preserve">div(curl A)=0 </w:t>
      </w:r>
      <w:r>
        <w:rPr>
          <w:i/>
        </w:rPr>
        <w:t>[vector calculus]</w:t>
      </w:r>
    </w:p>
    <w:p>
      <w:pPr>
        <w:pStyle w:val="FormulaLine"/>
        <w:spacing w:after="40"/>
      </w:pPr>
      <w:r>
        <w:rPr>
          <w:b/>
        </w:rPr>
        <w:t xml:space="preserve">2206. Curl curl: </w:t>
      </w:r>
      <w:r>
        <w:t xml:space="preserve">curl(curl A)=grad(div A)-nabla^2 A </w:t>
      </w:r>
      <w:r>
        <w:rPr>
          <w:i/>
        </w:rPr>
        <w:t>[vector calculus]</w:t>
      </w:r>
    </w:p>
    <w:p>
      <w:pPr>
        <w:pStyle w:val="FormulaLine"/>
        <w:spacing w:after="40"/>
      </w:pPr>
      <w:r>
        <w:rPr>
          <w:b/>
        </w:rPr>
        <w:t xml:space="preserve">2207. Triple product: </w:t>
      </w:r>
      <w:r>
        <w:t xml:space="preserve">a.(b x c)=b.(c x a)=c.(a x b) </w:t>
      </w:r>
      <w:r>
        <w:rPr>
          <w:i/>
        </w:rPr>
        <w:t>[vector algebra]</w:t>
      </w:r>
    </w:p>
    <w:p>
      <w:pPr>
        <w:pStyle w:val="FormulaLine"/>
        <w:spacing w:after="40"/>
      </w:pPr>
      <w:r>
        <w:rPr>
          <w:b/>
        </w:rPr>
        <w:t xml:space="preserve">2208. Vector triple product: </w:t>
      </w:r>
      <w:r>
        <w:t xml:space="preserve">a x (b x c)=b(a.c)-c(a.b) </w:t>
      </w:r>
      <w:r>
        <w:rPr>
          <w:i/>
        </w:rPr>
        <w:t>[vector algebra]</w:t>
      </w:r>
    </w:p>
    <w:p>
      <w:pPr>
        <w:pStyle w:val="Heading2"/>
        <w:keepNext/>
        <w:spacing w:before="120" w:after="60"/>
      </w:pPr>
      <w:r>
        <w:t>Physics - Major Laws, Theories and Equations</w:t>
      </w:r>
    </w:p>
    <w:p>
      <w:pPr>
        <w:pStyle w:val="FormulaLine"/>
        <w:spacing w:after="40"/>
      </w:pPr>
      <w:r>
        <w:rPr>
          <w:b/>
        </w:rPr>
        <w:t xml:space="preserve">2209. Newton first law: </w:t>
      </w:r>
      <w:r>
        <w:t xml:space="preserve">If net F = 0, velocity is constant </w:t>
      </w:r>
      <w:r>
        <w:rPr>
          <w:i/>
        </w:rPr>
        <w:t>[inertia]</w:t>
      </w:r>
    </w:p>
    <w:p>
      <w:pPr>
        <w:pStyle w:val="FormulaLine"/>
        <w:spacing w:after="40"/>
      </w:pPr>
      <w:r>
        <w:rPr>
          <w:b/>
        </w:rPr>
        <w:t xml:space="preserve">2210. Newton second law: </w:t>
      </w:r>
      <w:r>
        <w:t xml:space="preserve">F_net = m a </w:t>
      </w:r>
      <w:r>
        <w:rPr>
          <w:i/>
        </w:rPr>
        <w:t>[dynamics]</w:t>
      </w:r>
    </w:p>
    <w:p>
      <w:pPr>
        <w:pStyle w:val="FormulaLine"/>
        <w:spacing w:after="40"/>
      </w:pPr>
      <w:r>
        <w:rPr>
          <w:b/>
        </w:rPr>
        <w:t xml:space="preserve">2211. Newton third law: </w:t>
      </w:r>
      <w:r>
        <w:t xml:space="preserve">F_AB = -F_BA </w:t>
      </w:r>
      <w:r>
        <w:rPr>
          <w:i/>
        </w:rPr>
        <w:t>[action reaction]</w:t>
      </w:r>
    </w:p>
    <w:p>
      <w:pPr>
        <w:pStyle w:val="FormulaLine"/>
        <w:spacing w:after="40"/>
      </w:pPr>
      <w:r>
        <w:rPr>
          <w:b/>
        </w:rPr>
        <w:t xml:space="preserve">2212. Momentum: </w:t>
      </w:r>
      <w:r>
        <w:t xml:space="preserve">p = m v </w:t>
      </w:r>
      <w:r>
        <w:rPr>
          <w:i/>
        </w:rPr>
        <w:t>[motion]</w:t>
      </w:r>
    </w:p>
    <w:p>
      <w:pPr>
        <w:pStyle w:val="FormulaLine"/>
        <w:spacing w:after="40"/>
      </w:pPr>
      <w:r>
        <w:rPr>
          <w:b/>
        </w:rPr>
        <w:t xml:space="preserve">2213. Impulse: </w:t>
      </w:r>
      <w:r>
        <w:t xml:space="preserve">J = integral F dt = Delta p </w:t>
      </w:r>
      <w:r>
        <w:rPr>
          <w:i/>
        </w:rPr>
        <w:t>[force over time]</w:t>
      </w:r>
    </w:p>
    <w:p>
      <w:pPr>
        <w:pStyle w:val="FormulaLine"/>
        <w:spacing w:after="40"/>
      </w:pPr>
      <w:r>
        <w:rPr>
          <w:b/>
        </w:rPr>
        <w:t xml:space="preserve">2214. Kinetic energy: </w:t>
      </w:r>
      <w:r>
        <w:t xml:space="preserve">K = 1/2 m v^2 </w:t>
      </w:r>
      <w:r>
        <w:rPr>
          <w:i/>
        </w:rPr>
        <w:t>[energy of motion]</w:t>
      </w:r>
    </w:p>
    <w:p>
      <w:pPr>
        <w:pStyle w:val="FormulaLine"/>
        <w:spacing w:after="40"/>
      </w:pPr>
      <w:r>
        <w:rPr>
          <w:b/>
        </w:rPr>
        <w:t xml:space="preserve">2215. Work: </w:t>
      </w:r>
      <w:r>
        <w:t xml:space="preserve">W = integral F . dr </w:t>
      </w:r>
      <w:r>
        <w:rPr>
          <w:i/>
        </w:rPr>
        <w:t>[energy transfer]</w:t>
      </w:r>
    </w:p>
    <w:p>
      <w:pPr>
        <w:pStyle w:val="FormulaLine"/>
        <w:spacing w:after="40"/>
      </w:pPr>
      <w:r>
        <w:rPr>
          <w:b/>
        </w:rPr>
        <w:t xml:space="preserve">2216. Power: </w:t>
      </w:r>
      <w:r>
        <w:t xml:space="preserve">P = dW/dt = F . v </w:t>
      </w:r>
      <w:r>
        <w:rPr>
          <w:i/>
        </w:rPr>
        <w:t>[work rate]</w:t>
      </w:r>
    </w:p>
    <w:p>
      <w:pPr>
        <w:pStyle w:val="FormulaLine"/>
        <w:spacing w:after="40"/>
      </w:pPr>
      <w:r>
        <w:rPr>
          <w:b/>
        </w:rPr>
        <w:t xml:space="preserve">2217. Potential energy near Earth: </w:t>
      </w:r>
      <w:r>
        <w:t xml:space="preserve">U=mgh </w:t>
      </w:r>
      <w:r>
        <w:rPr>
          <w:i/>
        </w:rPr>
        <w:t>[gravity energy]</w:t>
      </w:r>
    </w:p>
    <w:p>
      <w:pPr>
        <w:pStyle w:val="FormulaLine"/>
        <w:spacing w:after="40"/>
      </w:pPr>
      <w:r>
        <w:rPr>
          <w:b/>
        </w:rPr>
        <w:t xml:space="preserve">2218. Hooke law: </w:t>
      </w:r>
      <w:r>
        <w:t xml:space="preserve">F=-kx </w:t>
      </w:r>
      <w:r>
        <w:rPr>
          <w:i/>
        </w:rPr>
        <w:t>[spring force]</w:t>
      </w:r>
    </w:p>
    <w:p>
      <w:pPr>
        <w:pStyle w:val="FormulaLine"/>
        <w:spacing w:after="40"/>
      </w:pPr>
      <w:r>
        <w:rPr>
          <w:b/>
        </w:rPr>
        <w:t xml:space="preserve">2219. Spring energy: </w:t>
      </w:r>
      <w:r>
        <w:t xml:space="preserve">U=1/2 kx^2 </w:t>
      </w:r>
      <w:r>
        <w:rPr>
          <w:i/>
        </w:rPr>
        <w:t>[elastic energy]</w:t>
      </w:r>
    </w:p>
    <w:p>
      <w:pPr>
        <w:pStyle w:val="FormulaLine"/>
        <w:spacing w:after="40"/>
      </w:pPr>
      <w:r>
        <w:rPr>
          <w:b/>
        </w:rPr>
        <w:t xml:space="preserve">2220. Centripetal acceleration: </w:t>
      </w:r>
      <w:r>
        <w:t xml:space="preserve">a_c=v^2/r=omega^2 r </w:t>
      </w:r>
      <w:r>
        <w:rPr>
          <w:i/>
        </w:rPr>
        <w:t>[circular motion]</w:t>
      </w:r>
    </w:p>
    <w:p>
      <w:pPr>
        <w:pStyle w:val="FormulaLine"/>
        <w:spacing w:after="40"/>
      </w:pPr>
      <w:r>
        <w:rPr>
          <w:b/>
        </w:rPr>
        <w:t xml:space="preserve">2221. Centripetal force: </w:t>
      </w:r>
      <w:r>
        <w:t xml:space="preserve">F_c=mv^2/r </w:t>
      </w:r>
      <w:r>
        <w:rPr>
          <w:i/>
        </w:rPr>
        <w:t>[circular force]</w:t>
      </w:r>
    </w:p>
    <w:p>
      <w:pPr>
        <w:pStyle w:val="FormulaLine"/>
        <w:spacing w:after="40"/>
      </w:pPr>
      <w:r>
        <w:rPr>
          <w:b/>
        </w:rPr>
        <w:t xml:space="preserve">2222. Angular velocity: </w:t>
      </w:r>
      <w:r>
        <w:t xml:space="preserve">omega=dtheta/dt </w:t>
      </w:r>
      <w:r>
        <w:rPr>
          <w:i/>
        </w:rPr>
        <w:t>[rotation]</w:t>
      </w:r>
    </w:p>
    <w:p>
      <w:pPr>
        <w:pStyle w:val="FormulaLine"/>
        <w:spacing w:after="40"/>
      </w:pPr>
      <w:r>
        <w:rPr>
          <w:b/>
        </w:rPr>
        <w:t xml:space="preserve">2223. Angular acceleration: </w:t>
      </w:r>
      <w:r>
        <w:t xml:space="preserve">alpha=domega/dt </w:t>
      </w:r>
      <w:r>
        <w:rPr>
          <w:i/>
        </w:rPr>
        <w:t>[rotation]</w:t>
      </w:r>
    </w:p>
    <w:p>
      <w:pPr>
        <w:pStyle w:val="FormulaLine"/>
        <w:spacing w:after="40"/>
      </w:pPr>
      <w:r>
        <w:rPr>
          <w:b/>
        </w:rPr>
        <w:t xml:space="preserve">2224. Torque: </w:t>
      </w:r>
      <w:r>
        <w:t xml:space="preserve">tau=r x F </w:t>
      </w:r>
      <w:r>
        <w:rPr>
          <w:i/>
        </w:rPr>
        <w:t>[rotational force]</w:t>
      </w:r>
    </w:p>
    <w:p>
      <w:pPr>
        <w:pStyle w:val="FormulaLine"/>
        <w:spacing w:after="40"/>
      </w:pPr>
      <w:r>
        <w:rPr>
          <w:b/>
        </w:rPr>
        <w:t xml:space="preserve">2225. Rotational dynamics: </w:t>
      </w:r>
      <w:r>
        <w:t xml:space="preserve">tau=I alpha </w:t>
      </w:r>
      <w:r>
        <w:rPr>
          <w:i/>
        </w:rPr>
        <w:t>[rotation Newton law]</w:t>
      </w:r>
    </w:p>
    <w:p>
      <w:pPr>
        <w:pStyle w:val="FormulaLine"/>
        <w:spacing w:after="40"/>
      </w:pPr>
      <w:r>
        <w:rPr>
          <w:b/>
        </w:rPr>
        <w:t xml:space="preserve">2226. Angular momentum: </w:t>
      </w:r>
      <w:r>
        <w:t xml:space="preserve">L=I omega = r x p </w:t>
      </w:r>
      <w:r>
        <w:rPr>
          <w:i/>
        </w:rPr>
        <w:t>[rotation momentum]</w:t>
      </w:r>
    </w:p>
    <w:p>
      <w:pPr>
        <w:pStyle w:val="FormulaLine"/>
        <w:spacing w:after="40"/>
      </w:pPr>
      <w:r>
        <w:rPr>
          <w:b/>
        </w:rPr>
        <w:t xml:space="preserve">2227. Rotational KE: </w:t>
      </w:r>
      <w:r>
        <w:t xml:space="preserve">K=1/2 I omega^2 </w:t>
      </w:r>
      <w:r>
        <w:rPr>
          <w:i/>
        </w:rPr>
        <w:t>[rotational energy]</w:t>
      </w:r>
    </w:p>
    <w:p>
      <w:pPr>
        <w:pStyle w:val="FormulaLine"/>
        <w:spacing w:after="40"/>
      </w:pPr>
      <w:r>
        <w:rPr>
          <w:b/>
        </w:rPr>
        <w:t xml:space="preserve">2228. Moment inertia point mass: </w:t>
      </w:r>
      <w:r>
        <w:t xml:space="preserve">I=sum m_i r_i^2 </w:t>
      </w:r>
      <w:r>
        <w:rPr>
          <w:i/>
        </w:rPr>
        <w:t>[inertia]</w:t>
      </w:r>
    </w:p>
    <w:p>
      <w:pPr>
        <w:pStyle w:val="FormulaLine"/>
        <w:spacing w:after="40"/>
      </w:pPr>
      <w:r>
        <w:rPr>
          <w:b/>
        </w:rPr>
        <w:t xml:space="preserve">2229. Parallel axis theorem: </w:t>
      </w:r>
      <w:r>
        <w:t xml:space="preserve">I=I_cm+Md^2 </w:t>
      </w:r>
      <w:r>
        <w:rPr>
          <w:i/>
        </w:rPr>
        <w:t>[shift axis]</w:t>
      </w:r>
    </w:p>
    <w:p>
      <w:pPr>
        <w:pStyle w:val="FormulaLine"/>
        <w:spacing w:after="40"/>
      </w:pPr>
      <w:r>
        <w:rPr>
          <w:b/>
        </w:rPr>
        <w:t xml:space="preserve">2230. Universal gravitation: </w:t>
      </w:r>
      <w:r>
        <w:t xml:space="preserve">F=G m1 m2/r^2 </w:t>
      </w:r>
      <w:r>
        <w:rPr>
          <w:i/>
        </w:rPr>
        <w:t>[gravity]</w:t>
      </w:r>
    </w:p>
    <w:p>
      <w:pPr>
        <w:pStyle w:val="FormulaLine"/>
        <w:spacing w:after="40"/>
      </w:pPr>
      <w:r>
        <w:rPr>
          <w:b/>
        </w:rPr>
        <w:t xml:space="preserve">2231. Gravitational field: </w:t>
      </w:r>
      <w:r>
        <w:t xml:space="preserve">g=GM/r^2 </w:t>
      </w:r>
      <w:r>
        <w:rPr>
          <w:i/>
        </w:rPr>
        <w:t>[field]</w:t>
      </w:r>
    </w:p>
    <w:p>
      <w:pPr>
        <w:pStyle w:val="FormulaLine"/>
        <w:spacing w:after="40"/>
      </w:pPr>
      <w:r>
        <w:rPr>
          <w:b/>
        </w:rPr>
        <w:t xml:space="preserve">2232. Gravitational potential energy: </w:t>
      </w:r>
      <w:r>
        <w:t xml:space="preserve">U=-G m1 m2/r </w:t>
      </w:r>
      <w:r>
        <w:rPr>
          <w:i/>
        </w:rPr>
        <w:t>[two masses]</w:t>
      </w:r>
    </w:p>
    <w:p>
      <w:pPr>
        <w:pStyle w:val="FormulaLine"/>
        <w:spacing w:after="40"/>
      </w:pPr>
      <w:r>
        <w:rPr>
          <w:b/>
        </w:rPr>
        <w:t xml:space="preserve">2233. Escape velocity: </w:t>
      </w:r>
      <w:r>
        <w:t xml:space="preserve">v_e=sqrt(2GM/r) </w:t>
      </w:r>
      <w:r>
        <w:rPr>
          <w:i/>
        </w:rPr>
        <w:t>[escape gravity]</w:t>
      </w:r>
    </w:p>
    <w:p>
      <w:pPr>
        <w:pStyle w:val="FormulaLine"/>
        <w:spacing w:after="40"/>
      </w:pPr>
      <w:r>
        <w:rPr>
          <w:b/>
        </w:rPr>
        <w:t xml:space="preserve">2234. Orbital speed circular: </w:t>
      </w:r>
      <w:r>
        <w:t xml:space="preserve">v=sqrt(GM/r) </w:t>
      </w:r>
      <w:r>
        <w:rPr>
          <w:i/>
        </w:rPr>
        <w:t>[orbit]</w:t>
      </w:r>
    </w:p>
    <w:p>
      <w:pPr>
        <w:pStyle w:val="FormulaLine"/>
        <w:spacing w:after="40"/>
      </w:pPr>
      <w:r>
        <w:rPr>
          <w:b/>
        </w:rPr>
        <w:t xml:space="preserve">2235. Kepler third law: </w:t>
      </w:r>
      <w:r>
        <w:t xml:space="preserve">T^2=4pi^2 a^3/(GM) </w:t>
      </w:r>
      <w:r>
        <w:rPr>
          <w:i/>
        </w:rPr>
        <w:t>[orbits]</w:t>
      </w:r>
    </w:p>
    <w:p>
      <w:pPr>
        <w:pStyle w:val="FormulaLine"/>
        <w:spacing w:after="40"/>
      </w:pPr>
      <w:r>
        <w:rPr>
          <w:b/>
        </w:rPr>
        <w:t xml:space="preserve">2236. Pressure: </w:t>
      </w:r>
      <w:r>
        <w:t xml:space="preserve">P=F/A </w:t>
      </w:r>
      <w:r>
        <w:rPr>
          <w:i/>
        </w:rPr>
        <w:t>[force per area]</w:t>
      </w:r>
    </w:p>
    <w:p>
      <w:pPr>
        <w:pStyle w:val="FormulaLine"/>
        <w:spacing w:after="40"/>
      </w:pPr>
      <w:r>
        <w:rPr>
          <w:b/>
        </w:rPr>
        <w:t xml:space="preserve">2237. Density: </w:t>
      </w:r>
      <w:r>
        <w:t xml:space="preserve">rho=m/V </w:t>
      </w:r>
      <w:r>
        <w:rPr>
          <w:i/>
        </w:rPr>
        <w:t>[mass density]</w:t>
      </w:r>
    </w:p>
    <w:p>
      <w:pPr>
        <w:pStyle w:val="FormulaLine"/>
        <w:spacing w:after="40"/>
      </w:pPr>
      <w:r>
        <w:rPr>
          <w:b/>
        </w:rPr>
        <w:t xml:space="preserve">2238. Buoyancy: </w:t>
      </w:r>
      <w:r>
        <w:t xml:space="preserve">F_b=rho_fluid g V_displaced </w:t>
      </w:r>
      <w:r>
        <w:rPr>
          <w:i/>
        </w:rPr>
        <w:t>[Archimedes]</w:t>
      </w:r>
    </w:p>
    <w:p>
      <w:pPr>
        <w:pStyle w:val="FormulaLine"/>
        <w:spacing w:after="40"/>
      </w:pPr>
      <w:r>
        <w:rPr>
          <w:b/>
        </w:rPr>
        <w:t xml:space="preserve">2239. Continuity fluid: </w:t>
      </w:r>
      <w:r>
        <w:t xml:space="preserve">A1 v1 = A2 v2 </w:t>
      </w:r>
      <w:r>
        <w:rPr>
          <w:i/>
        </w:rPr>
        <w:t>[incompressible flow]</w:t>
      </w:r>
    </w:p>
    <w:p>
      <w:pPr>
        <w:pStyle w:val="FormulaLine"/>
        <w:spacing w:after="40"/>
      </w:pPr>
      <w:r>
        <w:rPr>
          <w:b/>
        </w:rPr>
        <w:t xml:space="preserve">2240. Bernoulli: </w:t>
      </w:r>
      <w:r>
        <w:t xml:space="preserve">P+1/2 rho v^2 + rho g h = constant </w:t>
      </w:r>
      <w:r>
        <w:rPr>
          <w:i/>
        </w:rPr>
        <w:t>[ideal fluid]</w:t>
      </w:r>
    </w:p>
    <w:p>
      <w:pPr>
        <w:pStyle w:val="FormulaLine"/>
        <w:spacing w:after="40"/>
      </w:pPr>
      <w:r>
        <w:rPr>
          <w:b/>
        </w:rPr>
        <w:t xml:space="preserve">2241. Viscous drag Stokes: </w:t>
      </w:r>
      <w:r>
        <w:t xml:space="preserve">F_d=6pi eta r v </w:t>
      </w:r>
      <w:r>
        <w:rPr>
          <w:i/>
        </w:rPr>
        <w:t>[low-Re drag]</w:t>
      </w:r>
    </w:p>
    <w:p>
      <w:pPr>
        <w:pStyle w:val="FormulaLine"/>
        <w:spacing w:after="40"/>
      </w:pPr>
      <w:r>
        <w:rPr>
          <w:b/>
        </w:rPr>
        <w:t xml:space="preserve">2242. Reynolds number: </w:t>
      </w:r>
      <w:r>
        <w:t xml:space="preserve">Re=rho v L/mu </w:t>
      </w:r>
      <w:r>
        <w:rPr>
          <w:i/>
        </w:rPr>
        <w:t>[flow regime]</w:t>
      </w:r>
    </w:p>
    <w:p>
      <w:pPr>
        <w:pStyle w:val="FormulaLine"/>
        <w:spacing w:after="40"/>
      </w:pPr>
      <w:r>
        <w:rPr>
          <w:b/>
        </w:rPr>
        <w:t xml:space="preserve">2243. Surface tension pressure: </w:t>
      </w:r>
      <w:r>
        <w:t xml:space="preserve">Delta P=2 gamma/r </w:t>
      </w:r>
      <w:r>
        <w:rPr>
          <w:i/>
        </w:rPr>
        <w:t>[Laplace pressure]</w:t>
      </w:r>
    </w:p>
    <w:p>
      <w:pPr>
        <w:pStyle w:val="FormulaLine"/>
        <w:spacing w:after="40"/>
      </w:pPr>
      <w:r>
        <w:rPr>
          <w:b/>
        </w:rPr>
        <w:t xml:space="preserve">2244. Wave speed: </w:t>
      </w:r>
      <w:r>
        <w:t xml:space="preserve">v=f lambda </w:t>
      </w:r>
      <w:r>
        <w:rPr>
          <w:i/>
        </w:rPr>
        <w:t>[waves]</w:t>
      </w:r>
    </w:p>
    <w:p>
      <w:pPr>
        <w:pStyle w:val="FormulaLine"/>
        <w:spacing w:after="40"/>
      </w:pPr>
      <w:r>
        <w:rPr>
          <w:b/>
        </w:rPr>
        <w:t xml:space="preserve">2245. String wave speed: </w:t>
      </w:r>
      <w:r>
        <w:t xml:space="preserve">v=sqrt(T/mu) </w:t>
      </w:r>
      <w:r>
        <w:rPr>
          <w:i/>
        </w:rPr>
        <w:t>[wave on string]</w:t>
      </w:r>
    </w:p>
    <w:p>
      <w:pPr>
        <w:pStyle w:val="FormulaLine"/>
        <w:spacing w:after="40"/>
      </w:pPr>
      <w:r>
        <w:rPr>
          <w:b/>
        </w:rPr>
        <w:t xml:space="preserve">2246. Simple harmonic period spring: </w:t>
      </w:r>
      <w:r>
        <w:t xml:space="preserve">T=2pi sqrt(m/k) </w:t>
      </w:r>
      <w:r>
        <w:rPr>
          <w:i/>
        </w:rPr>
        <w:t>[spring oscillator]</w:t>
      </w:r>
    </w:p>
    <w:p>
      <w:pPr>
        <w:pStyle w:val="FormulaLine"/>
        <w:spacing w:after="40"/>
      </w:pPr>
      <w:r>
        <w:rPr>
          <w:b/>
        </w:rPr>
        <w:t xml:space="preserve">2247. Pendulum period small angle: </w:t>
      </w:r>
      <w:r>
        <w:t xml:space="preserve">T=2pi sqrt(L/g) </w:t>
      </w:r>
      <w:r>
        <w:rPr>
          <w:i/>
        </w:rPr>
        <w:t>[pendulum]</w:t>
      </w:r>
    </w:p>
    <w:p>
      <w:pPr>
        <w:pStyle w:val="FormulaLine"/>
        <w:spacing w:after="40"/>
      </w:pPr>
      <w:r>
        <w:rPr>
          <w:b/>
        </w:rPr>
        <w:t xml:space="preserve">2248. Doppler sound: </w:t>
      </w:r>
      <w:r>
        <w:t xml:space="preserve">f'=f(v +/- v_o)/(v -/+ v_s) </w:t>
      </w:r>
      <w:r>
        <w:rPr>
          <w:i/>
        </w:rPr>
        <w:t>[Doppler shift]</w:t>
      </w:r>
    </w:p>
    <w:p>
      <w:pPr>
        <w:pStyle w:val="FormulaLine"/>
        <w:spacing w:after="40"/>
      </w:pPr>
      <w:r>
        <w:rPr>
          <w:b/>
        </w:rPr>
        <w:t xml:space="preserve">2249. Sound intensity level: </w:t>
      </w:r>
      <w:r>
        <w:t xml:space="preserve">beta=10 log10(I/I0) dB </w:t>
      </w:r>
      <w:r>
        <w:rPr>
          <w:i/>
        </w:rPr>
        <w:t>[acoustics]</w:t>
      </w:r>
    </w:p>
    <w:p>
      <w:pPr>
        <w:pStyle w:val="FormulaLine"/>
        <w:spacing w:after="40"/>
      </w:pPr>
      <w:r>
        <w:rPr>
          <w:b/>
        </w:rPr>
        <w:t xml:space="preserve">2250. Electric force Coulomb: </w:t>
      </w:r>
      <w:r>
        <w:t xml:space="preserve">F=k_e q1 q2/r^2 </w:t>
      </w:r>
      <w:r>
        <w:rPr>
          <w:i/>
        </w:rPr>
        <w:t>[electrostatics]</w:t>
      </w:r>
    </w:p>
    <w:p>
      <w:pPr>
        <w:pStyle w:val="FormulaLine"/>
        <w:spacing w:after="40"/>
      </w:pPr>
      <w:r>
        <w:rPr>
          <w:b/>
        </w:rPr>
        <w:t xml:space="preserve">2251. Electric field point charge: </w:t>
      </w:r>
      <w:r>
        <w:t xml:space="preserve">E=k_e q/r^2 </w:t>
      </w:r>
      <w:r>
        <w:rPr>
          <w:i/>
        </w:rPr>
        <w:t>[field]</w:t>
      </w:r>
    </w:p>
    <w:p>
      <w:pPr>
        <w:pStyle w:val="FormulaLine"/>
        <w:spacing w:after="40"/>
      </w:pPr>
      <w:r>
        <w:rPr>
          <w:b/>
        </w:rPr>
        <w:t xml:space="preserve">2252. Electric potential: </w:t>
      </w:r>
      <w:r>
        <w:t xml:space="preserve">V=k_e q/r </w:t>
      </w:r>
      <w:r>
        <w:rPr>
          <w:i/>
        </w:rPr>
        <w:t>[potential]</w:t>
      </w:r>
    </w:p>
    <w:p>
      <w:pPr>
        <w:pStyle w:val="FormulaLine"/>
        <w:spacing w:after="40"/>
      </w:pPr>
      <w:r>
        <w:rPr>
          <w:b/>
        </w:rPr>
        <w:t xml:space="preserve">2253. Electric potential energy: </w:t>
      </w:r>
      <w:r>
        <w:t xml:space="preserve">U=k_e q1 q2/r </w:t>
      </w:r>
      <w:r>
        <w:rPr>
          <w:i/>
        </w:rPr>
        <w:t>[charge energy]</w:t>
      </w:r>
    </w:p>
    <w:p>
      <w:pPr>
        <w:pStyle w:val="FormulaLine"/>
        <w:spacing w:after="40"/>
      </w:pPr>
      <w:r>
        <w:rPr>
          <w:b/>
        </w:rPr>
        <w:t xml:space="preserve">2254. Capacitance: </w:t>
      </w:r>
      <w:r>
        <w:t xml:space="preserve">C=Q/V </w:t>
      </w:r>
      <w:r>
        <w:rPr>
          <w:i/>
        </w:rPr>
        <w:t>[capacitor]</w:t>
      </w:r>
    </w:p>
    <w:p>
      <w:pPr>
        <w:pStyle w:val="FormulaLine"/>
        <w:spacing w:after="40"/>
      </w:pPr>
      <w:r>
        <w:rPr>
          <w:b/>
        </w:rPr>
        <w:t xml:space="preserve">2255. Parallel plate capacitance: </w:t>
      </w:r>
      <w:r>
        <w:t xml:space="preserve">C=epsilon A/d </w:t>
      </w:r>
      <w:r>
        <w:rPr>
          <w:i/>
        </w:rPr>
        <w:t>[capacitor]</w:t>
      </w:r>
    </w:p>
    <w:p>
      <w:pPr>
        <w:pStyle w:val="FormulaLine"/>
        <w:spacing w:after="40"/>
      </w:pPr>
      <w:r>
        <w:rPr>
          <w:b/>
        </w:rPr>
        <w:t xml:space="preserve">2256. Capacitor energy: </w:t>
      </w:r>
      <w:r>
        <w:t xml:space="preserve">U=1/2 C V^2 </w:t>
      </w:r>
      <w:r>
        <w:rPr>
          <w:i/>
        </w:rPr>
        <w:t>[stored energy]</w:t>
      </w:r>
    </w:p>
    <w:p>
      <w:pPr>
        <w:pStyle w:val="FormulaLine"/>
        <w:spacing w:after="40"/>
      </w:pPr>
      <w:r>
        <w:rPr>
          <w:b/>
        </w:rPr>
        <w:t xml:space="preserve">2257. Current: </w:t>
      </w:r>
      <w:r>
        <w:t xml:space="preserve">I=dQ/dt </w:t>
      </w:r>
      <w:r>
        <w:rPr>
          <w:i/>
        </w:rPr>
        <w:t>[electric current]</w:t>
      </w:r>
    </w:p>
    <w:p>
      <w:pPr>
        <w:pStyle w:val="FormulaLine"/>
        <w:spacing w:after="40"/>
      </w:pPr>
      <w:r>
        <w:rPr>
          <w:b/>
        </w:rPr>
        <w:t xml:space="preserve">2258. Ohm law: </w:t>
      </w:r>
      <w:r>
        <w:t xml:space="preserve">V=IR </w:t>
      </w:r>
      <w:r>
        <w:rPr>
          <w:i/>
        </w:rPr>
        <w:t>[resistance]</w:t>
      </w:r>
    </w:p>
    <w:p>
      <w:pPr>
        <w:pStyle w:val="FormulaLine"/>
        <w:spacing w:after="40"/>
      </w:pPr>
      <w:r>
        <w:rPr>
          <w:b/>
        </w:rPr>
        <w:t xml:space="preserve">2259. Resistance wire: </w:t>
      </w:r>
      <w:r>
        <w:t xml:space="preserve">R=rho L/A </w:t>
      </w:r>
      <w:r>
        <w:rPr>
          <w:i/>
        </w:rPr>
        <w:t>[resistor geometry]</w:t>
      </w:r>
    </w:p>
    <w:p>
      <w:pPr>
        <w:pStyle w:val="FormulaLine"/>
        <w:spacing w:after="40"/>
      </w:pPr>
      <w:r>
        <w:rPr>
          <w:b/>
        </w:rPr>
        <w:t xml:space="preserve">2260. Power electric: </w:t>
      </w:r>
      <w:r>
        <w:t xml:space="preserve">P=IV=I^2R=V^2/R </w:t>
      </w:r>
      <w:r>
        <w:rPr>
          <w:i/>
        </w:rPr>
        <w:t>[electric power]</w:t>
      </w:r>
    </w:p>
    <w:p>
      <w:pPr>
        <w:pStyle w:val="FormulaLine"/>
        <w:spacing w:after="40"/>
      </w:pPr>
      <w:r>
        <w:rPr>
          <w:b/>
        </w:rPr>
        <w:t xml:space="preserve">2261. Series resistors: </w:t>
      </w:r>
      <w:r>
        <w:t xml:space="preserve">R_eq=sum R_i </w:t>
      </w:r>
      <w:r>
        <w:rPr>
          <w:i/>
        </w:rPr>
        <w:t>[series]</w:t>
      </w:r>
    </w:p>
    <w:p>
      <w:pPr>
        <w:pStyle w:val="FormulaLine"/>
        <w:spacing w:after="40"/>
      </w:pPr>
      <w:r>
        <w:rPr>
          <w:b/>
        </w:rPr>
        <w:t xml:space="preserve">2262. Parallel resistors: </w:t>
      </w:r>
      <w:r>
        <w:t xml:space="preserve">1/R_eq=sum 1/R_i </w:t>
      </w:r>
      <w:r>
        <w:rPr>
          <w:i/>
        </w:rPr>
        <w:t>[parallel]</w:t>
      </w:r>
    </w:p>
    <w:p>
      <w:pPr>
        <w:pStyle w:val="FormulaLine"/>
        <w:spacing w:after="40"/>
      </w:pPr>
      <w:r>
        <w:rPr>
          <w:b/>
        </w:rPr>
        <w:t xml:space="preserve">2263. Kirchhoff current: </w:t>
      </w:r>
      <w:r>
        <w:t xml:space="preserve">sum I_in = sum I_out </w:t>
      </w:r>
      <w:r>
        <w:rPr>
          <w:i/>
        </w:rPr>
        <w:t>[junction law]</w:t>
      </w:r>
    </w:p>
    <w:p>
      <w:pPr>
        <w:pStyle w:val="FormulaLine"/>
        <w:spacing w:after="40"/>
      </w:pPr>
      <w:r>
        <w:rPr>
          <w:b/>
        </w:rPr>
        <w:t xml:space="preserve">2264. Kirchhoff voltage: </w:t>
      </w:r>
      <w:r>
        <w:t xml:space="preserve">sum Delta V around loop = 0 </w:t>
      </w:r>
      <w:r>
        <w:rPr>
          <w:i/>
        </w:rPr>
        <w:t>[loop law]</w:t>
      </w:r>
    </w:p>
    <w:p>
      <w:pPr>
        <w:pStyle w:val="FormulaLine"/>
        <w:spacing w:after="40"/>
      </w:pPr>
      <w:r>
        <w:rPr>
          <w:b/>
        </w:rPr>
        <w:t xml:space="preserve">2265. Magnetic force charge: </w:t>
      </w:r>
      <w:r>
        <w:t xml:space="preserve">F=q v x B </w:t>
      </w:r>
      <w:r>
        <w:rPr>
          <w:i/>
        </w:rPr>
        <w:t>[Lorentz magnetic]</w:t>
      </w:r>
    </w:p>
    <w:p>
      <w:pPr>
        <w:pStyle w:val="FormulaLine"/>
        <w:spacing w:after="40"/>
      </w:pPr>
      <w:r>
        <w:rPr>
          <w:b/>
        </w:rPr>
        <w:t xml:space="preserve">2266. Lorentz force: </w:t>
      </w:r>
      <w:r>
        <w:t xml:space="preserve">F=q(E+v x B) </w:t>
      </w:r>
      <w:r>
        <w:rPr>
          <w:i/>
        </w:rPr>
        <w:t>[EM force]</w:t>
      </w:r>
    </w:p>
    <w:p>
      <w:pPr>
        <w:pStyle w:val="FormulaLine"/>
        <w:spacing w:after="40"/>
      </w:pPr>
      <w:r>
        <w:rPr>
          <w:b/>
        </w:rPr>
        <w:t xml:space="preserve">2267. Magnetic force wire: </w:t>
      </w:r>
      <w:r>
        <w:t xml:space="preserve">F=I L x B </w:t>
      </w:r>
      <w:r>
        <w:rPr>
          <w:i/>
        </w:rPr>
        <w:t>[current in B]</w:t>
      </w:r>
    </w:p>
    <w:p>
      <w:pPr>
        <w:pStyle w:val="FormulaLine"/>
        <w:spacing w:after="40"/>
      </w:pPr>
      <w:r>
        <w:rPr>
          <w:b/>
        </w:rPr>
        <w:t xml:space="preserve">2268. Biot Savart: </w:t>
      </w:r>
      <w:r>
        <w:t xml:space="preserve">dB=mu0/(4pi) I dl x rhat/r^2 </w:t>
      </w:r>
      <w:r>
        <w:rPr>
          <w:i/>
        </w:rPr>
        <w:t>[mag field current]</w:t>
      </w:r>
    </w:p>
    <w:p>
      <w:pPr>
        <w:pStyle w:val="FormulaLine"/>
        <w:spacing w:after="40"/>
      </w:pPr>
      <w:r>
        <w:rPr>
          <w:b/>
        </w:rPr>
        <w:t xml:space="preserve">2269. Ampere law: </w:t>
      </w:r>
      <w:r>
        <w:t xml:space="preserve">oint B.dl = mu0 I_enclosed </w:t>
      </w:r>
      <w:r>
        <w:rPr>
          <w:i/>
        </w:rPr>
        <w:t>[magnetostatics]</w:t>
      </w:r>
    </w:p>
    <w:p>
      <w:pPr>
        <w:pStyle w:val="FormulaLine"/>
        <w:spacing w:after="40"/>
      </w:pPr>
      <w:r>
        <w:rPr>
          <w:b/>
        </w:rPr>
        <w:t xml:space="preserve">2270. Faraday law: </w:t>
      </w:r>
      <w:r>
        <w:t xml:space="preserve">emf=-dPhi_B/dt </w:t>
      </w:r>
      <w:r>
        <w:rPr>
          <w:i/>
        </w:rPr>
        <w:t>[induction]</w:t>
      </w:r>
    </w:p>
    <w:p>
      <w:pPr>
        <w:pStyle w:val="FormulaLine"/>
        <w:spacing w:after="40"/>
      </w:pPr>
      <w:r>
        <w:rPr>
          <w:b/>
        </w:rPr>
        <w:t xml:space="preserve">2271. Magnetic flux: </w:t>
      </w:r>
      <w:r>
        <w:t xml:space="preserve">Phi_B=integral B.dA </w:t>
      </w:r>
      <w:r>
        <w:rPr>
          <w:i/>
        </w:rPr>
        <w:t>[flux]</w:t>
      </w:r>
    </w:p>
    <w:p>
      <w:pPr>
        <w:pStyle w:val="FormulaLine"/>
        <w:spacing w:after="40"/>
      </w:pPr>
      <w:r>
        <w:rPr>
          <w:b/>
        </w:rPr>
        <w:t xml:space="preserve">2272. Inductor voltage: </w:t>
      </w:r>
      <w:r>
        <w:t xml:space="preserve">V_L=L dI/dt </w:t>
      </w:r>
      <w:r>
        <w:rPr>
          <w:i/>
        </w:rPr>
        <w:t>[inductor]</w:t>
      </w:r>
    </w:p>
    <w:p>
      <w:pPr>
        <w:pStyle w:val="FormulaLine"/>
        <w:spacing w:after="40"/>
      </w:pPr>
      <w:r>
        <w:rPr>
          <w:b/>
        </w:rPr>
        <w:t xml:space="preserve">2273. Inductor energy: </w:t>
      </w:r>
      <w:r>
        <w:t xml:space="preserve">U=1/2 L I^2 </w:t>
      </w:r>
      <w:r>
        <w:rPr>
          <w:i/>
        </w:rPr>
        <w:t>[magnetic energy]</w:t>
      </w:r>
    </w:p>
    <w:p>
      <w:pPr>
        <w:pStyle w:val="FormulaLine"/>
        <w:spacing w:after="40"/>
      </w:pPr>
      <w:r>
        <w:rPr>
          <w:b/>
        </w:rPr>
        <w:t xml:space="preserve">2274. RC time constant: </w:t>
      </w:r>
      <w:r>
        <w:t xml:space="preserve">tau=RC </w:t>
      </w:r>
      <w:r>
        <w:rPr>
          <w:i/>
        </w:rPr>
        <w:t>[circuit transient]</w:t>
      </w:r>
    </w:p>
    <w:p>
      <w:pPr>
        <w:pStyle w:val="FormulaLine"/>
        <w:spacing w:after="40"/>
      </w:pPr>
      <w:r>
        <w:rPr>
          <w:b/>
        </w:rPr>
        <w:t xml:space="preserve">2275. RL time constant: </w:t>
      </w:r>
      <w:r>
        <w:t xml:space="preserve">tau=L/R </w:t>
      </w:r>
      <w:r>
        <w:rPr>
          <w:i/>
        </w:rPr>
        <w:t>[circuit transient]</w:t>
      </w:r>
    </w:p>
    <w:p>
      <w:pPr>
        <w:pStyle w:val="FormulaLine"/>
        <w:spacing w:after="40"/>
      </w:pPr>
      <w:r>
        <w:rPr>
          <w:b/>
        </w:rPr>
        <w:t xml:space="preserve">2276. LC frequency: </w:t>
      </w:r>
      <w:r>
        <w:t xml:space="preserve">omega=1/sqrt(LC) </w:t>
      </w:r>
      <w:r>
        <w:rPr>
          <w:i/>
        </w:rPr>
        <w:t>[resonance]</w:t>
      </w:r>
    </w:p>
    <w:p>
      <w:pPr>
        <w:pStyle w:val="FormulaLine"/>
        <w:spacing w:after="40"/>
      </w:pPr>
      <w:r>
        <w:rPr>
          <w:b/>
        </w:rPr>
        <w:t xml:space="preserve">2277. Maxwell Gauss E: </w:t>
      </w:r>
      <w:r>
        <w:t xml:space="preserve">div E = rho/epsilon0 </w:t>
      </w:r>
      <w:r>
        <w:rPr>
          <w:i/>
        </w:rPr>
        <w:t>[Maxwell equation]</w:t>
      </w:r>
    </w:p>
    <w:p>
      <w:pPr>
        <w:pStyle w:val="FormulaLine"/>
        <w:spacing w:after="40"/>
      </w:pPr>
      <w:r>
        <w:rPr>
          <w:b/>
        </w:rPr>
        <w:t xml:space="preserve">2278. Maxwell Gauss B: </w:t>
      </w:r>
      <w:r>
        <w:t xml:space="preserve">div B = 0 </w:t>
      </w:r>
      <w:r>
        <w:rPr>
          <w:i/>
        </w:rPr>
        <w:t>[Maxwell equation]</w:t>
      </w:r>
    </w:p>
    <w:p>
      <w:pPr>
        <w:pStyle w:val="FormulaLine"/>
        <w:spacing w:after="40"/>
      </w:pPr>
      <w:r>
        <w:rPr>
          <w:b/>
        </w:rPr>
        <w:t xml:space="preserve">2279. Maxwell Faraday: </w:t>
      </w:r>
      <w:r>
        <w:t xml:space="preserve">curl E = -partial B/partial t </w:t>
      </w:r>
      <w:r>
        <w:rPr>
          <w:i/>
        </w:rPr>
        <w:t>[Maxwell equation]</w:t>
      </w:r>
    </w:p>
    <w:p>
      <w:pPr>
        <w:pStyle w:val="FormulaLine"/>
        <w:spacing w:after="40"/>
      </w:pPr>
      <w:r>
        <w:rPr>
          <w:b/>
        </w:rPr>
        <w:t xml:space="preserve">2280. Maxwell Ampere: </w:t>
      </w:r>
      <w:r>
        <w:t xml:space="preserve">curl B = mu0 J + mu0 epsilon0 partial E/partial t </w:t>
      </w:r>
      <w:r>
        <w:rPr>
          <w:i/>
        </w:rPr>
        <w:t>[Maxwell equation]</w:t>
      </w:r>
    </w:p>
    <w:p>
      <w:pPr>
        <w:pStyle w:val="FormulaLine"/>
        <w:spacing w:after="40"/>
      </w:pPr>
      <w:r>
        <w:rPr>
          <w:b/>
        </w:rPr>
        <w:t xml:space="preserve">2281. EM wave speed: </w:t>
      </w:r>
      <w:r>
        <w:t xml:space="preserve">c=1/sqrt(mu0 epsilon0) </w:t>
      </w:r>
      <w:r>
        <w:rPr>
          <w:i/>
        </w:rPr>
        <w:t>[light speed]</w:t>
      </w:r>
    </w:p>
    <w:p>
      <w:pPr>
        <w:pStyle w:val="FormulaLine"/>
        <w:spacing w:after="40"/>
      </w:pPr>
      <w:r>
        <w:rPr>
          <w:b/>
        </w:rPr>
        <w:t xml:space="preserve">2282. Poynting vector: </w:t>
      </w:r>
      <w:r>
        <w:t xml:space="preserve">S=(1/mu0) E x B </w:t>
      </w:r>
      <w:r>
        <w:rPr>
          <w:i/>
        </w:rPr>
        <w:t>[EM energy flow]</w:t>
      </w:r>
    </w:p>
    <w:p>
      <w:pPr>
        <w:pStyle w:val="FormulaLine"/>
        <w:spacing w:after="40"/>
      </w:pPr>
      <w:r>
        <w:rPr>
          <w:b/>
        </w:rPr>
        <w:t xml:space="preserve">2283. Snell law: </w:t>
      </w:r>
      <w:r>
        <w:t xml:space="preserve">n1 sin theta1 = n2 sin theta2 </w:t>
      </w:r>
      <w:r>
        <w:rPr>
          <w:i/>
        </w:rPr>
        <w:t>[refraction]</w:t>
      </w:r>
    </w:p>
    <w:p>
      <w:pPr>
        <w:pStyle w:val="FormulaLine"/>
        <w:spacing w:after="40"/>
      </w:pPr>
      <w:r>
        <w:rPr>
          <w:b/>
        </w:rPr>
        <w:t xml:space="preserve">2284. Lens equation: </w:t>
      </w:r>
      <w:r>
        <w:t xml:space="preserve">1/f=1/do+1/di </w:t>
      </w:r>
      <w:r>
        <w:rPr>
          <w:i/>
        </w:rPr>
        <w:t>[thin lens]</w:t>
      </w:r>
    </w:p>
    <w:p>
      <w:pPr>
        <w:pStyle w:val="FormulaLine"/>
        <w:spacing w:after="40"/>
      </w:pPr>
      <w:r>
        <w:rPr>
          <w:b/>
        </w:rPr>
        <w:t xml:space="preserve">2285. Magnification: </w:t>
      </w:r>
      <w:r>
        <w:t xml:space="preserve">m=-di/do=hi/ho </w:t>
      </w:r>
      <w:r>
        <w:rPr>
          <w:i/>
        </w:rPr>
        <w:t>[image scaling]</w:t>
      </w:r>
    </w:p>
    <w:p>
      <w:pPr>
        <w:pStyle w:val="FormulaLine"/>
        <w:spacing w:after="40"/>
      </w:pPr>
      <w:r>
        <w:rPr>
          <w:b/>
        </w:rPr>
        <w:t xml:space="preserve">2286. Critical angle: </w:t>
      </w:r>
      <w:r>
        <w:t xml:space="preserve">sin theta_c=n2/n1 </w:t>
      </w:r>
      <w:r>
        <w:rPr>
          <w:i/>
        </w:rPr>
        <w:t>[total internal reflection]</w:t>
      </w:r>
    </w:p>
    <w:p>
      <w:pPr>
        <w:pStyle w:val="FormulaLine"/>
        <w:spacing w:after="40"/>
      </w:pPr>
      <w:r>
        <w:rPr>
          <w:b/>
        </w:rPr>
        <w:t xml:space="preserve">2287. Diffraction grating: </w:t>
      </w:r>
      <w:r>
        <w:t xml:space="preserve">d sin theta = m lambda </w:t>
      </w:r>
      <w:r>
        <w:rPr>
          <w:i/>
        </w:rPr>
        <w:t>[interference]</w:t>
      </w:r>
    </w:p>
    <w:p>
      <w:pPr>
        <w:pStyle w:val="FormulaLine"/>
        <w:spacing w:after="40"/>
      </w:pPr>
      <w:r>
        <w:rPr>
          <w:b/>
        </w:rPr>
        <w:t xml:space="preserve">2288. Single slit minima: </w:t>
      </w:r>
      <w:r>
        <w:t xml:space="preserve">a sin theta = m lambda </w:t>
      </w:r>
      <w:r>
        <w:rPr>
          <w:i/>
        </w:rPr>
        <w:t>[diffraction]</w:t>
      </w:r>
    </w:p>
    <w:p>
      <w:pPr>
        <w:pStyle w:val="FormulaLine"/>
        <w:spacing w:after="40"/>
      </w:pPr>
      <w:r>
        <w:rPr>
          <w:b/>
        </w:rPr>
        <w:t xml:space="preserve">2289. Double slit maxima: </w:t>
      </w:r>
      <w:r>
        <w:t xml:space="preserve">d sin theta = m lambda </w:t>
      </w:r>
      <w:r>
        <w:rPr>
          <w:i/>
        </w:rPr>
        <w:t>[interference]</w:t>
      </w:r>
    </w:p>
    <w:p>
      <w:pPr>
        <w:pStyle w:val="FormulaLine"/>
        <w:spacing w:after="40"/>
      </w:pPr>
      <w:r>
        <w:rPr>
          <w:b/>
        </w:rPr>
        <w:t xml:space="preserve">2290. Ideal gas law: </w:t>
      </w:r>
      <w:r>
        <w:t xml:space="preserve">PV=nRT=Nk_B T </w:t>
      </w:r>
      <w:r>
        <w:rPr>
          <w:i/>
        </w:rPr>
        <w:t>[gas]</w:t>
      </w:r>
    </w:p>
    <w:p>
      <w:pPr>
        <w:pStyle w:val="FormulaLine"/>
        <w:spacing w:after="40"/>
      </w:pPr>
      <w:r>
        <w:rPr>
          <w:b/>
        </w:rPr>
        <w:t xml:space="preserve">2291. Thermal energy monatomic: </w:t>
      </w:r>
      <w:r>
        <w:t xml:space="preserve">U=3/2 nRT </w:t>
      </w:r>
      <w:r>
        <w:rPr>
          <w:i/>
        </w:rPr>
        <w:t>[ideal gas]</w:t>
      </w:r>
    </w:p>
    <w:p>
      <w:pPr>
        <w:pStyle w:val="FormulaLine"/>
        <w:spacing w:after="40"/>
      </w:pPr>
      <w:r>
        <w:rPr>
          <w:b/>
        </w:rPr>
        <w:t xml:space="preserve">2292. First law thermo: </w:t>
      </w:r>
      <w:r>
        <w:t xml:space="preserve">Delta U = Q - W </w:t>
      </w:r>
      <w:r>
        <w:rPr>
          <w:i/>
        </w:rPr>
        <w:t>[energy conservation]</w:t>
      </w:r>
    </w:p>
    <w:p>
      <w:pPr>
        <w:pStyle w:val="FormulaLine"/>
        <w:spacing w:after="40"/>
      </w:pPr>
      <w:r>
        <w:rPr>
          <w:b/>
        </w:rPr>
        <w:t xml:space="preserve">2293. Heat capacity: </w:t>
      </w:r>
      <w:r>
        <w:t xml:space="preserve">Q=mc Delta T </w:t>
      </w:r>
      <w:r>
        <w:rPr>
          <w:i/>
        </w:rPr>
        <w:t>[sensible heat]</w:t>
      </w:r>
    </w:p>
    <w:p>
      <w:pPr>
        <w:pStyle w:val="FormulaLine"/>
        <w:spacing w:after="40"/>
      </w:pPr>
      <w:r>
        <w:rPr>
          <w:b/>
        </w:rPr>
        <w:t xml:space="preserve">2294. Latent heat: </w:t>
      </w:r>
      <w:r>
        <w:t xml:space="preserve">Q=mL </w:t>
      </w:r>
      <w:r>
        <w:rPr>
          <w:i/>
        </w:rPr>
        <w:t>[phase change]</w:t>
      </w:r>
    </w:p>
    <w:p>
      <w:pPr>
        <w:pStyle w:val="FormulaLine"/>
        <w:spacing w:after="40"/>
      </w:pPr>
      <w:r>
        <w:rPr>
          <w:b/>
        </w:rPr>
        <w:t xml:space="preserve">2295. Entropy: </w:t>
      </w:r>
      <w:r>
        <w:t xml:space="preserve">Delta S = integral dQ_rev/T </w:t>
      </w:r>
      <w:r>
        <w:rPr>
          <w:i/>
        </w:rPr>
        <w:t>[entropy]</w:t>
      </w:r>
    </w:p>
    <w:p>
      <w:pPr>
        <w:pStyle w:val="FormulaLine"/>
        <w:spacing w:after="40"/>
      </w:pPr>
      <w:r>
        <w:rPr>
          <w:b/>
        </w:rPr>
        <w:t xml:space="preserve">2296. Carnot efficiency: </w:t>
      </w:r>
      <w:r>
        <w:t xml:space="preserve">eta=1-T_c/T_h </w:t>
      </w:r>
      <w:r>
        <w:rPr>
          <w:i/>
        </w:rPr>
        <w:t>[heat engine]</w:t>
      </w:r>
    </w:p>
    <w:p>
      <w:pPr>
        <w:pStyle w:val="FormulaLine"/>
        <w:spacing w:after="40"/>
      </w:pPr>
      <w:r>
        <w:rPr>
          <w:b/>
        </w:rPr>
        <w:t xml:space="preserve">2297. Stefan Boltzmann: </w:t>
      </w:r>
      <w:r>
        <w:t xml:space="preserve">P=sigma A e T^4 </w:t>
      </w:r>
      <w:r>
        <w:rPr>
          <w:i/>
        </w:rPr>
        <w:t>[radiation]</w:t>
      </w:r>
    </w:p>
    <w:p>
      <w:pPr>
        <w:pStyle w:val="FormulaLine"/>
        <w:spacing w:after="40"/>
      </w:pPr>
      <w:r>
        <w:rPr>
          <w:b/>
        </w:rPr>
        <w:t xml:space="preserve">2298. Wien displacement: </w:t>
      </w:r>
      <w:r>
        <w:t xml:space="preserve">lambda_max T = b </w:t>
      </w:r>
      <w:r>
        <w:rPr>
          <w:i/>
        </w:rPr>
        <w:t>[blackbody peak]</w:t>
      </w:r>
    </w:p>
    <w:p>
      <w:pPr>
        <w:pStyle w:val="FormulaLine"/>
        <w:spacing w:after="40"/>
      </w:pPr>
      <w:r>
        <w:rPr>
          <w:b/>
        </w:rPr>
        <w:t xml:space="preserve">2299. Planck energy: </w:t>
      </w:r>
      <w:r>
        <w:t xml:space="preserve">E=hf=hbar omega </w:t>
      </w:r>
      <w:r>
        <w:rPr>
          <w:i/>
        </w:rPr>
        <w:t>[photon]</w:t>
      </w:r>
    </w:p>
    <w:p>
      <w:pPr>
        <w:pStyle w:val="FormulaLine"/>
        <w:spacing w:after="40"/>
      </w:pPr>
      <w:r>
        <w:rPr>
          <w:b/>
        </w:rPr>
        <w:t xml:space="preserve">2300. Photoelectric: </w:t>
      </w:r>
      <w:r>
        <w:t xml:space="preserve">K_max=hf-phi </w:t>
      </w:r>
      <w:r>
        <w:rPr>
          <w:i/>
        </w:rPr>
        <w:t>[photoelectric effect]</w:t>
      </w:r>
    </w:p>
    <w:p>
      <w:pPr>
        <w:pStyle w:val="FormulaLine"/>
        <w:spacing w:after="40"/>
      </w:pPr>
      <w:r>
        <w:rPr>
          <w:b/>
        </w:rPr>
        <w:t xml:space="preserve">2301. de Broglie: </w:t>
      </w:r>
      <w:r>
        <w:t xml:space="preserve">lambda=h/p </w:t>
      </w:r>
      <w:r>
        <w:rPr>
          <w:i/>
        </w:rPr>
        <w:t>[matter wave]</w:t>
      </w:r>
    </w:p>
    <w:p>
      <w:pPr>
        <w:pStyle w:val="FormulaLine"/>
        <w:spacing w:after="40"/>
      </w:pPr>
      <w:r>
        <w:rPr>
          <w:b/>
        </w:rPr>
        <w:t xml:space="preserve">2302. Uncertainty: </w:t>
      </w:r>
      <w:r>
        <w:t xml:space="preserve">Delta x Delta p &gt;= hbar/2 </w:t>
      </w:r>
      <w:r>
        <w:rPr>
          <w:i/>
        </w:rPr>
        <w:t>[quantum limit]</w:t>
      </w:r>
    </w:p>
    <w:p>
      <w:pPr>
        <w:pStyle w:val="FormulaLine"/>
        <w:spacing w:after="40"/>
      </w:pPr>
      <w:r>
        <w:rPr>
          <w:b/>
        </w:rPr>
        <w:t xml:space="preserve">2303. Schrodinger time dependent: </w:t>
      </w:r>
      <w:r>
        <w:t xml:space="preserve">i hbar partial psi/partial t = H psi </w:t>
      </w:r>
      <w:r>
        <w:rPr>
          <w:i/>
        </w:rPr>
        <w:t>[quantum evolution]</w:t>
      </w:r>
    </w:p>
    <w:p>
      <w:pPr>
        <w:pStyle w:val="FormulaLine"/>
        <w:spacing w:after="40"/>
      </w:pPr>
      <w:r>
        <w:rPr>
          <w:b/>
        </w:rPr>
        <w:t xml:space="preserve">2304. Schrodinger time independent: </w:t>
      </w:r>
      <w:r>
        <w:t xml:space="preserve">H psi = E psi </w:t>
      </w:r>
      <w:r>
        <w:rPr>
          <w:i/>
        </w:rPr>
        <w:t>[stationary states]</w:t>
      </w:r>
    </w:p>
    <w:p>
      <w:pPr>
        <w:pStyle w:val="FormulaLine"/>
        <w:spacing w:after="40"/>
      </w:pPr>
      <w:r>
        <w:rPr>
          <w:b/>
        </w:rPr>
        <w:t xml:space="preserve">2305. Born rule: </w:t>
      </w:r>
      <w:r>
        <w:t xml:space="preserve">P=|psi|^2 </w:t>
      </w:r>
      <w:r>
        <w:rPr>
          <w:i/>
        </w:rPr>
        <w:t>[probability density]</w:t>
      </w:r>
    </w:p>
    <w:p>
      <w:pPr>
        <w:pStyle w:val="FormulaLine"/>
        <w:spacing w:after="40"/>
      </w:pPr>
      <w:r>
        <w:rPr>
          <w:b/>
        </w:rPr>
        <w:t xml:space="preserve">2306. Commutator: </w:t>
      </w:r>
      <w:r>
        <w:t xml:space="preserve">[A,B]=AB-BA </w:t>
      </w:r>
      <w:r>
        <w:rPr>
          <w:i/>
        </w:rPr>
        <w:t>[quantum algebra]</w:t>
      </w:r>
    </w:p>
    <w:p>
      <w:pPr>
        <w:pStyle w:val="FormulaLine"/>
        <w:spacing w:after="40"/>
      </w:pPr>
      <w:r>
        <w:rPr>
          <w:b/>
        </w:rPr>
        <w:t xml:space="preserve">2307. Angular momentum quantization: </w:t>
      </w:r>
      <w:r>
        <w:t xml:space="preserve">|L|=sqrt(l(l+1)) hbar </w:t>
      </w:r>
      <w:r>
        <w:rPr>
          <w:i/>
        </w:rPr>
        <w:t>[quantum angular momentum]</w:t>
      </w:r>
    </w:p>
    <w:p>
      <w:pPr>
        <w:pStyle w:val="FormulaLine"/>
        <w:spacing w:after="40"/>
      </w:pPr>
      <w:r>
        <w:rPr>
          <w:b/>
        </w:rPr>
        <w:t xml:space="preserve">2308. Hydrogen energy: </w:t>
      </w:r>
      <w:r>
        <w:t xml:space="preserve">E_n=-13.6 eV/n^2 </w:t>
      </w:r>
      <w:r>
        <w:rPr>
          <w:i/>
        </w:rPr>
        <w:t>[Bohr hydrogen]</w:t>
      </w:r>
    </w:p>
    <w:p>
      <w:pPr>
        <w:pStyle w:val="FormulaLine"/>
        <w:spacing w:after="40"/>
      </w:pPr>
      <w:r>
        <w:rPr>
          <w:b/>
        </w:rPr>
        <w:t xml:space="preserve">2309. Rydberg formula: </w:t>
      </w:r>
      <w:r>
        <w:t xml:space="preserve">1/lambda=R(1/n1^2-1/n2^2) </w:t>
      </w:r>
      <w:r>
        <w:rPr>
          <w:i/>
        </w:rPr>
        <w:t>[spectral lines]</w:t>
      </w:r>
    </w:p>
    <w:p>
      <w:pPr>
        <w:pStyle w:val="FormulaLine"/>
        <w:spacing w:after="40"/>
      </w:pPr>
      <w:r>
        <w:rPr>
          <w:b/>
        </w:rPr>
        <w:t xml:space="preserve">2310. Special relativity gamma: </w:t>
      </w:r>
      <w:r>
        <w:t xml:space="preserve">gamma=1/sqrt(1-v^2/c^2) </w:t>
      </w:r>
      <w:r>
        <w:rPr>
          <w:i/>
        </w:rPr>
        <w:t>[Lorentz factor]</w:t>
      </w:r>
    </w:p>
    <w:p>
      <w:pPr>
        <w:pStyle w:val="FormulaLine"/>
        <w:spacing w:after="40"/>
      </w:pPr>
      <w:r>
        <w:rPr>
          <w:b/>
        </w:rPr>
        <w:t xml:space="preserve">2311. Time dilation: </w:t>
      </w:r>
      <w:r>
        <w:t xml:space="preserve">Delta t=gamma Delta t0 </w:t>
      </w:r>
      <w:r>
        <w:rPr>
          <w:i/>
        </w:rPr>
        <w:t>[relativity]</w:t>
      </w:r>
    </w:p>
    <w:p>
      <w:pPr>
        <w:pStyle w:val="FormulaLine"/>
        <w:spacing w:after="40"/>
      </w:pPr>
      <w:r>
        <w:rPr>
          <w:b/>
        </w:rPr>
        <w:t xml:space="preserve">2312. Length contraction: </w:t>
      </w:r>
      <w:r>
        <w:t xml:space="preserve">L=L0/gamma </w:t>
      </w:r>
      <w:r>
        <w:rPr>
          <w:i/>
        </w:rPr>
        <w:t>[relativity]</w:t>
      </w:r>
    </w:p>
    <w:p>
      <w:pPr>
        <w:pStyle w:val="FormulaLine"/>
        <w:spacing w:after="40"/>
      </w:pPr>
      <w:r>
        <w:rPr>
          <w:b/>
        </w:rPr>
        <w:t xml:space="preserve">2313. Mass energy: </w:t>
      </w:r>
      <w:r>
        <w:t xml:space="preserve">E=mc^2 </w:t>
      </w:r>
      <w:r>
        <w:rPr>
          <w:i/>
        </w:rPr>
        <w:t>[rest energy]</w:t>
      </w:r>
    </w:p>
    <w:p>
      <w:pPr>
        <w:pStyle w:val="FormulaLine"/>
        <w:spacing w:after="40"/>
      </w:pPr>
      <w:r>
        <w:rPr>
          <w:b/>
        </w:rPr>
        <w:t xml:space="preserve">2314. Relativistic energy: </w:t>
      </w:r>
      <w:r>
        <w:t xml:space="preserve">E^2=(pc)^2+(mc^2)^2 </w:t>
      </w:r>
      <w:r>
        <w:rPr>
          <w:i/>
        </w:rPr>
        <w:t>[energy momentum]</w:t>
      </w:r>
    </w:p>
    <w:p>
      <w:pPr>
        <w:pStyle w:val="FormulaLine"/>
        <w:spacing w:after="40"/>
      </w:pPr>
      <w:r>
        <w:rPr>
          <w:b/>
        </w:rPr>
        <w:t xml:space="preserve">2315. Lorentz transform x: </w:t>
      </w:r>
      <w:r>
        <w:t xml:space="preserve">x'=gamma(x-vt) </w:t>
      </w:r>
      <w:r>
        <w:rPr>
          <w:i/>
        </w:rPr>
        <w:t>[coordinate transform]</w:t>
      </w:r>
    </w:p>
    <w:p>
      <w:pPr>
        <w:pStyle w:val="FormulaLine"/>
        <w:spacing w:after="40"/>
      </w:pPr>
      <w:r>
        <w:rPr>
          <w:b/>
        </w:rPr>
        <w:t xml:space="preserve">2316. Lorentz transform t: </w:t>
      </w:r>
      <w:r>
        <w:t xml:space="preserve">t'=gamma(t-vx/c^2) </w:t>
      </w:r>
      <w:r>
        <w:rPr>
          <w:i/>
        </w:rPr>
        <w:t>[coordinate transform]</w:t>
      </w:r>
    </w:p>
    <w:p>
      <w:pPr>
        <w:pStyle w:val="FormulaLine"/>
        <w:spacing w:after="40"/>
      </w:pPr>
      <w:r>
        <w:rPr>
          <w:b/>
        </w:rPr>
        <w:t xml:space="preserve">2317. Einstein field equation: </w:t>
      </w:r>
      <w:r>
        <w:t xml:space="preserve">G_mu_nu + Lambda g_mu_nu = (8pi G/c^4) T_mu_nu </w:t>
      </w:r>
      <w:r>
        <w:rPr>
          <w:i/>
        </w:rPr>
        <w:t>[general relativity]</w:t>
      </w:r>
    </w:p>
    <w:p>
      <w:pPr>
        <w:pStyle w:val="FormulaLine"/>
        <w:spacing w:after="40"/>
      </w:pPr>
      <w:r>
        <w:rPr>
          <w:b/>
        </w:rPr>
        <w:t xml:space="preserve">2318. Schwarzschild radius: </w:t>
      </w:r>
      <w:r>
        <w:t xml:space="preserve">r_s=2GM/c^2 </w:t>
      </w:r>
      <w:r>
        <w:rPr>
          <w:i/>
        </w:rPr>
        <w:t>[black hole]</w:t>
      </w:r>
    </w:p>
    <w:p>
      <w:pPr>
        <w:pStyle w:val="FormulaLine"/>
        <w:spacing w:after="40"/>
      </w:pPr>
      <w:r>
        <w:rPr>
          <w:b/>
        </w:rPr>
        <w:t xml:space="preserve">2319. Gravitational redshift: </w:t>
      </w:r>
      <w:r>
        <w:t xml:space="preserve">f_obs/f_emit=sqrt(1-r_s/r_emit)/sqrt(1-r_s/r_obs) </w:t>
      </w:r>
      <w:r>
        <w:rPr>
          <w:i/>
        </w:rPr>
        <w:t>[GR redshift]</w:t>
      </w:r>
    </w:p>
    <w:p>
      <w:pPr>
        <w:pStyle w:val="FormulaLine"/>
        <w:spacing w:after="40"/>
      </w:pPr>
      <w:r>
        <w:rPr>
          <w:b/>
        </w:rPr>
        <w:t xml:space="preserve">2320. Hubble law: </w:t>
      </w:r>
      <w:r>
        <w:t xml:space="preserve">v=H0 d </w:t>
      </w:r>
      <w:r>
        <w:rPr>
          <w:i/>
        </w:rPr>
        <w:t>[cosmic expansion]</w:t>
      </w:r>
    </w:p>
    <w:p>
      <w:pPr>
        <w:pStyle w:val="FormulaLine"/>
        <w:spacing w:after="40"/>
      </w:pPr>
      <w:r>
        <w:rPr>
          <w:b/>
        </w:rPr>
        <w:t xml:space="preserve">2321. Friedmann equation: </w:t>
      </w:r>
      <w:r>
        <w:t xml:space="preserve">(a_dot/a)^2 = 8piG rho/3 - kc^2/a^2 + Lambda c^2/3 </w:t>
      </w:r>
      <w:r>
        <w:rPr>
          <w:i/>
        </w:rPr>
        <w:t>[cosmology]</w:t>
      </w:r>
    </w:p>
    <w:p>
      <w:pPr>
        <w:pStyle w:val="FormulaLine"/>
        <w:spacing w:after="40"/>
      </w:pPr>
      <w:r>
        <w:rPr>
          <w:b/>
        </w:rPr>
        <w:t xml:space="preserve">2322. Nuclear decay: </w:t>
      </w:r>
      <w:r>
        <w:t xml:space="preserve">N=N0 e^(-lambda t) </w:t>
      </w:r>
      <w:r>
        <w:rPr>
          <w:i/>
        </w:rPr>
        <w:t>[radioactive decay]</w:t>
      </w:r>
    </w:p>
    <w:p>
      <w:pPr>
        <w:pStyle w:val="FormulaLine"/>
        <w:spacing w:after="40"/>
      </w:pPr>
      <w:r>
        <w:rPr>
          <w:b/>
        </w:rPr>
        <w:t xml:space="preserve">2323. Activity: </w:t>
      </w:r>
      <w:r>
        <w:t xml:space="preserve">A=lambda N </w:t>
      </w:r>
      <w:r>
        <w:rPr>
          <w:i/>
        </w:rPr>
        <w:t>[decay rate]</w:t>
      </w:r>
    </w:p>
    <w:p>
      <w:pPr>
        <w:pStyle w:val="FormulaLine"/>
        <w:spacing w:after="40"/>
      </w:pPr>
      <w:r>
        <w:rPr>
          <w:b/>
        </w:rPr>
        <w:t xml:space="preserve">2324. Binding energy: </w:t>
      </w:r>
      <w:r>
        <w:t xml:space="preserve">E_b=Delta m c^2 </w:t>
      </w:r>
      <w:r>
        <w:rPr>
          <w:i/>
        </w:rPr>
        <w:t>[nuclear binding]</w:t>
      </w:r>
    </w:p>
    <w:p>
      <w:pPr>
        <w:pStyle w:val="FormulaLine"/>
        <w:spacing w:after="40"/>
      </w:pPr>
      <w:r>
        <w:rPr>
          <w:b/>
        </w:rPr>
        <w:t xml:space="preserve">2325. Alpha decay Q: </w:t>
      </w:r>
      <w:r>
        <w:t xml:space="preserve">Q=(m_parent-m_daughter-m_alpha)c^2 </w:t>
      </w:r>
      <w:r>
        <w:rPr>
          <w:i/>
        </w:rPr>
        <w:t>[decay energy]</w:t>
      </w:r>
    </w:p>
    <w:p>
      <w:pPr>
        <w:pStyle w:val="FormulaLine"/>
        <w:spacing w:after="40"/>
      </w:pPr>
      <w:r>
        <w:rPr>
          <w:b/>
        </w:rPr>
        <w:t xml:space="preserve">2326. Nernst equation: </w:t>
      </w:r>
      <w:r>
        <w:t xml:space="preserve">E=E0-(RT/nF)ln Q </w:t>
      </w:r>
      <w:r>
        <w:rPr>
          <w:i/>
        </w:rPr>
        <w:t>[electrochemical potential]</w:t>
      </w:r>
    </w:p>
    <w:p>
      <w:pPr>
        <w:pStyle w:val="FormulaLine"/>
        <w:spacing w:after="40"/>
      </w:pPr>
      <w:r>
        <w:rPr>
          <w:b/>
        </w:rPr>
        <w:t xml:space="preserve">2327. Drift velocity: </w:t>
      </w:r>
      <w:r>
        <w:t xml:space="preserve">I=nqA v_d </w:t>
      </w:r>
      <w:r>
        <w:rPr>
          <w:i/>
        </w:rPr>
        <w:t>[current carriers]</w:t>
      </w:r>
    </w:p>
    <w:p>
      <w:pPr>
        <w:pStyle w:val="FormulaLine"/>
        <w:spacing w:after="40"/>
      </w:pPr>
      <w:r>
        <w:rPr>
          <w:b/>
        </w:rPr>
        <w:t xml:space="preserve">2328. Hall voltage: </w:t>
      </w:r>
      <w:r>
        <w:t xml:space="preserve">V_H=IB/(nqt) </w:t>
      </w:r>
      <w:r>
        <w:rPr>
          <w:i/>
        </w:rPr>
        <w:t>[Hall effect]</w:t>
      </w:r>
    </w:p>
    <w:p>
      <w:pPr>
        <w:pStyle w:val="Heading2"/>
        <w:keepNext/>
        <w:spacing w:before="120" w:after="60"/>
      </w:pPr>
      <w:r>
        <w:t>Physics - Quantum, Atomic and Particle Catalogue</w:t>
      </w:r>
    </w:p>
    <w:p>
      <w:pPr>
        <w:pStyle w:val="FormulaLine"/>
        <w:spacing w:after="40"/>
      </w:pPr>
      <w:r>
        <w:rPr>
          <w:b/>
        </w:rPr>
        <w:t xml:space="preserve">2329. Momentum operator: </w:t>
      </w:r>
      <w:r>
        <w:t xml:space="preserve">p_hat=-i hbar grad </w:t>
      </w:r>
      <w:r>
        <w:rPr>
          <w:i/>
        </w:rPr>
        <w:t>[quantum/particle physics]</w:t>
      </w:r>
    </w:p>
    <w:p>
      <w:pPr>
        <w:pStyle w:val="FormulaLine"/>
        <w:spacing w:after="40"/>
      </w:pPr>
      <w:r>
        <w:rPr>
          <w:b/>
        </w:rPr>
        <w:t xml:space="preserve">2330. Position commutator: </w:t>
      </w:r>
      <w:r>
        <w:t xml:space="preserve">[x_i,p_j]=i hbar delta_ij </w:t>
      </w:r>
      <w:r>
        <w:rPr>
          <w:i/>
        </w:rPr>
        <w:t>[quantum/particle physics]</w:t>
      </w:r>
    </w:p>
    <w:p>
      <w:pPr>
        <w:pStyle w:val="FormulaLine"/>
        <w:spacing w:after="40"/>
      </w:pPr>
      <w:r>
        <w:rPr>
          <w:b/>
        </w:rPr>
        <w:t xml:space="preserve">2331. Hamiltonian nonrelativistic: </w:t>
      </w:r>
      <w:r>
        <w:t xml:space="preserve">H=p^2/(2m)+V(r) </w:t>
      </w:r>
      <w:r>
        <w:rPr>
          <w:i/>
        </w:rPr>
        <w:t>[quantum/particle physics]</w:t>
      </w:r>
    </w:p>
    <w:p>
      <w:pPr>
        <w:pStyle w:val="FormulaLine"/>
        <w:spacing w:after="40"/>
      </w:pPr>
      <w:r>
        <w:rPr>
          <w:b/>
        </w:rPr>
        <w:t xml:space="preserve">2332. Probability current: </w:t>
      </w:r>
      <w:r>
        <w:t xml:space="preserve">j=(hbar/2mi)(psi* grad psi - psi grad psi*) </w:t>
      </w:r>
      <w:r>
        <w:rPr>
          <w:i/>
        </w:rPr>
        <w:t>[quantum/particle physics]</w:t>
      </w:r>
    </w:p>
    <w:p>
      <w:pPr>
        <w:pStyle w:val="FormulaLine"/>
        <w:spacing w:after="40"/>
      </w:pPr>
      <w:r>
        <w:rPr>
          <w:b/>
        </w:rPr>
        <w:t xml:space="preserve">2333. Expectation value: </w:t>
      </w:r>
      <w:r>
        <w:t xml:space="preserve">&lt;A&gt;=integral psi* A psi d tau </w:t>
      </w:r>
      <w:r>
        <w:rPr>
          <w:i/>
        </w:rPr>
        <w:t>[quantum/particle physics]</w:t>
      </w:r>
    </w:p>
    <w:p>
      <w:pPr>
        <w:pStyle w:val="FormulaLine"/>
        <w:spacing w:after="40"/>
      </w:pPr>
      <w:r>
        <w:rPr>
          <w:b/>
        </w:rPr>
        <w:t xml:space="preserve">2334. Harmonic oscillator energy: </w:t>
      </w:r>
      <w:r>
        <w:t xml:space="preserve">E_n=hbar omega(n+1/2) </w:t>
      </w:r>
      <w:r>
        <w:rPr>
          <w:i/>
        </w:rPr>
        <w:t>[quantum/particle physics]</w:t>
      </w:r>
    </w:p>
    <w:p>
      <w:pPr>
        <w:pStyle w:val="FormulaLine"/>
        <w:spacing w:after="40"/>
      </w:pPr>
      <w:r>
        <w:rPr>
          <w:b/>
        </w:rPr>
        <w:t xml:space="preserve">2335. Ladder operator: </w:t>
      </w:r>
      <w:r>
        <w:t xml:space="preserve">a=sqrt(m omega/(2hbar))x + i p/sqrt(2m hbar omega) </w:t>
      </w:r>
      <w:r>
        <w:rPr>
          <w:i/>
        </w:rPr>
        <w:t>[quantum/particle physics]</w:t>
      </w:r>
    </w:p>
    <w:p>
      <w:pPr>
        <w:pStyle w:val="FormulaLine"/>
        <w:spacing w:after="40"/>
      </w:pPr>
      <w:r>
        <w:rPr>
          <w:b/>
        </w:rPr>
        <w:t xml:space="preserve">2336. Particle in box: </w:t>
      </w:r>
      <w:r>
        <w:t xml:space="preserve">E_n=n^2 h^2/(8mL^2) </w:t>
      </w:r>
      <w:r>
        <w:rPr>
          <w:i/>
        </w:rPr>
        <w:t>[quantum/particle physics]</w:t>
      </w:r>
    </w:p>
    <w:p>
      <w:pPr>
        <w:pStyle w:val="FormulaLine"/>
        <w:spacing w:after="40"/>
      </w:pPr>
      <w:r>
        <w:rPr>
          <w:b/>
        </w:rPr>
        <w:t xml:space="preserve">2337. Tunnelling approx: </w:t>
      </w:r>
      <w:r>
        <w:t xml:space="preserve">T approx e^(-2 kappa a) </w:t>
      </w:r>
      <w:r>
        <w:rPr>
          <w:i/>
        </w:rPr>
        <w:t>[quantum/particle physics]</w:t>
      </w:r>
    </w:p>
    <w:p>
      <w:pPr>
        <w:pStyle w:val="FormulaLine"/>
        <w:spacing w:after="40"/>
      </w:pPr>
      <w:r>
        <w:rPr>
          <w:b/>
        </w:rPr>
        <w:t xml:space="preserve">2338. Fermi Dirac: </w:t>
      </w:r>
      <w:r>
        <w:t xml:space="preserve">f(E)=1/(e^((E-mu)/kT)+1) </w:t>
      </w:r>
      <w:r>
        <w:rPr>
          <w:i/>
        </w:rPr>
        <w:t>[quantum/particle physics]</w:t>
      </w:r>
    </w:p>
    <w:p>
      <w:pPr>
        <w:pStyle w:val="FormulaLine"/>
        <w:spacing w:after="40"/>
      </w:pPr>
      <w:r>
        <w:rPr>
          <w:b/>
        </w:rPr>
        <w:t xml:space="preserve">2339. Bose Einstein: </w:t>
      </w:r>
      <w:r>
        <w:t xml:space="preserve">n(E)=1/(e^((E-mu)/kT)-1) </w:t>
      </w:r>
      <w:r>
        <w:rPr>
          <w:i/>
        </w:rPr>
        <w:t>[quantum/particle physics]</w:t>
      </w:r>
    </w:p>
    <w:p>
      <w:pPr>
        <w:pStyle w:val="FormulaLine"/>
        <w:spacing w:after="40"/>
      </w:pPr>
      <w:r>
        <w:rPr>
          <w:b/>
        </w:rPr>
        <w:t xml:space="preserve">2340. Maxwell Boltzmann: </w:t>
      </w:r>
      <w:r>
        <w:t xml:space="preserve">f(v)=4pi(m/(2pi kT))^(3/2)v^2 e^(-mv^2/(2kT)) </w:t>
      </w:r>
      <w:r>
        <w:rPr>
          <w:i/>
        </w:rPr>
        <w:t>[quantum/particle physics]</w:t>
      </w:r>
    </w:p>
    <w:p>
      <w:pPr>
        <w:pStyle w:val="FormulaLine"/>
        <w:spacing w:after="40"/>
      </w:pPr>
      <w:r>
        <w:rPr>
          <w:b/>
        </w:rPr>
        <w:t xml:space="preserve">2341. Compton shift: </w:t>
      </w:r>
      <w:r>
        <w:t xml:space="preserve">Delta lambda=h/(m_e c)(1-cos theta) </w:t>
      </w:r>
      <w:r>
        <w:rPr>
          <w:i/>
        </w:rPr>
        <w:t>[quantum/particle physics]</w:t>
      </w:r>
    </w:p>
    <w:p>
      <w:pPr>
        <w:pStyle w:val="FormulaLine"/>
        <w:spacing w:after="40"/>
      </w:pPr>
      <w:r>
        <w:rPr>
          <w:b/>
        </w:rPr>
        <w:t xml:space="preserve">2342. Cyclotron frequency: </w:t>
      </w:r>
      <w:r>
        <w:t xml:space="preserve">omega_c=qB/m </w:t>
      </w:r>
      <w:r>
        <w:rPr>
          <w:i/>
        </w:rPr>
        <w:t>[quantum/particle physics]</w:t>
      </w:r>
    </w:p>
    <w:p>
      <w:pPr>
        <w:pStyle w:val="FormulaLine"/>
        <w:spacing w:after="40"/>
      </w:pPr>
      <w:r>
        <w:rPr>
          <w:b/>
        </w:rPr>
        <w:t xml:space="preserve">2343. Larmor frequency: </w:t>
      </w:r>
      <w:r>
        <w:t xml:space="preserve">omega=gamma B </w:t>
      </w:r>
      <w:r>
        <w:rPr>
          <w:i/>
        </w:rPr>
        <w:t>[quantum/particle physics]</w:t>
      </w:r>
    </w:p>
    <w:p>
      <w:pPr>
        <w:pStyle w:val="FormulaLine"/>
        <w:spacing w:after="40"/>
      </w:pPr>
      <w:r>
        <w:rPr>
          <w:b/>
        </w:rPr>
        <w:t xml:space="preserve">2344. Zeeman energy: </w:t>
      </w:r>
      <w:r>
        <w:t xml:space="preserve">Delta E=mu_B g m_j B </w:t>
      </w:r>
      <w:r>
        <w:rPr>
          <w:i/>
        </w:rPr>
        <w:t>[quantum/particle physics]</w:t>
      </w:r>
    </w:p>
    <w:p>
      <w:pPr>
        <w:pStyle w:val="FormulaLine"/>
        <w:spacing w:after="40"/>
      </w:pPr>
      <w:r>
        <w:rPr>
          <w:b/>
        </w:rPr>
        <w:t xml:space="preserve">2345. Fine structure constant: </w:t>
      </w:r>
      <w:r>
        <w:t xml:space="preserve">alpha=e^2/(4pi epsilon0 hbar c) </w:t>
      </w:r>
      <w:r>
        <w:rPr>
          <w:i/>
        </w:rPr>
        <w:t>[quantum/particle physics]</w:t>
      </w:r>
    </w:p>
    <w:p>
      <w:pPr>
        <w:pStyle w:val="FormulaLine"/>
        <w:spacing w:after="40"/>
      </w:pPr>
      <w:r>
        <w:rPr>
          <w:b/>
        </w:rPr>
        <w:t xml:space="preserve">2346. Cross section rate: </w:t>
      </w:r>
      <w:r>
        <w:t xml:space="preserve">R=Phi N sigma </w:t>
      </w:r>
      <w:r>
        <w:rPr>
          <w:i/>
        </w:rPr>
        <w:t>[quantum/particle physics]</w:t>
      </w:r>
    </w:p>
    <w:p>
      <w:pPr>
        <w:pStyle w:val="FormulaLine"/>
        <w:spacing w:after="40"/>
      </w:pPr>
      <w:r>
        <w:rPr>
          <w:b/>
        </w:rPr>
        <w:t xml:space="preserve">2347. Luminosity events: </w:t>
      </w:r>
      <w:r>
        <w:t xml:space="preserve">N=sigma L_int </w:t>
      </w:r>
      <w:r>
        <w:rPr>
          <w:i/>
        </w:rPr>
        <w:t>[quantum/particle physics]</w:t>
      </w:r>
    </w:p>
    <w:p>
      <w:pPr>
        <w:pStyle w:val="FormulaLine"/>
        <w:spacing w:after="40"/>
      </w:pPr>
      <w:r>
        <w:rPr>
          <w:b/>
        </w:rPr>
        <w:t xml:space="preserve">2348. Breit Wigner: </w:t>
      </w:r>
      <w:r>
        <w:t xml:space="preserve">sigma(E) proportional Gamma^2/[(E-E0)^2+Gamma^2/4] </w:t>
      </w:r>
      <w:r>
        <w:rPr>
          <w:i/>
        </w:rPr>
        <w:t>[quantum/particle physics]</w:t>
      </w:r>
    </w:p>
    <w:p>
      <w:pPr>
        <w:pStyle w:val="Heading2"/>
        <w:keepNext/>
        <w:spacing w:before="120" w:after="60"/>
      </w:pPr>
      <w:r>
        <w:t>Physics and Engineering - Dimensionless Numbers</w:t>
      </w:r>
    </w:p>
    <w:p>
      <w:pPr>
        <w:pStyle w:val="FormulaLine"/>
        <w:spacing w:after="40"/>
      </w:pPr>
      <w:r>
        <w:rPr>
          <w:b/>
        </w:rPr>
        <w:t xml:space="preserve">2349. Reynolds: </w:t>
      </w:r>
      <w:r>
        <w:t xml:space="preserve">Re=rho v L/mu </w:t>
      </w:r>
      <w:r>
        <w:rPr>
          <w:i/>
        </w:rPr>
        <w:t>[scaling law]</w:t>
      </w:r>
    </w:p>
    <w:p>
      <w:pPr>
        <w:pStyle w:val="FormulaLine"/>
        <w:spacing w:after="40"/>
      </w:pPr>
      <w:r>
        <w:rPr>
          <w:b/>
        </w:rPr>
        <w:t xml:space="preserve">2350. Prandtl: </w:t>
      </w:r>
      <w:r>
        <w:t xml:space="preserve">Pr=nu/alpha=mu c_p/k </w:t>
      </w:r>
      <w:r>
        <w:rPr>
          <w:i/>
        </w:rPr>
        <w:t>[scaling law]</w:t>
      </w:r>
    </w:p>
    <w:p>
      <w:pPr>
        <w:pStyle w:val="FormulaLine"/>
        <w:spacing w:after="40"/>
      </w:pPr>
      <w:r>
        <w:rPr>
          <w:b/>
        </w:rPr>
        <w:t xml:space="preserve">2351. Nusselt: </w:t>
      </w:r>
      <w:r>
        <w:t xml:space="preserve">Nu=hL/k </w:t>
      </w:r>
      <w:r>
        <w:rPr>
          <w:i/>
        </w:rPr>
        <w:t>[scaling law]</w:t>
      </w:r>
    </w:p>
    <w:p>
      <w:pPr>
        <w:pStyle w:val="FormulaLine"/>
        <w:spacing w:after="40"/>
      </w:pPr>
      <w:r>
        <w:rPr>
          <w:b/>
        </w:rPr>
        <w:t xml:space="preserve">2352. Peclet: </w:t>
      </w:r>
      <w:r>
        <w:t xml:space="preserve">Pe=vL/alpha </w:t>
      </w:r>
      <w:r>
        <w:rPr>
          <w:i/>
        </w:rPr>
        <w:t>[scaling law]</w:t>
      </w:r>
    </w:p>
    <w:p>
      <w:pPr>
        <w:pStyle w:val="FormulaLine"/>
        <w:spacing w:after="40"/>
      </w:pPr>
      <w:r>
        <w:rPr>
          <w:b/>
        </w:rPr>
        <w:t xml:space="preserve">2353. Mach: </w:t>
      </w:r>
      <w:r>
        <w:t xml:space="preserve">Ma=v/c </w:t>
      </w:r>
      <w:r>
        <w:rPr>
          <w:i/>
        </w:rPr>
        <w:t>[scaling law]</w:t>
      </w:r>
    </w:p>
    <w:p>
      <w:pPr>
        <w:pStyle w:val="FormulaLine"/>
        <w:spacing w:after="40"/>
      </w:pPr>
      <w:r>
        <w:rPr>
          <w:b/>
        </w:rPr>
        <w:t xml:space="preserve">2354. Froude: </w:t>
      </w:r>
      <w:r>
        <w:t xml:space="preserve">Fr=v/sqrt(gL) </w:t>
      </w:r>
      <w:r>
        <w:rPr>
          <w:i/>
        </w:rPr>
        <w:t>[scaling law]</w:t>
      </w:r>
    </w:p>
    <w:p>
      <w:pPr>
        <w:pStyle w:val="FormulaLine"/>
        <w:spacing w:after="40"/>
      </w:pPr>
      <w:r>
        <w:rPr>
          <w:b/>
        </w:rPr>
        <w:t xml:space="preserve">2355. Weber: </w:t>
      </w:r>
      <w:r>
        <w:t xml:space="preserve">We=rho v^2 L/sigma </w:t>
      </w:r>
      <w:r>
        <w:rPr>
          <w:i/>
        </w:rPr>
        <w:t>[scaling law]</w:t>
      </w:r>
    </w:p>
    <w:p>
      <w:pPr>
        <w:pStyle w:val="FormulaLine"/>
        <w:spacing w:after="40"/>
      </w:pPr>
      <w:r>
        <w:rPr>
          <w:b/>
        </w:rPr>
        <w:t xml:space="preserve">2356. Bond: </w:t>
      </w:r>
      <w:r>
        <w:t xml:space="preserve">Bo=rho g L^2/sigma </w:t>
      </w:r>
      <w:r>
        <w:rPr>
          <w:i/>
        </w:rPr>
        <w:t>[scaling law]</w:t>
      </w:r>
    </w:p>
    <w:p>
      <w:pPr>
        <w:pStyle w:val="FormulaLine"/>
        <w:spacing w:after="40"/>
      </w:pPr>
      <w:r>
        <w:rPr>
          <w:b/>
        </w:rPr>
        <w:t xml:space="preserve">2357. Biot: </w:t>
      </w:r>
      <w:r>
        <w:t xml:space="preserve">Bi=hL_c/k </w:t>
      </w:r>
      <w:r>
        <w:rPr>
          <w:i/>
        </w:rPr>
        <w:t>[scaling law]</w:t>
      </w:r>
    </w:p>
    <w:p>
      <w:pPr>
        <w:pStyle w:val="FormulaLine"/>
        <w:spacing w:after="40"/>
      </w:pPr>
      <w:r>
        <w:rPr>
          <w:b/>
        </w:rPr>
        <w:t xml:space="preserve">2358. Fourier: </w:t>
      </w:r>
      <w:r>
        <w:t xml:space="preserve">Fo=alpha t/L^2 </w:t>
      </w:r>
      <w:r>
        <w:rPr>
          <w:i/>
        </w:rPr>
        <w:t>[scaling law]</w:t>
      </w:r>
    </w:p>
    <w:p>
      <w:pPr>
        <w:pStyle w:val="FormulaLine"/>
        <w:spacing w:after="40"/>
      </w:pPr>
      <w:r>
        <w:rPr>
          <w:b/>
        </w:rPr>
        <w:t xml:space="preserve">2359. Grashof: </w:t>
      </w:r>
      <w:r>
        <w:t xml:space="preserve">Gr=g beta DeltaT L^3/nu^2 </w:t>
      </w:r>
      <w:r>
        <w:rPr>
          <w:i/>
        </w:rPr>
        <w:t>[scaling law]</w:t>
      </w:r>
    </w:p>
    <w:p>
      <w:pPr>
        <w:pStyle w:val="FormulaLine"/>
        <w:spacing w:after="40"/>
      </w:pPr>
      <w:r>
        <w:rPr>
          <w:b/>
        </w:rPr>
        <w:t xml:space="preserve">2360. Rayleigh: </w:t>
      </w:r>
      <w:r>
        <w:t xml:space="preserve">Ra=Gr Pr </w:t>
      </w:r>
      <w:r>
        <w:rPr>
          <w:i/>
        </w:rPr>
        <w:t>[scaling law]</w:t>
      </w:r>
    </w:p>
    <w:p>
      <w:pPr>
        <w:pStyle w:val="FormulaLine"/>
        <w:spacing w:after="40"/>
      </w:pPr>
      <w:r>
        <w:rPr>
          <w:b/>
        </w:rPr>
        <w:t xml:space="preserve">2361. Schmidt: </w:t>
      </w:r>
      <w:r>
        <w:t xml:space="preserve">Sc=nu/D </w:t>
      </w:r>
      <w:r>
        <w:rPr>
          <w:i/>
        </w:rPr>
        <w:t>[scaling law]</w:t>
      </w:r>
    </w:p>
    <w:p>
      <w:pPr>
        <w:pStyle w:val="FormulaLine"/>
        <w:spacing w:after="40"/>
      </w:pPr>
      <w:r>
        <w:rPr>
          <w:b/>
        </w:rPr>
        <w:t xml:space="preserve">2362. Sherwood: </w:t>
      </w:r>
      <w:r>
        <w:t xml:space="preserve">Sh=k_c L/D </w:t>
      </w:r>
      <w:r>
        <w:rPr>
          <w:i/>
        </w:rPr>
        <w:t>[scaling law]</w:t>
      </w:r>
    </w:p>
    <w:p>
      <w:pPr>
        <w:pStyle w:val="FormulaLine"/>
        <w:spacing w:after="40"/>
      </w:pPr>
      <w:r>
        <w:rPr>
          <w:b/>
        </w:rPr>
        <w:t xml:space="preserve">2363. Damkohler: </w:t>
      </w:r>
      <w:r>
        <w:t xml:space="preserve">Da=reaction rate/transport rate </w:t>
      </w:r>
      <w:r>
        <w:rPr>
          <w:i/>
        </w:rPr>
        <w:t>[scaling law]</w:t>
      </w:r>
    </w:p>
    <w:p>
      <w:pPr>
        <w:pStyle w:val="FormulaLine"/>
        <w:spacing w:after="40"/>
      </w:pPr>
      <w:r>
        <w:rPr>
          <w:b/>
        </w:rPr>
        <w:t xml:space="preserve">2364. Knudsen: </w:t>
      </w:r>
      <w:r>
        <w:t xml:space="preserve">Kn=lambda/L </w:t>
      </w:r>
      <w:r>
        <w:rPr>
          <w:i/>
        </w:rPr>
        <w:t>[scaling law]</w:t>
      </w:r>
    </w:p>
    <w:p>
      <w:pPr>
        <w:pStyle w:val="FormulaLine"/>
        <w:spacing w:after="40"/>
      </w:pPr>
      <w:r>
        <w:rPr>
          <w:b/>
        </w:rPr>
        <w:t xml:space="preserve">2365. Strouhal: </w:t>
      </w:r>
      <w:r>
        <w:t xml:space="preserve">St=fL/v </w:t>
      </w:r>
      <w:r>
        <w:rPr>
          <w:i/>
        </w:rPr>
        <w:t>[scaling law]</w:t>
      </w:r>
    </w:p>
    <w:p>
      <w:pPr>
        <w:pStyle w:val="FormulaLine"/>
        <w:spacing w:after="40"/>
      </w:pPr>
      <w:r>
        <w:rPr>
          <w:b/>
        </w:rPr>
        <w:t xml:space="preserve">2366. Euler: </w:t>
      </w:r>
      <w:r>
        <w:t xml:space="preserve">Eu=Delta P/(rho v^2) </w:t>
      </w:r>
      <w:r>
        <w:rPr>
          <w:i/>
        </w:rPr>
        <w:t>[scaling law]</w:t>
      </w:r>
    </w:p>
    <w:p>
      <w:pPr>
        <w:pStyle w:val="FormulaLine"/>
        <w:spacing w:after="40"/>
      </w:pPr>
      <w:r>
        <w:rPr>
          <w:b/>
        </w:rPr>
        <w:t xml:space="preserve">2367. Cavitation number: </w:t>
      </w:r>
      <w:r>
        <w:t xml:space="preserve">Ca_v=(P-P_v)/(0.5 rho v^2) </w:t>
      </w:r>
      <w:r>
        <w:rPr>
          <w:i/>
        </w:rPr>
        <w:t>[scaling law]</w:t>
      </w:r>
    </w:p>
    <w:p>
      <w:pPr>
        <w:pStyle w:val="FormulaLine"/>
        <w:spacing w:after="40"/>
      </w:pPr>
      <w:r>
        <w:rPr>
          <w:b/>
        </w:rPr>
        <w:t xml:space="preserve">2368. Magnetic Reynolds: </w:t>
      </w:r>
      <w:r>
        <w:t xml:space="preserve">Rm=mu sigma v L </w:t>
      </w:r>
      <w:r>
        <w:rPr>
          <w:i/>
        </w:rPr>
        <w:t>[scaling law]</w:t>
      </w:r>
    </w:p>
    <w:p>
      <w:pPr>
        <w:pStyle w:val="Heading2"/>
        <w:keepNext/>
        <w:spacing w:before="120" w:after="60"/>
      </w:pPr>
      <w:r>
        <w:t>Physics and Engineering - Materials, Heat, Fluids</w:t>
      </w:r>
    </w:p>
    <w:p>
      <w:pPr>
        <w:pStyle w:val="FormulaLine"/>
        <w:spacing w:after="40"/>
      </w:pPr>
      <w:r>
        <w:rPr>
          <w:b/>
        </w:rPr>
        <w:t xml:space="preserve">2369. Stress: </w:t>
      </w:r>
      <w:r>
        <w:t xml:space="preserve">sigma=F/A </w:t>
      </w:r>
      <w:r>
        <w:rPr>
          <w:i/>
        </w:rPr>
        <w:t>[mechanical stress]</w:t>
      </w:r>
    </w:p>
    <w:p>
      <w:pPr>
        <w:pStyle w:val="FormulaLine"/>
        <w:spacing w:after="40"/>
      </w:pPr>
      <w:r>
        <w:rPr>
          <w:b/>
        </w:rPr>
        <w:t xml:space="preserve">2370. Strain: </w:t>
      </w:r>
      <w:r>
        <w:t xml:space="preserve">epsilon=Delta L/L </w:t>
      </w:r>
      <w:r>
        <w:rPr>
          <w:i/>
        </w:rPr>
        <w:t>[mechanical strain]</w:t>
      </w:r>
    </w:p>
    <w:p>
      <w:pPr>
        <w:pStyle w:val="FormulaLine"/>
        <w:spacing w:after="40"/>
      </w:pPr>
      <w:r>
        <w:rPr>
          <w:b/>
        </w:rPr>
        <w:t xml:space="preserve">2371. Young modulus: </w:t>
      </w:r>
      <w:r>
        <w:t xml:space="preserve">E=sigma/epsilon </w:t>
      </w:r>
      <w:r>
        <w:rPr>
          <w:i/>
        </w:rPr>
        <w:t>[elastic modulus]</w:t>
      </w:r>
    </w:p>
    <w:p>
      <w:pPr>
        <w:pStyle w:val="FormulaLine"/>
        <w:spacing w:after="40"/>
      </w:pPr>
      <w:r>
        <w:rPr>
          <w:b/>
        </w:rPr>
        <w:t xml:space="preserve">2372. Shear stress: </w:t>
      </w:r>
      <w:r>
        <w:t xml:space="preserve">tau=F/A </w:t>
      </w:r>
      <w:r>
        <w:rPr>
          <w:i/>
        </w:rPr>
        <w:t>[shear]</w:t>
      </w:r>
    </w:p>
    <w:p>
      <w:pPr>
        <w:pStyle w:val="FormulaLine"/>
        <w:spacing w:after="40"/>
      </w:pPr>
      <w:r>
        <w:rPr>
          <w:b/>
        </w:rPr>
        <w:t xml:space="preserve">2373. Shear modulus: </w:t>
      </w:r>
      <w:r>
        <w:t xml:space="preserve">G=tau/gamma </w:t>
      </w:r>
      <w:r>
        <w:rPr>
          <w:i/>
        </w:rPr>
        <w:t>[shear elastic]</w:t>
      </w:r>
    </w:p>
    <w:p>
      <w:pPr>
        <w:pStyle w:val="FormulaLine"/>
        <w:spacing w:after="40"/>
      </w:pPr>
      <w:r>
        <w:rPr>
          <w:b/>
        </w:rPr>
        <w:t xml:space="preserve">2374. Bulk modulus: </w:t>
      </w:r>
      <w:r>
        <w:t xml:space="preserve">K=-V dP/dV </w:t>
      </w:r>
      <w:r>
        <w:rPr>
          <w:i/>
        </w:rPr>
        <w:t>[compressibility]</w:t>
      </w:r>
    </w:p>
    <w:p>
      <w:pPr>
        <w:pStyle w:val="FormulaLine"/>
        <w:spacing w:after="40"/>
      </w:pPr>
      <w:r>
        <w:rPr>
          <w:b/>
        </w:rPr>
        <w:t xml:space="preserve">2375. Poisson ratio: </w:t>
      </w:r>
      <w:r>
        <w:t xml:space="preserve">nu=-epsilon_trans/epsilon_axial </w:t>
      </w:r>
      <w:r>
        <w:rPr>
          <w:i/>
        </w:rPr>
        <w:t>[elastic coupling]</w:t>
      </w:r>
    </w:p>
    <w:p>
      <w:pPr>
        <w:pStyle w:val="FormulaLine"/>
        <w:spacing w:after="40"/>
      </w:pPr>
      <w:r>
        <w:rPr>
          <w:b/>
        </w:rPr>
        <w:t xml:space="preserve">2376. Beam bending stress: </w:t>
      </w:r>
      <w:r>
        <w:t xml:space="preserve">sigma=My/I </w:t>
      </w:r>
      <w:r>
        <w:rPr>
          <w:i/>
        </w:rPr>
        <w:t>[bending]</w:t>
      </w:r>
    </w:p>
    <w:p>
      <w:pPr>
        <w:pStyle w:val="FormulaLine"/>
        <w:spacing w:after="40"/>
      </w:pPr>
      <w:r>
        <w:rPr>
          <w:b/>
        </w:rPr>
        <w:t xml:space="preserve">2377. Euler buckling: </w:t>
      </w:r>
      <w:r>
        <w:t xml:space="preserve">P_cr=pi^2 E I/(K L)^2 </w:t>
      </w:r>
      <w:r>
        <w:rPr>
          <w:i/>
        </w:rPr>
        <w:t>[column buckling]</w:t>
      </w:r>
    </w:p>
    <w:p>
      <w:pPr>
        <w:pStyle w:val="FormulaLine"/>
        <w:spacing w:after="40"/>
      </w:pPr>
      <w:r>
        <w:rPr>
          <w:b/>
        </w:rPr>
        <w:t xml:space="preserve">2378. Fracture toughness: </w:t>
      </w:r>
      <w:r>
        <w:t xml:space="preserve">K_IC=Y sigma sqrt(pi a) </w:t>
      </w:r>
      <w:r>
        <w:rPr>
          <w:i/>
        </w:rPr>
        <w:t>[crack propagation]</w:t>
      </w:r>
    </w:p>
    <w:p>
      <w:pPr>
        <w:pStyle w:val="FormulaLine"/>
        <w:spacing w:after="40"/>
      </w:pPr>
      <w:r>
        <w:rPr>
          <w:b/>
        </w:rPr>
        <w:t xml:space="preserve">2379. Diffusion Fick first: </w:t>
      </w:r>
      <w:r>
        <w:t xml:space="preserve">J=-D grad c </w:t>
      </w:r>
      <w:r>
        <w:rPr>
          <w:i/>
        </w:rPr>
        <w:t>[diffusive flux]</w:t>
      </w:r>
    </w:p>
    <w:p>
      <w:pPr>
        <w:pStyle w:val="FormulaLine"/>
        <w:spacing w:after="40"/>
      </w:pPr>
      <w:r>
        <w:rPr>
          <w:b/>
        </w:rPr>
        <w:t xml:space="preserve">2380. Diffusion Fick second: </w:t>
      </w:r>
      <w:r>
        <w:t xml:space="preserve">partial c/partial t = D nabla^2 c </w:t>
      </w:r>
      <w:r>
        <w:rPr>
          <w:i/>
        </w:rPr>
        <w:t>[diffusion]</w:t>
      </w:r>
    </w:p>
    <w:p>
      <w:pPr>
        <w:pStyle w:val="FormulaLine"/>
        <w:spacing w:after="40"/>
      </w:pPr>
      <w:r>
        <w:rPr>
          <w:b/>
        </w:rPr>
        <w:t xml:space="preserve">2381. Fourier heat law: </w:t>
      </w:r>
      <w:r>
        <w:t xml:space="preserve">q=-k grad T </w:t>
      </w:r>
      <w:r>
        <w:rPr>
          <w:i/>
        </w:rPr>
        <w:t>[heat conduction]</w:t>
      </w:r>
    </w:p>
    <w:p>
      <w:pPr>
        <w:pStyle w:val="FormulaLine"/>
        <w:spacing w:after="40"/>
      </w:pPr>
      <w:r>
        <w:rPr>
          <w:b/>
        </w:rPr>
        <w:t xml:space="preserve">2382. Newton cooling: </w:t>
      </w:r>
      <w:r>
        <w:t xml:space="preserve">dT/dt=-k(T-T_env) </w:t>
      </w:r>
      <w:r>
        <w:rPr>
          <w:i/>
        </w:rPr>
        <w:t>[cooling]</w:t>
      </w:r>
    </w:p>
    <w:p>
      <w:pPr>
        <w:pStyle w:val="FormulaLine"/>
        <w:spacing w:after="40"/>
      </w:pPr>
      <w:r>
        <w:rPr>
          <w:b/>
        </w:rPr>
        <w:t xml:space="preserve">2383. Thermal expansion: </w:t>
      </w:r>
      <w:r>
        <w:t xml:space="preserve">Delta L=alpha L0 Delta T </w:t>
      </w:r>
      <w:r>
        <w:rPr>
          <w:i/>
        </w:rPr>
        <w:t>[expansion]</w:t>
      </w:r>
    </w:p>
    <w:p>
      <w:pPr>
        <w:pStyle w:val="FormulaLine"/>
        <w:spacing w:after="40"/>
      </w:pPr>
      <w:r>
        <w:rPr>
          <w:b/>
        </w:rPr>
        <w:t xml:space="preserve">2384. Heat conduction slab: </w:t>
      </w:r>
      <w:r>
        <w:t xml:space="preserve">Qdot=kA Delta T/L </w:t>
      </w:r>
      <w:r>
        <w:rPr>
          <w:i/>
        </w:rPr>
        <w:t>[conduction rate]</w:t>
      </w:r>
    </w:p>
    <w:p>
      <w:pPr>
        <w:pStyle w:val="FormulaLine"/>
        <w:spacing w:after="40"/>
      </w:pPr>
      <w:r>
        <w:rPr>
          <w:b/>
        </w:rPr>
        <w:t xml:space="preserve">2385. Convection: </w:t>
      </w:r>
      <w:r>
        <w:t xml:space="preserve">Qdot=hA(T_s-T_inf) </w:t>
      </w:r>
      <w:r>
        <w:rPr>
          <w:i/>
        </w:rPr>
        <w:t>[convective heat]</w:t>
      </w:r>
    </w:p>
    <w:p>
      <w:pPr>
        <w:pStyle w:val="FormulaLine"/>
        <w:spacing w:after="40"/>
      </w:pPr>
      <w:r>
        <w:rPr>
          <w:b/>
        </w:rPr>
        <w:t xml:space="preserve">2386. Radiation exchange: </w:t>
      </w:r>
      <w:r>
        <w:t xml:space="preserve">Qdot=epsilon sigma A(T^4-T_env^4) </w:t>
      </w:r>
      <w:r>
        <w:rPr>
          <w:i/>
        </w:rPr>
        <w:t>[thermal radiation]</w:t>
      </w:r>
    </w:p>
    <w:p>
      <w:pPr>
        <w:pStyle w:val="Heading2"/>
        <w:keepNext/>
        <w:spacing w:before="120" w:after="60"/>
      </w:pPr>
      <w:r>
        <w:t>Thermodynamics - Extended Identity Catalogue</w:t>
      </w:r>
    </w:p>
    <w:p>
      <w:pPr>
        <w:pStyle w:val="FormulaLine"/>
        <w:spacing w:after="40"/>
      </w:pPr>
      <w:r>
        <w:rPr>
          <w:b/>
        </w:rPr>
        <w:t xml:space="preserve">2387. Zeroth law: </w:t>
      </w:r>
      <w:r>
        <w:t xml:space="preserve">If A in thermal equilibrium with B and B with C, then A with C </w:t>
      </w:r>
      <w:r>
        <w:rPr>
          <w:i/>
        </w:rPr>
        <w:t>[thermodynamics]</w:t>
      </w:r>
    </w:p>
    <w:p>
      <w:pPr>
        <w:pStyle w:val="FormulaLine"/>
        <w:spacing w:after="40"/>
      </w:pPr>
      <w:r>
        <w:rPr>
          <w:b/>
        </w:rPr>
        <w:t xml:space="preserve">2388. Second law Clausius: </w:t>
      </w:r>
      <w:r>
        <w:t xml:space="preserve">dS &gt;= delta Q/T </w:t>
      </w:r>
      <w:r>
        <w:rPr>
          <w:i/>
        </w:rPr>
        <w:t>[thermodynamics]</w:t>
      </w:r>
    </w:p>
    <w:p>
      <w:pPr>
        <w:pStyle w:val="FormulaLine"/>
        <w:spacing w:after="40"/>
      </w:pPr>
      <w:r>
        <w:rPr>
          <w:b/>
        </w:rPr>
        <w:t xml:space="preserve">2389. Third law: </w:t>
      </w:r>
      <w:r>
        <w:t xml:space="preserve">S -&gt; constant as T -&gt; 0 </w:t>
      </w:r>
      <w:r>
        <w:rPr>
          <w:i/>
        </w:rPr>
        <w:t>[thermodynamics]</w:t>
      </w:r>
    </w:p>
    <w:p>
      <w:pPr>
        <w:pStyle w:val="FormulaLine"/>
        <w:spacing w:after="40"/>
      </w:pPr>
      <w:r>
        <w:rPr>
          <w:b/>
        </w:rPr>
        <w:t xml:space="preserve">2390. Enthalpy differential: </w:t>
      </w:r>
      <w:r>
        <w:t xml:space="preserve">dH=T dS + V dP </w:t>
      </w:r>
      <w:r>
        <w:rPr>
          <w:i/>
        </w:rPr>
        <w:t>[thermodynamics]</w:t>
      </w:r>
    </w:p>
    <w:p>
      <w:pPr>
        <w:pStyle w:val="FormulaLine"/>
        <w:spacing w:after="40"/>
      </w:pPr>
      <w:r>
        <w:rPr>
          <w:b/>
        </w:rPr>
        <w:t xml:space="preserve">2391. Internal energy differential: </w:t>
      </w:r>
      <w:r>
        <w:t xml:space="preserve">dU=T dS - P dV </w:t>
      </w:r>
      <w:r>
        <w:rPr>
          <w:i/>
        </w:rPr>
        <w:t>[thermodynamics]</w:t>
      </w:r>
    </w:p>
    <w:p>
      <w:pPr>
        <w:pStyle w:val="FormulaLine"/>
        <w:spacing w:after="40"/>
      </w:pPr>
      <w:r>
        <w:rPr>
          <w:b/>
        </w:rPr>
        <w:t xml:space="preserve">2392. Helmholtz differential: </w:t>
      </w:r>
      <w:r>
        <w:t xml:space="preserve">dA=-S dT - P dV </w:t>
      </w:r>
      <w:r>
        <w:rPr>
          <w:i/>
        </w:rPr>
        <w:t>[thermodynamics]</w:t>
      </w:r>
    </w:p>
    <w:p>
      <w:pPr>
        <w:pStyle w:val="FormulaLine"/>
        <w:spacing w:after="40"/>
      </w:pPr>
      <w:r>
        <w:rPr>
          <w:b/>
        </w:rPr>
        <w:t xml:space="preserve">2393. Gibbs differential: </w:t>
      </w:r>
      <w:r>
        <w:t xml:space="preserve">dG=-S dT + V dP </w:t>
      </w:r>
      <w:r>
        <w:rPr>
          <w:i/>
        </w:rPr>
        <w:t>[thermodynamics]</w:t>
      </w:r>
    </w:p>
    <w:p>
      <w:pPr>
        <w:pStyle w:val="FormulaLine"/>
        <w:spacing w:after="40"/>
      </w:pPr>
      <w:r>
        <w:rPr>
          <w:b/>
        </w:rPr>
        <w:t xml:space="preserve">2394. Maxwell 1: </w:t>
      </w:r>
      <w:r>
        <w:t xml:space="preserve">(partial T/partial V)_S=-(partial P/partial S)_V </w:t>
      </w:r>
      <w:r>
        <w:rPr>
          <w:i/>
        </w:rPr>
        <w:t>[thermodynamics]</w:t>
      </w:r>
    </w:p>
    <w:p>
      <w:pPr>
        <w:pStyle w:val="FormulaLine"/>
        <w:spacing w:after="40"/>
      </w:pPr>
      <w:r>
        <w:rPr>
          <w:b/>
        </w:rPr>
        <w:t xml:space="preserve">2395. Maxwell 2: </w:t>
      </w:r>
      <w:r>
        <w:t xml:space="preserve">(partial T/partial P)_S=(partial V/partial S)_P </w:t>
      </w:r>
      <w:r>
        <w:rPr>
          <w:i/>
        </w:rPr>
        <w:t>[thermodynamics]</w:t>
      </w:r>
    </w:p>
    <w:p>
      <w:pPr>
        <w:pStyle w:val="FormulaLine"/>
        <w:spacing w:after="40"/>
      </w:pPr>
      <w:r>
        <w:rPr>
          <w:b/>
        </w:rPr>
        <w:t xml:space="preserve">2396. Maxwell 3: </w:t>
      </w:r>
      <w:r>
        <w:t xml:space="preserve">(partial S/partial V)_T=(partial P/partial T)_V </w:t>
      </w:r>
      <w:r>
        <w:rPr>
          <w:i/>
        </w:rPr>
        <w:t>[thermodynamics]</w:t>
      </w:r>
    </w:p>
    <w:p>
      <w:pPr>
        <w:pStyle w:val="FormulaLine"/>
        <w:spacing w:after="40"/>
      </w:pPr>
      <w:r>
        <w:rPr>
          <w:b/>
        </w:rPr>
        <w:t xml:space="preserve">2397. Maxwell 4: </w:t>
      </w:r>
      <w:r>
        <w:t xml:space="preserve">(partial S/partial P)_T=-(partial V/partial T)_P </w:t>
      </w:r>
      <w:r>
        <w:rPr>
          <w:i/>
        </w:rPr>
        <w:t>[thermodynamics]</w:t>
      </w:r>
    </w:p>
    <w:p>
      <w:pPr>
        <w:pStyle w:val="FormulaLine"/>
        <w:spacing w:after="40"/>
      </w:pPr>
      <w:r>
        <w:rPr>
          <w:b/>
        </w:rPr>
        <w:t xml:space="preserve">2398. Chemical potential: </w:t>
      </w:r>
      <w:r>
        <w:t xml:space="preserve">mu_i=(partial G/partial n_i)_{T,P,nj} </w:t>
      </w:r>
      <w:r>
        <w:rPr>
          <w:i/>
        </w:rPr>
        <w:t>[thermodynamics]</w:t>
      </w:r>
    </w:p>
    <w:p>
      <w:pPr>
        <w:pStyle w:val="FormulaLine"/>
        <w:spacing w:after="40"/>
      </w:pPr>
      <w:r>
        <w:rPr>
          <w:b/>
        </w:rPr>
        <w:t xml:space="preserve">2399. Gibbs Duhem: </w:t>
      </w:r>
      <w:r>
        <w:t xml:space="preserve">S dT - V dP + sum n_i dmu_i=0 </w:t>
      </w:r>
      <w:r>
        <w:rPr>
          <w:i/>
        </w:rPr>
        <w:t>[thermodynamics]</w:t>
      </w:r>
    </w:p>
    <w:p>
      <w:pPr>
        <w:pStyle w:val="FormulaLine"/>
        <w:spacing w:after="40"/>
      </w:pPr>
      <w:r>
        <w:rPr>
          <w:b/>
        </w:rPr>
        <w:t xml:space="preserve">2400. Compressibility: </w:t>
      </w:r>
      <w:r>
        <w:t xml:space="preserve">kappa_T=-(1/V)(partial V/partial P)_T </w:t>
      </w:r>
      <w:r>
        <w:rPr>
          <w:i/>
        </w:rPr>
        <w:t>[thermodynamics]</w:t>
      </w:r>
    </w:p>
    <w:p>
      <w:pPr>
        <w:pStyle w:val="FormulaLine"/>
        <w:spacing w:after="40"/>
      </w:pPr>
      <w:r>
        <w:rPr>
          <w:b/>
        </w:rPr>
        <w:t xml:space="preserve">2401. Thermal expansion coefficient: </w:t>
      </w:r>
      <w:r>
        <w:t xml:space="preserve">alpha=(1/V)(partial V/partial T)_P </w:t>
      </w:r>
      <w:r>
        <w:rPr>
          <w:i/>
        </w:rPr>
        <w:t>[thermodynamics]</w:t>
      </w:r>
    </w:p>
    <w:p>
      <w:pPr>
        <w:pStyle w:val="Heading1"/>
        <w:keepNext/>
        <w:spacing w:before="120" w:after="60"/>
      </w:pPr>
      <w:r>
        <w:t>8. Practical AI Discovery Pipeline and Guardrails</w:t>
      </w:r>
    </w:p>
    <w:p>
      <w:pPr>
        <w:pStyle w:val="FormulaLine"/>
        <w:spacing w:after="40"/>
      </w:pPr>
      <w:r>
        <w:rPr>
          <w:b/>
        </w:rPr>
        <w:t xml:space="preserve">Question definition: </w:t>
      </w:r>
      <w:r>
        <w:t>Define disease, endpoint, patient subgroup, mechanism and acceptable risk.</w:t>
      </w:r>
    </w:p>
    <w:p>
      <w:pPr>
        <w:pStyle w:val="FormulaLine"/>
        <w:spacing w:after="40"/>
      </w:pPr>
      <w:r>
        <w:rPr>
          <w:b/>
        </w:rPr>
        <w:t xml:space="preserve">Data assembly: </w:t>
      </w:r>
      <w:r>
        <w:t>Collect genomics, transcriptomics, proteomics, metabolomics, imaging, clinical records, literature and assay results.</w:t>
      </w:r>
    </w:p>
    <w:p>
      <w:pPr>
        <w:pStyle w:val="FormulaLine"/>
        <w:spacing w:after="40"/>
      </w:pPr>
      <w:r>
        <w:rPr>
          <w:b/>
        </w:rPr>
        <w:t xml:space="preserve">Data quality: </w:t>
      </w:r>
      <w:r>
        <w:t>Remove leakage, batch effects, label errors, ancestry bias, duplicated samples and unvalidated endpoints.</w:t>
      </w:r>
    </w:p>
    <w:p>
      <w:pPr>
        <w:pStyle w:val="FormulaLine"/>
        <w:spacing w:after="40"/>
      </w:pPr>
      <w:r>
        <w:rPr>
          <w:b/>
        </w:rPr>
        <w:t xml:space="preserve">Model build: </w:t>
      </w:r>
      <w:r>
        <w:t>Use appropriate models: GNNs for molecules, transformers for sequence/language, diffusion for generation, Bayesian models for uncertainty, survival models for outcomes.</w:t>
      </w:r>
    </w:p>
    <w:p>
      <w:pPr>
        <w:pStyle w:val="FormulaLine"/>
        <w:spacing w:after="40"/>
      </w:pPr>
      <w:r>
        <w:rPr>
          <w:b/>
        </w:rPr>
        <w:t xml:space="preserve">Hypothesis generation: </w:t>
      </w:r>
      <w:r>
        <w:t>Generate target, guide RNA, molecule, antibody, protein binder, vaccine antigen, biomarker or trial design.</w:t>
      </w:r>
    </w:p>
    <w:p>
      <w:pPr>
        <w:pStyle w:val="FormulaLine"/>
        <w:spacing w:after="40"/>
      </w:pPr>
      <w:r>
        <w:rPr>
          <w:b/>
        </w:rPr>
        <w:t xml:space="preserve">In-silico filtering: </w:t>
      </w:r>
      <w:r>
        <w:t>Apply potency, specificity, ADMET, PK/PD, manufacturability, off-target, immunogenicity and cost filters.</w:t>
      </w:r>
    </w:p>
    <w:p>
      <w:pPr>
        <w:pStyle w:val="FormulaLine"/>
        <w:spacing w:after="40"/>
      </w:pPr>
      <w:r>
        <w:rPr>
          <w:b/>
        </w:rPr>
        <w:t xml:space="preserve">Wet-lab validation: </w:t>
      </w:r>
      <w:r>
        <w:t>Run biochemical, cell, organoid, animal or organ-on-chip assays where appropriate.</w:t>
      </w:r>
    </w:p>
    <w:p>
      <w:pPr>
        <w:pStyle w:val="FormulaLine"/>
        <w:spacing w:after="40"/>
      </w:pPr>
      <w:r>
        <w:rPr>
          <w:b/>
        </w:rPr>
        <w:t xml:space="preserve">Clinical translation: </w:t>
      </w:r>
      <w:r>
        <w:t>Design phase I/II/III trials, inclusion/exclusion rules, biomarkers, endpoints, dosing and safety monitoring.</w:t>
      </w:r>
    </w:p>
    <w:p>
      <w:pPr>
        <w:pStyle w:val="FormulaLine"/>
        <w:spacing w:after="40"/>
      </w:pPr>
      <w:r>
        <w:rPr>
          <w:b/>
        </w:rPr>
        <w:t xml:space="preserve">Regulatory and ethics: </w:t>
      </w:r>
      <w:r>
        <w:t>Document model, data provenance, bias, uncertainty, audit trail, human review and safety evidence.</w:t>
      </w:r>
    </w:p>
    <w:p>
      <w:pPr>
        <w:pStyle w:val="FormulaLine"/>
        <w:spacing w:after="40"/>
      </w:pPr>
      <w:r>
        <w:rPr>
          <w:b/>
        </w:rPr>
        <w:t xml:space="preserve">Feedback loop: </w:t>
      </w:r>
      <w:r>
        <w:t>Feed failed and successful experiments back into active learning for the next cycle.</w:t>
      </w:r>
    </w:p>
    <w:p>
      <w:pPr>
        <w:pStyle w:val="Heading1"/>
        <w:keepNext/>
        <w:spacing w:before="120" w:after="60"/>
      </w:pPr>
      <w:r>
        <w:t>9. AI Use by Niche Scientific Field</w:t>
      </w:r>
    </w:p>
    <w:p>
      <w:pPr>
        <w:pStyle w:val="FormulaLine"/>
        <w:spacing w:after="40"/>
      </w:pPr>
      <w:r>
        <w:rPr>
          <w:b/>
        </w:rPr>
        <w:t xml:space="preserve">Microbiology: </w:t>
      </w:r>
      <w:r>
        <w:t>AI designs antimicrobial peptides, predicts resistance genes, maps pathogen transmission, optimises phage therapy and searches microbiome-drug interactions.</w:t>
      </w:r>
    </w:p>
    <w:p>
      <w:pPr>
        <w:pStyle w:val="FormulaLine"/>
        <w:spacing w:after="40"/>
      </w:pPr>
      <w:r>
        <w:rPr>
          <w:b/>
        </w:rPr>
        <w:t xml:space="preserve">Marine biology: </w:t>
      </w:r>
      <w:r>
        <w:t>AI monitors reefs, detects species from eDNA, predicts algal blooms, maps fisheries, studies marine microbiomes and searches marine natural products.</w:t>
      </w:r>
    </w:p>
    <w:p>
      <w:pPr>
        <w:pStyle w:val="FormulaLine"/>
        <w:spacing w:after="40"/>
      </w:pPr>
      <w:r>
        <w:rPr>
          <w:b/>
        </w:rPr>
        <w:t xml:space="preserve">Oncology: </w:t>
      </w:r>
      <w:r>
        <w:t>AI finds driver mutations, predicts neoantigens, selects combination therapies, models tumour evolution and designs personalised trials.</w:t>
      </w:r>
    </w:p>
    <w:p>
      <w:pPr>
        <w:pStyle w:val="FormulaLine"/>
        <w:spacing w:after="40"/>
      </w:pPr>
      <w:r>
        <w:rPr>
          <w:b/>
        </w:rPr>
        <w:t xml:space="preserve">Immunology: </w:t>
      </w:r>
      <w:r>
        <w:t>AI maps immune receptors, predicts antigen binding, designs antibodies, classifies immune cell states and monitors cytokine networks.</w:t>
      </w:r>
    </w:p>
    <w:p>
      <w:pPr>
        <w:pStyle w:val="FormulaLine"/>
        <w:spacing w:after="40"/>
      </w:pPr>
      <w:r>
        <w:rPr>
          <w:b/>
        </w:rPr>
        <w:t xml:space="preserve">Neuroscience: </w:t>
      </w:r>
      <w:r>
        <w:t>AI analyses connectomes, neural signals, imaging, protein aggregation and patient stratification for neurodegenerative disease.</w:t>
      </w:r>
    </w:p>
    <w:p>
      <w:pPr>
        <w:pStyle w:val="FormulaLine"/>
        <w:spacing w:after="40"/>
      </w:pPr>
      <w:r>
        <w:rPr>
          <w:b/>
        </w:rPr>
        <w:t xml:space="preserve">Materials science: </w:t>
      </w:r>
      <w:r>
        <w:t>AI searches batteries, catalysts, alloys, polymers, semiconductors, solar materials and high-entropy materials.</w:t>
      </w:r>
    </w:p>
    <w:p>
      <w:pPr>
        <w:pStyle w:val="FormulaLine"/>
        <w:spacing w:after="40"/>
      </w:pPr>
      <w:r>
        <w:rPr>
          <w:b/>
        </w:rPr>
        <w:t xml:space="preserve">Astronomy: </w:t>
      </w:r>
      <w:r>
        <w:t>AI classifies galaxies, detects exoplanets, searches gravitational-wave signals and filters telescope surveys.</w:t>
      </w:r>
    </w:p>
    <w:p>
      <w:pPr>
        <w:pStyle w:val="FormulaLine"/>
        <w:spacing w:after="40"/>
      </w:pPr>
      <w:r>
        <w:rPr>
          <w:b/>
        </w:rPr>
        <w:t xml:space="preserve">Climate science: </w:t>
      </w:r>
      <w:r>
        <w:t>AI downscales climate models, predicts extremes, assimilates satellite data and optimises energy systems.</w:t>
      </w:r>
    </w:p>
    <w:p>
      <w:pPr>
        <w:pStyle w:val="FormulaLine"/>
        <w:spacing w:after="40"/>
      </w:pPr>
      <w:r>
        <w:rPr>
          <w:b/>
        </w:rPr>
        <w:t xml:space="preserve">Mathematics: </w:t>
      </w:r>
      <w:r>
        <w:t>AI assists conjecture search, symbolic regression, theorem proving, counterexample search and numerical experiment design.</w:t>
      </w:r>
    </w:p>
    <w:p>
      <w:pPr>
        <w:pStyle w:val="FormulaLine"/>
        <w:spacing w:after="40"/>
      </w:pPr>
      <w:r>
        <w:rPr>
          <w:b/>
        </w:rPr>
        <w:t xml:space="preserve">Electrical engineering: </w:t>
      </w:r>
      <w:r>
        <w:t>AI optimises grid control, power electronics, battery management, fault detection, inverter performance and predictive maintenance.</w:t>
      </w:r>
    </w:p>
    <w:p>
      <w:pPr>
        <w:pStyle w:val="Heading1"/>
        <w:keepNext/>
        <w:spacing w:before="120" w:after="60"/>
      </w:pPr>
      <w:r>
        <w:t>10. Glossary</w:t>
      </w:r>
    </w:p>
    <w:p>
      <w:pPr>
        <w:pStyle w:val="FormulaLine"/>
        <w:spacing w:after="40"/>
      </w:pPr>
      <w:r>
        <w:rPr>
          <w:b/>
        </w:rPr>
        <w:t xml:space="preserve">ADMET: </w:t>
      </w:r>
      <w:r>
        <w:t>Absorption, distribution, metabolism, excretion and toxicity.</w:t>
      </w:r>
    </w:p>
    <w:p>
      <w:pPr>
        <w:pStyle w:val="FormulaLine"/>
        <w:spacing w:after="40"/>
      </w:pPr>
      <w:r>
        <w:rPr>
          <w:b/>
        </w:rPr>
        <w:t xml:space="preserve">Digital twin: </w:t>
      </w:r>
      <w:r>
        <w:t>Computational representation of a person, organ, disease process, device or system.</w:t>
      </w:r>
    </w:p>
    <w:p>
      <w:pPr>
        <w:pStyle w:val="FormulaLine"/>
        <w:spacing w:after="40"/>
      </w:pPr>
      <w:r>
        <w:rPr>
          <w:b/>
        </w:rPr>
        <w:t xml:space="preserve">Active learning: </w:t>
      </w:r>
      <w:r>
        <w:t>Model chooses the next most informative experiment.</w:t>
      </w:r>
    </w:p>
    <w:p>
      <w:pPr>
        <w:pStyle w:val="FormulaLine"/>
        <w:spacing w:after="40"/>
      </w:pPr>
      <w:r>
        <w:rPr>
          <w:b/>
        </w:rPr>
        <w:t xml:space="preserve">Foundation model: </w:t>
      </w:r>
      <w:r>
        <w:t>Large model pre-trained on broad data and adapted to many tasks.</w:t>
      </w:r>
    </w:p>
    <w:p>
      <w:pPr>
        <w:pStyle w:val="FormulaLine"/>
        <w:spacing w:after="40"/>
      </w:pPr>
      <w:r>
        <w:rPr>
          <w:b/>
        </w:rPr>
        <w:t xml:space="preserve">Multi-agent system: </w:t>
      </w:r>
      <w:r>
        <w:t>Multiple specialist AI agents coordinating on a larger workflow.</w:t>
      </w:r>
    </w:p>
    <w:p>
      <w:pPr>
        <w:pStyle w:val="FormulaLine"/>
        <w:spacing w:after="40"/>
      </w:pPr>
      <w:r>
        <w:rPr>
          <w:b/>
        </w:rPr>
        <w:t xml:space="preserve">Wet lab: </w:t>
      </w:r>
      <w:r>
        <w:t>Physical biological/chemical experiment.</w:t>
      </w:r>
    </w:p>
    <w:p>
      <w:pPr>
        <w:pStyle w:val="FormulaLine"/>
        <w:spacing w:after="40"/>
      </w:pPr>
      <w:r>
        <w:rPr>
          <w:b/>
        </w:rPr>
        <w:t xml:space="preserve">Dry lab: </w:t>
      </w:r>
      <w:r>
        <w:t>Computational analysis or simulation.</w:t>
      </w:r>
    </w:p>
    <w:p>
      <w:pPr>
        <w:pStyle w:val="FormulaLine"/>
        <w:spacing w:after="40"/>
      </w:pPr>
      <w:r>
        <w:rPr>
          <w:b/>
        </w:rPr>
        <w:t xml:space="preserve">PAM: </w:t>
      </w:r>
      <w:r>
        <w:t>Protospacer adjacent motif required by many CRISPR nucleases.</w:t>
      </w:r>
    </w:p>
    <w:p>
      <w:pPr>
        <w:pStyle w:val="FormulaLine"/>
        <w:spacing w:after="40"/>
      </w:pPr>
      <w:r>
        <w:rPr>
          <w:b/>
        </w:rPr>
        <w:t xml:space="preserve">Off-target: </w:t>
      </w:r>
      <w:r>
        <w:t>Unintended edit or binding site.</w:t>
      </w:r>
    </w:p>
    <w:p>
      <w:pPr>
        <w:pStyle w:val="FormulaLine"/>
        <w:spacing w:after="40"/>
      </w:pPr>
      <w:r>
        <w:rPr>
          <w:b/>
        </w:rPr>
        <w:t xml:space="preserve">Synthetic control arm: </w:t>
      </w:r>
      <w:r>
        <w:t>External or modelled comparator group used to support trial interpretation when appropriate.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Prepared for Sam Kazangas | Generated 2026-05-25 | Expanded technical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AI Swarms + Scientific Discovery + Expanded Formula Compendium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Line">
    <w:name w:val="FormulaLine"/>
    <w:pPr>
      <w:spacing w:after="30" w:before="0" w:line="24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