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JARVIS / APEX / World OS — A-to-Z Architecture Assessment</w:t>
      </w:r>
    </w:p>
    <w:p>
      <w:pPr>
        <w:jc w:val="center"/>
      </w:pPr>
      <w:r>
        <w:rPr>
          <w:i/>
          <w:sz w:val="22"/>
        </w:rPr>
        <w:t>Billion-Dollar Gap Analysis • 500 Improvement Items • 50-Expert Swarm • Dormant Agent Activation Map</w:t>
      </w:r>
    </w:p>
    <w:p/>
    <w:p>
      <w:pPr>
        <w:pStyle w:val="Heading1"/>
      </w:pPr>
      <w:r>
        <w:t>1. A-to-Z CODEBASE SCAN</w:t>
      </w:r>
    </w:p>
    <w:p>
      <w:pPr>
        <w:pStyle w:val="Heading2"/>
      </w:pPr>
      <w:r>
        <w:t>What You Actually Have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Layer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Planes</w:t>
            </w:r>
          </w:p>
        </w:tc>
        <w:tc>
          <w:tcPr>
            <w:tcW w:type="dxa" w:w="2880"/>
          </w:tcPr>
          <w:p>
            <w:r>
              <w:t>16 (+ kernel/event/fleet/boot)</w:t>
            </w:r>
          </w:p>
        </w:tc>
        <w:tc>
          <w:tcPr>
            <w:tcW w:type="dxa" w:w="2880"/>
          </w:tcPr>
          <w:p>
            <w:r>
              <w:t>Defined, most have TARGET_RUNTIME.md</w:t>
            </w:r>
          </w:p>
        </w:tc>
      </w:tr>
      <w:tr>
        <w:tc>
          <w:tcPr>
            <w:tcW w:type="dxa" w:w="2880"/>
          </w:tcPr>
          <w:p>
            <w:r>
              <w:t>Backend routes</w:t>
            </w:r>
          </w:p>
        </w:tc>
        <w:tc>
          <w:tcPr>
            <w:tcW w:type="dxa" w:w="2880"/>
          </w:tcPr>
          <w:p>
            <w:r>
              <w:t>~293 FastAPI routes across 80+ route files</w:t>
            </w:r>
          </w:p>
        </w:tc>
        <w:tc>
          <w:tcPr>
            <w:tcW w:type="dxa" w:w="2880"/>
          </w:tcPr>
          <w:p>
            <w:r>
              <w:t>LIVE — server/main.py mounts them all</w:t>
            </w:r>
          </w:p>
        </w:tc>
      </w:tr>
      <w:tr>
        <w:tc>
          <w:tcPr>
            <w:tcW w:type="dxa" w:w="2880"/>
          </w:tcPr>
          <w:p>
            <w:r>
              <w:t>Services</w:t>
            </w:r>
          </w:p>
        </w:tc>
        <w:tc>
          <w:tcPr>
            <w:tcW w:type="dxa" w:w="2880"/>
          </w:tcPr>
          <w:p>
            <w:r>
              <w:t>120+ Python service modules</w:t>
            </w:r>
          </w:p>
        </w:tc>
        <w:tc>
          <w:tcPr>
            <w:tcW w:type="dxa" w:w="2880"/>
          </w:tcPr>
          <w:p>
            <w:r>
              <w:t>LIVE — SQLite-backed, single-node</w:t>
            </w:r>
          </w:p>
        </w:tc>
      </w:tr>
      <w:tr>
        <w:tc>
          <w:tcPr>
            <w:tcW w:type="dxa" w:w="2880"/>
          </w:tcPr>
          <w:p>
            <w:r>
              <w:t>Frontend pages</w:t>
            </w:r>
          </w:p>
        </w:tc>
        <w:tc>
          <w:tcPr>
            <w:tcW w:type="dxa" w:w="2880"/>
          </w:tcPr>
          <w:p>
            <w:r>
              <w:t>79 surfaces in dist/ + src/pages</w:t>
            </w:r>
          </w:p>
        </w:tc>
        <w:tc>
          <w:tcPr>
            <w:tcW w:type="dxa" w:w="2880"/>
          </w:tcPr>
          <w:p>
            <w:r>
              <w:t>LIVE — Vite/React SPA built</w:t>
            </w:r>
          </w:p>
        </w:tc>
      </w:tr>
      <w:tr>
        <w:tc>
          <w:tcPr>
            <w:tcW w:type="dxa" w:w="2880"/>
          </w:tcPr>
          <w:p>
            <w:r>
              <w:t>Tests</w:t>
            </w:r>
          </w:p>
        </w:tc>
        <w:tc>
          <w:tcPr>
            <w:tcW w:type="dxa" w:w="2880"/>
          </w:tcPr>
          <w:p>
            <w:r>
              <w:t>~587 pytest cases</w:t>
            </w:r>
          </w:p>
        </w:tc>
        <w:tc>
          <w:tcPr>
            <w:tcW w:type="dxa" w:w="2880"/>
          </w:tcPr>
          <w:p>
            <w:r>
              <w:t>Partially passing</w:t>
            </w:r>
          </w:p>
        </w:tc>
      </w:tr>
      <w:tr>
        <w:tc>
          <w:tcPr>
            <w:tcW w:type="dxa" w:w="2880"/>
          </w:tcPr>
          <w:p>
            <w:r>
              <w:t>Contracts</w:t>
            </w:r>
          </w:p>
        </w:tc>
        <w:tc>
          <w:tcPr>
            <w:tcW w:type="dxa" w:w="2880"/>
          </w:tcPr>
          <w:p>
            <w:r>
              <w:t>OpenAPI, AsyncAPI, Protobuf, JSON Schema, SQL</w:t>
            </w:r>
          </w:p>
        </w:tc>
        <w:tc>
          <w:tcPr>
            <w:tcW w:type="dxa" w:w="2880"/>
          </w:tcPr>
          <w:p>
            <w:r>
              <w:t>Designed, not all enforced</w:t>
            </w:r>
          </w:p>
        </w:tc>
      </w:tr>
      <w:tr>
        <w:tc>
          <w:tcPr>
            <w:tcW w:type="dxa" w:w="2880"/>
          </w:tcPr>
          <w:p>
            <w:r>
              <w:t>Databases</w:t>
            </w:r>
          </w:p>
        </w:tc>
        <w:tc>
          <w:tcPr>
            <w:tcW w:type="dxa" w:w="2880"/>
          </w:tcPr>
          <w:p>
            <w:r>
              <w:t>20+ SQLite files in server/data/</w:t>
            </w:r>
          </w:p>
        </w:tc>
        <w:tc>
          <w:tcPr>
            <w:tcW w:type="dxa" w:w="2880"/>
          </w:tcPr>
          <w:p>
            <w:r>
              <w:t>Reference-only (ADR-005 says PostgreSQL for prod)</w:t>
            </w:r>
          </w:p>
        </w:tc>
      </w:tr>
      <w:tr>
        <w:tc>
          <w:tcPr>
            <w:tcW w:type="dxa" w:w="2880"/>
          </w:tcPr>
          <w:p>
            <w:r>
              <w:t>Dormant agents/scripts</w:t>
            </w:r>
          </w:p>
        </w:tc>
        <w:tc>
          <w:tcPr>
            <w:tcW w:type="dxa" w:w="2880"/>
          </w:tcPr>
          <w:p>
            <w:r>
              <w:t>~30 __main__ blocks found</w:t>
            </w:r>
          </w:p>
        </w:tc>
        <w:tc>
          <w:tcPr>
            <w:tcW w:type="dxa" w:w="2880"/>
          </w:tcPr>
          <w:p>
            <w:r>
              <w:t>NOT RUNNING</w:t>
            </w:r>
          </w:p>
        </w:tc>
      </w:tr>
    </w:tbl>
    <w:p>
      <w:pPr>
        <w:pStyle w:val="Heading2"/>
      </w:pPr>
      <w:r>
        <w:t>Planes Breakdown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#</w:t>
            </w:r>
          </w:p>
        </w:tc>
        <w:tc>
          <w:tcPr>
            <w:tcW w:type="dxa" w:w="1728"/>
          </w:tcPr>
          <w:p>
            <w:r>
              <w:t>Plane</w:t>
            </w:r>
          </w:p>
        </w:tc>
        <w:tc>
          <w:tcPr>
            <w:tcW w:type="dxa" w:w="1728"/>
          </w:tcPr>
          <w:p>
            <w:r>
              <w:t>Exists?</w:t>
            </w:r>
          </w:p>
        </w:tc>
        <w:tc>
          <w:tcPr>
            <w:tcW w:type="dxa" w:w="1728"/>
          </w:tcPr>
          <w:p>
            <w:r>
              <w:t>Runs?</w:t>
            </w:r>
          </w:p>
        </w:tc>
        <w:tc>
          <w:tcPr>
            <w:tcW w:type="dxa" w:w="1728"/>
          </w:tcPr>
          <w:p>
            <w:r>
              <w:t>Target Runtime</w:t>
            </w:r>
          </w:p>
        </w:tc>
      </w:tr>
      <w:tr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Hardened compute mesh</w:t>
            </w:r>
          </w:p>
        </w:tc>
        <w:tc>
          <w:tcPr>
            <w:tcW w:type="dxa" w:w="1728"/>
          </w:tcPr>
          <w:p>
            <w:r>
              <w:t>INFRA only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K8s + Service Mesh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Apollo delivery (control plane)</w:t>
            </w:r>
          </w:p>
        </w:tc>
        <w:tc>
          <w:tcPr>
            <w:tcW w:type="dxa" w:w="1728"/>
          </w:tcPr>
          <w:p>
            <w:r>
              <w:t>REF Python</w:t>
            </w:r>
          </w:p>
        </w:tc>
        <w:tc>
          <w:tcPr>
            <w:tcW w:type="dxa" w:w="1728"/>
          </w:tcPr>
          <w:p>
            <w:r>
              <w:t>Partial</w:t>
            </w:r>
          </w:p>
        </w:tc>
        <w:tc>
          <w:tcPr>
            <w:tcW w:type="dxa" w:w="1728"/>
          </w:tcPr>
          <w:p>
            <w:r>
              <w:t>Java/Go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Identity/security/policy</w:t>
            </w:r>
          </w:p>
        </w:tc>
        <w:tc>
          <w:tcPr>
            <w:tcW w:type="dxa" w:w="1728"/>
          </w:tcPr>
          <w:p>
            <w:r>
              <w:t>REF Python</w:t>
            </w:r>
          </w:p>
        </w:tc>
        <w:tc>
          <w:tcPr>
            <w:tcW w:type="dxa" w:w="1728"/>
          </w:tcPr>
          <w:p>
            <w:r>
              <w:t>Partial</w:t>
            </w:r>
          </w:p>
        </w:tc>
        <w:tc>
          <w:tcPr>
            <w:tcW w:type="dxa" w:w="1728"/>
          </w:tcPr>
          <w:p>
            <w:r>
              <w:t>Java/Go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Multimodal data plane</w:t>
            </w:r>
          </w:p>
        </w:tc>
        <w:tc>
          <w:tcPr>
            <w:tcW w:type="dxa" w:w="1728"/>
          </w:tcPr>
          <w:p>
            <w:r>
              <w:t>PARTIAL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Java/Scala Spark/Flink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Lakehouse + time-travel</w:t>
            </w:r>
          </w:p>
        </w:tc>
        <w:tc>
          <w:tcPr>
            <w:tcW w:type="dxa" w:w="1728"/>
          </w:tcPr>
          <w:p>
            <w:r>
              <w:t>INFRA only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Iceberg/S3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Entity resolution</w:t>
            </w:r>
          </w:p>
        </w:tc>
        <w:tc>
          <w:tcPr>
            <w:tcW w:type="dxa" w:w="1728"/>
          </w:tcPr>
          <w:p>
            <w:r>
              <w:t>REF Python</w:t>
            </w:r>
          </w:p>
        </w:tc>
        <w:tc>
          <w:tcPr>
            <w:tcW w:type="dxa" w:w="1728"/>
          </w:tcPr>
          <w:p>
            <w:r>
              <w:t>Partial</w:t>
            </w:r>
          </w:p>
        </w:tc>
        <w:tc>
          <w:tcPr>
            <w:tcW w:type="dxa" w:w="1728"/>
          </w:tcPr>
          <w:p>
            <w:r>
              <w:t>JVM + Spark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Ontology kernel</w:t>
            </w:r>
          </w:p>
        </w:tc>
        <w:tc>
          <w:tcPr>
            <w:tcW w:type="dxa" w:w="1728"/>
          </w:tcPr>
          <w:p>
            <w:r>
              <w:t>REF Python</w:t>
            </w:r>
          </w:p>
        </w:tc>
        <w:tc>
          <w:tcPr>
            <w:tcW w:type="dxa" w:w="1728"/>
          </w:tcPr>
          <w:p>
            <w:r>
              <w:t>Yes (SQLite)</w:t>
            </w:r>
          </w:p>
        </w:tc>
        <w:tc>
          <w:tcPr>
            <w:tcW w:type="dxa" w:w="1728"/>
          </w:tcPr>
          <w:p>
            <w:r>
              <w:t>JVM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Object runtime</w:t>
            </w:r>
          </w:p>
        </w:tc>
        <w:tc>
          <w:tcPr>
            <w:tcW w:type="dxa" w:w="1728"/>
          </w:tcPr>
          <w:p>
            <w:r>
              <w:t>REF Python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JVM APIs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Provenance/lineage</w:t>
            </w:r>
          </w:p>
        </w:tc>
        <w:tc>
          <w:tcPr>
            <w:tcW w:type="dxa" w:w="1728"/>
          </w:tcPr>
          <w:p>
            <w:r>
              <w:t>REF Python</w:t>
            </w:r>
          </w:p>
        </w:tc>
        <w:tc>
          <w:tcPr>
            <w:tcW w:type="dxa" w:w="1728"/>
          </w:tcPr>
          <w:p>
            <w:r>
              <w:t>Partial</w:t>
            </w:r>
          </w:p>
        </w:tc>
        <w:tc>
          <w:tcPr>
            <w:tcW w:type="dxa" w:w="1728"/>
          </w:tcPr>
          <w:p>
            <w:r>
              <w:t>JVM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Search/graph/vector</w:t>
            </w:r>
          </w:p>
        </w:tc>
        <w:tc>
          <w:tcPr>
            <w:tcW w:type="dxa" w:w="1728"/>
          </w:tcPr>
          <w:p>
            <w:r>
              <w:t>PARTIAL</w:t>
            </w:r>
          </w:p>
        </w:tc>
        <w:tc>
          <w:tcPr>
            <w:tcW w:type="dxa" w:w="1728"/>
          </w:tcPr>
          <w:p>
            <w:r>
              <w:t>Yes (basic)</w:t>
            </w:r>
          </w:p>
        </w:tc>
        <w:tc>
          <w:tcPr>
            <w:tcW w:type="dxa" w:w="1728"/>
          </w:tcPr>
          <w:p>
            <w:r>
              <w:t>OpenSearch/Graph/Vector clusters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Kinetic action engine</w:t>
            </w:r>
          </w:p>
        </w:tc>
        <w:tc>
          <w:tcPr>
            <w:tcW w:type="dxa" w:w="1728"/>
          </w:tcPr>
          <w:p>
            <w:r>
              <w:t>REF Python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JVM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Workflow/rules</w:t>
            </w:r>
          </w:p>
        </w:tc>
        <w:tc>
          <w:tcPr>
            <w:tcW w:type="dxa" w:w="1728"/>
          </w:tcPr>
          <w:p>
            <w:r>
              <w:t>PARTIAL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Temporal/Camunda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Simulation/sandbox</w:t>
            </w:r>
          </w:p>
        </w:tc>
        <w:tc>
          <w:tcPr>
            <w:tcW w:type="dxa" w:w="1728"/>
          </w:tcPr>
          <w:p>
            <w:r>
              <w:t>REF Python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JVM + Spark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AIP/AI mesh</w:t>
            </w:r>
          </w:p>
        </w:tc>
        <w:tc>
          <w:tcPr>
            <w:tcW w:type="dxa" w:w="1728"/>
          </w:tcPr>
          <w:p>
            <w:r>
              <w:t>REF Python</w:t>
            </w:r>
          </w:p>
        </w:tc>
        <w:tc>
          <w:tcPr>
            <w:tcW w:type="dxa" w:w="1728"/>
          </w:tcPr>
          <w:p>
            <w:r>
              <w:t>Yes (basic)</w:t>
            </w:r>
          </w:p>
        </w:tc>
        <w:tc>
          <w:tcPr>
            <w:tcW w:type="dxa" w:w="1728"/>
          </w:tcPr>
          <w:p>
            <w:r>
              <w:t>JVM + vLLM/Triton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Mission applications</w:t>
            </w:r>
          </w:p>
        </w:tc>
        <w:tc>
          <w:tcPr>
            <w:tcW w:type="dxa" w:w="1728"/>
          </w:tcPr>
          <w:p>
            <w:r>
              <w:t>PARTIAL</w:t>
            </w:r>
          </w:p>
        </w:tc>
        <w:tc>
          <w:tcPr>
            <w:tcW w:type="dxa" w:w="1728"/>
          </w:tcPr>
          <w:p>
            <w:r>
              <w:t>Yes (React)</w:t>
            </w:r>
          </w:p>
        </w:tc>
        <w:tc>
          <w:tcPr>
            <w:tcW w:type="dxa" w:w="1728"/>
          </w:tcPr>
          <w:p>
            <w:r>
              <w:t>Browser shell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Observability/audit</w:t>
            </w:r>
          </w:p>
        </w:tc>
        <w:tc>
          <w:tcPr>
            <w:tcW w:type="dxa" w:w="1728"/>
          </w:tcPr>
          <w:p>
            <w:r>
              <w:t>REF Python</w:t>
            </w:r>
          </w:p>
        </w:tc>
        <w:tc>
          <w:tcPr>
            <w:tcW w:type="dxa" w:w="1728"/>
          </w:tcPr>
          <w:p>
            <w:r>
              <w:t>Partial</w:t>
            </w:r>
          </w:p>
        </w:tc>
        <w:tc>
          <w:tcPr>
            <w:tcW w:type="dxa" w:w="1728"/>
          </w:tcPr>
          <w:p>
            <w:r>
              <w:t>OTel plane</w:t>
            </w:r>
          </w:p>
        </w:tc>
      </w:tr>
      <w:tr>
        <w:tc>
          <w:tcPr>
            <w:tcW w:type="dxa" w:w="1728"/>
          </w:tcPr>
          <w:p>
            <w:r>
              <w:t>+</w:t>
            </w:r>
          </w:p>
        </w:tc>
        <w:tc>
          <w:tcPr>
            <w:tcW w:type="dxa" w:w="1728"/>
          </w:tcPr>
          <w:p>
            <w:r>
              <w:t>Event plane</w:t>
            </w:r>
          </w:p>
        </w:tc>
        <w:tc>
          <w:tcPr>
            <w:tcW w:type="dxa" w:w="1728"/>
          </w:tcPr>
          <w:p>
            <w:r>
              <w:t>Defined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Kafka</w:t>
            </w:r>
          </w:p>
        </w:tc>
      </w:tr>
      <w:tr>
        <w:tc>
          <w:tcPr>
            <w:tcW w:type="dxa" w:w="1728"/>
          </w:tcPr>
          <w:p>
            <w:r>
              <w:t>+</w:t>
            </w:r>
          </w:p>
        </w:tc>
        <w:tc>
          <w:tcPr>
            <w:tcW w:type="dxa" w:w="1728"/>
          </w:tcPr>
          <w:p>
            <w:r>
              <w:t>Fleet agents</w:t>
            </w:r>
          </w:p>
        </w:tc>
        <w:tc>
          <w:tcPr>
            <w:tcW w:type="dxa" w:w="1728"/>
          </w:tcPr>
          <w:p>
            <w:r>
              <w:t>Defined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Go edge daemons</w:t>
            </w:r>
          </w:p>
        </w:tc>
      </w:tr>
      <w:tr>
        <w:tc>
          <w:tcPr>
            <w:tcW w:type="dxa" w:w="1728"/>
          </w:tcPr>
          <w:p>
            <w:r>
              <w:t>+</w:t>
            </w:r>
          </w:p>
        </w:tc>
        <w:tc>
          <w:tcPr>
            <w:tcW w:type="dxa" w:w="1728"/>
          </w:tcPr>
          <w:p>
            <w:r>
              <w:t>Kernel/eBPF</w:t>
            </w:r>
          </w:p>
        </w:tc>
        <w:tc>
          <w:tcPr>
            <w:tcW w:type="dxa" w:w="1728"/>
          </w:tcPr>
          <w:p>
            <w:r>
              <w:t>Minimal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C/BPF</w:t>
            </w:r>
          </w:p>
        </w:tc>
      </w:tr>
      <w:tr>
        <w:tc>
          <w:tcPr>
            <w:tcW w:type="dxa" w:w="1728"/>
          </w:tcPr>
          <w:p>
            <w:r>
              <w:t>+</w:t>
            </w:r>
          </w:p>
        </w:tc>
        <w:tc>
          <w:tcPr>
            <w:tcW w:type="dxa" w:w="1728"/>
          </w:tcPr>
          <w:p>
            <w:r>
              <w:t>Underworld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Partial</w:t>
            </w:r>
          </w:p>
        </w:tc>
        <w:tc>
          <w:tcPr>
            <w:tcW w:type="dxa" w:w="1728"/>
          </w:tcPr>
          <w:p>
            <w:r>
              <w:t>UE5/PixelStream + Python backend</w:t>
            </w:r>
          </w:p>
        </w:tc>
      </w:tr>
    </w:tbl>
    <w:p>
      <w:r>
        <w:br w:type="page"/>
      </w:r>
    </w:p>
    <w:p>
      <w:pPr>
        <w:pStyle w:val="Heading1"/>
      </w:pPr>
      <w:r>
        <w:t>2. BILLION-DOLLAR ARCHITECTURE COMPARISON</w:t>
      </w:r>
    </w:p>
    <w:p>
      <w:pPr>
        <w:pStyle w:val="Heading2"/>
      </w:pPr>
      <w:r>
        <w:t>vs Google</w:t>
      </w:r>
    </w:p>
    <w:p>
      <w:pPr>
        <w:pStyle w:val="ListBullet"/>
      </w:pPr>
      <w:r>
        <w:t>Borg → You have K8s Helm charts (infra/helm/, infra/kubernetes/) ✅</w:t>
      </w:r>
    </w:p>
    <w:p>
      <w:pPr>
        <w:pStyle w:val="ListBullet"/>
      </w:pPr>
      <w:r>
        <w:t>Spanner → You have PostgreSQL (ADR-005) ❌ No global distributed SQL</w:t>
      </w:r>
    </w:p>
    <w:p>
      <w:pPr>
        <w:pStyle w:val="ListBullet"/>
      </w:pPr>
      <w:r>
        <w:t>Bigtable → You have Iceberg/S3 for batch ❌ No wide-column real-time store</w:t>
      </w:r>
    </w:p>
    <w:p>
      <w:pPr>
        <w:pStyle w:val="ListBullet"/>
      </w:pPr>
      <w:r>
        <w:t>Colossus/GFS → ❌ No distributed file system</w:t>
      </w:r>
    </w:p>
    <w:p>
      <w:pPr>
        <w:pStyle w:val="ListBullet"/>
      </w:pPr>
      <w:r>
        <w:t>Stubby/gRPC → You have protobuf contracts ❌ No gRPC service mesh deployed</w:t>
      </w:r>
    </w:p>
    <w:p>
      <w:pPr>
        <w:pStyle w:val="ListBullet"/>
      </w:pPr>
      <w:r>
        <w:t>Dapper/Monarch → You have OTel/Prometheus ✅ Partial — not at Monarch scale</w:t>
      </w:r>
    </w:p>
    <w:p>
      <w:pPr>
        <w:pStyle w:val="Heading2"/>
      </w:pPr>
      <w:r>
        <w:t>vs Meta</w:t>
      </w:r>
    </w:p>
    <w:p>
      <w:pPr>
        <w:pStyle w:val="ListBullet"/>
      </w:pPr>
      <w:r>
        <w:t>TAO (graph) → You have ontology-plane/ + entity-resolution-plane/ ✅</w:t>
      </w:r>
    </w:p>
    <w:p>
      <w:pPr>
        <w:pStyle w:val="ListBullet"/>
      </w:pPr>
      <w:r>
        <w:t>Haystack/F4 (blob storage) → ❌ No blob/CDN tier</w:t>
      </w:r>
    </w:p>
    <w:p>
      <w:pPr>
        <w:pStyle w:val="ListBullet"/>
      </w:pPr>
      <w:r>
        <w:t>ZippyDB (KV store) → ❌ No RocksDB-based KV layer</w:t>
      </w:r>
    </w:p>
    <w:p>
      <w:pPr>
        <w:pStyle w:val="ListBullet"/>
      </w:pPr>
      <w:r>
        <w:t>Scuba/Gorilla (real-time OLAP/TSDB) → ❌ No in-memory analytics DB</w:t>
      </w:r>
    </w:p>
    <w:p>
      <w:pPr>
        <w:pStyle w:val="ListBullet"/>
      </w:pPr>
      <w:r>
        <w:t>Delos/LogDevice → You chose Kafka ✅</w:t>
      </w:r>
    </w:p>
    <w:p>
      <w:pPr>
        <w:pStyle w:val="Heading2"/>
      </w:pPr>
      <w:r>
        <w:t>vs Netflix</w:t>
      </w:r>
    </w:p>
    <w:p>
      <w:pPr>
        <w:pStyle w:val="ListBullet"/>
      </w:pPr>
      <w:r>
        <w:t>Chaos Engineering → ❌ MAJOR GAP — No failure injection</w:t>
      </w:r>
    </w:p>
    <w:p>
      <w:pPr>
        <w:pStyle w:val="ListBullet"/>
      </w:pPr>
      <w:r>
        <w:t>7,000 microservices → Your 16-plane architecture maps this ✅</w:t>
      </w:r>
    </w:p>
    <w:p>
      <w:pPr>
        <w:pStyle w:val="ListBullet"/>
      </w:pPr>
      <w:r>
        <w:t>Open Connect CDN → ❌ No CDN layer</w:t>
      </w:r>
    </w:p>
    <w:p>
      <w:pPr>
        <w:pStyle w:val="ListBullet"/>
      </w:pPr>
      <w:r>
        <w:t>EVCache → ❌ No caching tier (Redis/Memcached)</w:t>
      </w:r>
    </w:p>
    <w:p>
      <w:pPr>
        <w:pStyle w:val="ListBullet"/>
      </w:pPr>
      <w:r>
        <w:t>Zuul (edge gateway) → ❌ No API gateway service</w:t>
      </w:r>
    </w:p>
    <w:p>
      <w:pPr>
        <w:pStyle w:val="ListBullet"/>
      </w:pPr>
      <w:r>
        <w:t>Flink + Kafka → Referenced but not deployed ⚠️</w:t>
      </w:r>
    </w:p>
    <w:p>
      <w:pPr>
        <w:pStyle w:val="Heading2"/>
      </w:pPr>
      <w:r>
        <w:t>vs Amazon</w:t>
      </w:r>
    </w:p>
    <w:p>
      <w:pPr>
        <w:pStyle w:val="ListBullet"/>
      </w:pPr>
      <w:r>
        <w:t>DynamoDB → ❌ No managed NoSQL</w:t>
      </w:r>
    </w:p>
    <w:p>
      <w:pPr>
        <w:pStyle w:val="ListBullet"/>
      </w:pPr>
      <w:r>
        <w:t>SQS/SNS → Kafka covers this ✅</w:t>
      </w:r>
    </w:p>
    <w:p>
      <w:pPr>
        <w:pStyle w:val="ListBullet"/>
      </w:pPr>
      <w:r>
        <w:t>Lambda → ❌ No serverless functions</w:t>
      </w:r>
    </w:p>
    <w:p>
      <w:pPr>
        <w:pStyle w:val="ListBullet"/>
      </w:pPr>
      <w:r>
        <w:t>Aurora → ❌ No distributed relational DB</w:t>
      </w:r>
    </w:p>
    <w:p>
      <w:pPr>
        <w:pStyle w:val="ListBullet"/>
      </w:pPr>
      <w:r>
        <w:t>S3 → MinIO referenced ⚠️ Not primary object store</w:t>
      </w:r>
    </w:p>
    <w:p>
      <w:pPr>
        <w:pStyle w:val="ListBullet"/>
      </w:pPr>
      <w:r>
        <w:t>Step Functions → workflow-plane/ exists but no orchestrator ❌</w:t>
      </w:r>
    </w:p>
    <w:p>
      <w:pPr>
        <w:pStyle w:val="ListBullet"/>
      </w:pPr>
      <w:r>
        <w:t>EventBridge → ❌ No event bus abstraction</w:t>
      </w:r>
    </w:p>
    <w:p>
      <w:pPr>
        <w:pStyle w:val="Heading2"/>
      </w:pPr>
      <w:r>
        <w:t>vs Uber/Airbnb</w:t>
      </w:r>
    </w:p>
    <w:p>
      <w:pPr>
        <w:pStyle w:val="ListBullet"/>
      </w:pPr>
      <w:r>
        <w:t>Istio/Envoy service mesh → SPIFFE/SPIRE referenced ⚠️ No mesh deployed</w:t>
      </w:r>
    </w:p>
    <w:p>
      <w:pPr>
        <w:pStyle w:val="ListBullet"/>
      </w:pPr>
      <w:r>
        <w:t>Event Sourcing/CQRS ✅ Designed</w:t>
      </w:r>
    </w:p>
    <w:p>
      <w:pPr>
        <w:pStyle w:val="ListBullet"/>
      </w:pPr>
      <w:r>
        <w:t>Temporal workflows → workflow-plane/ targets this ⚠️</w:t>
      </w:r>
    </w:p>
    <w:p>
      <w:pPr>
        <w:pStyle w:val="ListBullet"/>
      </w:pPr>
      <w:r>
        <w:t>Data Mesh → ❌ No domain-oriented data federation</w:t>
      </w:r>
    </w:p>
    <w:p>
      <w:pPr>
        <w:pStyle w:val="ListBullet"/>
      </w:pPr>
      <w:r>
        <w:t>Michelangelo (ML platform) → aip-plane/ partial ❌</w:t>
      </w:r>
    </w:p>
    <w:p>
      <w:pPr>
        <w:pStyle w:val="ListBullet"/>
      </w:pPr>
      <w:r>
        <w:t>Feature Store → ❌ No real-time ML feature serving</w:t>
      </w:r>
    </w:p>
    <w:p>
      <w:pPr>
        <w:pStyle w:val="Heading2"/>
      </w:pPr>
      <w:r>
        <w:t>vs Palantir</w:t>
      </w:r>
    </w:p>
    <w:p>
      <w:pPr>
        <w:pStyle w:val="ListBullet"/>
      </w:pPr>
      <w:r>
        <w:t>Ontology (Objects/Links/Actions) ✅ ontology-plane/ + ontology/world_pack/</w:t>
      </w:r>
    </w:p>
    <w:p>
      <w:pPr>
        <w:pStyle w:val="ListBullet"/>
      </w:pPr>
      <w:r>
        <w:t>Foundry (ETL/ELT) ⚠️ data-plane/ has targets but no full Foundry</w:t>
      </w:r>
    </w:p>
    <w:p>
      <w:pPr>
        <w:pStyle w:val="ListBullet"/>
      </w:pPr>
      <w:r>
        <w:t>Gotham (COP) ⚠️ mission-apps/ exists but no COP widget set</w:t>
      </w:r>
    </w:p>
    <w:p>
      <w:pPr>
        <w:pStyle w:val="ListBullet"/>
      </w:pPr>
      <w:r>
        <w:t>Apollo (CD) ✅ control-plane/ + world_os/apollo_control_plane/</w:t>
      </w:r>
    </w:p>
    <w:p>
      <w:pPr>
        <w:pStyle w:val="ListBullet"/>
      </w:pPr>
      <w:r>
        <w:t>AIP (AI Mesh) ⚠️ LLM routing exists but no full mesh</w:t>
      </w:r>
    </w:p>
    <w:p>
      <w:pPr>
        <w:pStyle w:val="ListBullet"/>
      </w:pPr>
      <w:r>
        <w:t>Titanium (Session Persistence) ❌ No session persistence layer</w:t>
      </w:r>
    </w:p>
    <w:p>
      <w:pPr>
        <w:pStyle w:val="ListBullet"/>
      </w:pPr>
      <w:r>
        <w:t>Workshop (UI Builder) ❌ No ontology-bound widget catalogue</w:t>
      </w:r>
    </w:p>
    <w:p>
      <w:pPr>
        <w:pStyle w:val="ListBullet"/>
      </w:pPr>
      <w:r>
        <w:t>Digital Twin/OMS ⚠️ object-runtime/ exists but not at scale</w:t>
      </w:r>
    </w:p>
    <w:p>
      <w:pPr>
        <w:pStyle w:val="Heading2"/>
      </w:pPr>
      <w:r>
        <w:t>vs Modern AI-Native 2024–2025</w:t>
      </w:r>
    </w:p>
    <w:p>
      <w:pPr>
        <w:pStyle w:val="ListBullet"/>
      </w:pPr>
      <w:r>
        <w:t>Vector DB (Pinecone/Weaviate/pgvector) ⚠️ Referenced, not production</w:t>
      </w:r>
    </w:p>
    <w:p>
      <w:pPr>
        <w:pStyle w:val="ListBullet"/>
      </w:pPr>
      <w:r>
        <w:t>LangChain/LangGraph/LlamaIndex ❌ Custom code only</w:t>
      </w:r>
    </w:p>
    <w:p>
      <w:pPr>
        <w:pStyle w:val="ListBullet"/>
      </w:pPr>
      <w:r>
        <w:t>RAG pipeline ⚠️ Document store exists but no full pipeline</w:t>
      </w:r>
    </w:p>
    <w:p>
      <w:pPr>
        <w:pStyle w:val="ListBullet"/>
      </w:pPr>
      <w:r>
        <w:t>Agent frameworks (AutoGen/CrewAI/Google ADK) ❌ No framework adoption</w:t>
      </w:r>
    </w:p>
    <w:p>
      <w:pPr>
        <w:pStyle w:val="ListBullet"/>
      </w:pPr>
      <w:r>
        <w:t>MCP (Model Context Protocol) ❌ Not implemented</w:t>
      </w:r>
    </w:p>
    <w:p>
      <w:pPr>
        <w:pStyle w:val="ListBullet"/>
      </w:pPr>
      <w:r>
        <w:t>vLLM/Triton/KServe ⚠️ GPU backend referenced; Ollama for local</w:t>
      </w:r>
    </w:p>
    <w:p>
      <w:pPr>
        <w:pStyle w:val="ListBullet"/>
      </w:pPr>
      <w:r>
        <w:t>Prompt Management/Versioning ⚠️ Prompts in server/prompts/ but no versioning</w:t>
      </w:r>
    </w:p>
    <w:p>
      <w:pPr>
        <w:pStyle w:val="ListBullet"/>
      </w:pPr>
      <w:r>
        <w:t>Guardrails/Output Validation ❌ No guardrail framework</w:t>
      </w:r>
    </w:p>
    <w:p>
      <w:pPr>
        <w:pStyle w:val="ListBullet"/>
      </w:pPr>
      <w:r>
        <w:t>Agent Observability (AgentOps/Langfuse) ❌ No agent tracing</w:t>
      </w:r>
    </w:p>
    <w:p>
      <w:r>
        <w:br w:type="page"/>
      </w:r>
    </w:p>
    <w:p>
      <w:pPr>
        <w:pStyle w:val="Heading1"/>
      </w:pPr>
      <w:r>
        <w:t>3. 500 THINGS TO CLOSE THE GAP</w:t>
      </w:r>
    </w:p>
    <w:p>
      <w:pPr>
        <w:pStyle w:val="Heading2"/>
      </w:pPr>
      <w:r>
        <w:t>A — Infrastructure &amp; Compute (1–50)</w:t>
      </w:r>
    </w:p>
    <w:p>
      <w:pPr>
        <w:pStyle w:val="ListBullet"/>
      </w:pPr>
      <w:r>
        <w:t>1. Deploy production Kubernetes cluster (replace single-node)</w:t>
      </w:r>
    </w:p>
    <w:p>
      <w:pPr>
        <w:pStyle w:val="ListBullet"/>
      </w:pPr>
      <w:r>
        <w:t>2. Implement horizontal pod autoscaling (HPA) for all services</w:t>
      </w:r>
    </w:p>
    <w:p>
      <w:pPr>
        <w:pStyle w:val="ListBullet"/>
      </w:pPr>
      <w:r>
        <w:t>3. Deploy cluster autoscaler for node scaling</w:t>
      </w:r>
    </w:p>
    <w:p>
      <w:pPr>
        <w:pStyle w:val="ListBullet"/>
      </w:pPr>
      <w:r>
        <w:t>4. Add Vertical Pod Autoscaler (VPA) for right-sizing</w:t>
      </w:r>
    </w:p>
    <w:p>
      <w:pPr>
        <w:pStyle w:val="ListBullet"/>
      </w:pPr>
      <w:r>
        <w:t>5. Deploy Karpenter for AWS-native node provisioning</w:t>
      </w:r>
    </w:p>
    <w:p>
      <w:pPr>
        <w:pStyle w:val="ListBullet"/>
      </w:pPr>
      <w:r>
        <w:t>6. Implement pod disruption budgets for all critical services</w:t>
      </w:r>
    </w:p>
    <w:p>
      <w:pPr>
        <w:pStyle w:val="ListBullet"/>
      </w:pPr>
      <w:r>
        <w:t>7. Add topology spread constraints across AZs</w:t>
      </w:r>
    </w:p>
    <w:p>
      <w:pPr>
        <w:pStyle w:val="ListBullet"/>
      </w:pPr>
      <w:r>
        <w:t>8. Deploy hardened container runtime (gVisor/Kata Containers)</w:t>
      </w:r>
    </w:p>
    <w:p>
      <w:pPr>
        <w:pStyle w:val="ListBullet"/>
      </w:pPr>
      <w:r>
        <w:t>9. Implement OCI image signing with Sigstore/Cosign</w:t>
      </w:r>
    </w:p>
    <w:p>
      <w:pPr>
        <w:pStyle w:val="ListBullet"/>
      </w:pPr>
      <w:r>
        <w:t>10. Add image vulnerability scanning (Trivy/Snyk) in CI</w:t>
      </w:r>
    </w:p>
    <w:p>
      <w:pPr>
        <w:pStyle w:val="ListBullet"/>
      </w:pPr>
      <w:r>
        <w:t>11. Deploy container registry with immutable tags</w:t>
      </w:r>
    </w:p>
    <w:p>
      <w:pPr>
        <w:pStyle w:val="ListBullet"/>
      </w:pPr>
      <w:r>
        <w:t>12. Implement multi-region K8s federation</w:t>
      </w:r>
    </w:p>
    <w:p>
      <w:pPr>
        <w:pStyle w:val="ListBullet"/>
      </w:pPr>
      <w:r>
        <w:t>13. Add K8s API server audit logging</w:t>
      </w:r>
    </w:p>
    <w:p>
      <w:pPr>
        <w:pStyle w:val="ListBullet"/>
      </w:pPr>
      <w:r>
        <w:t>14. Deploy etcd encryption at rest</w:t>
      </w:r>
    </w:p>
    <w:p>
      <w:pPr>
        <w:pStyle w:val="ListBullet"/>
      </w:pPr>
      <w:r>
        <w:t>15. Implement K8s network policies (default-deny)</w:t>
      </w:r>
    </w:p>
    <w:p>
      <w:pPr>
        <w:pStyle w:val="ListBullet"/>
      </w:pPr>
      <w:r>
        <w:t>16. Add Cilium eBPF-based networking</w:t>
      </w:r>
    </w:p>
    <w:p>
      <w:pPr>
        <w:pStyle w:val="ListBullet"/>
      </w:pPr>
      <w:r>
        <w:t>17. Deploy Istio service mesh with sidecar injection</w:t>
      </w:r>
    </w:p>
    <w:p>
      <w:pPr>
        <w:pStyle w:val="ListBullet"/>
      </w:pPr>
      <w:r>
        <w:t>18. Implement Istio circuit breakers and retry policies</w:t>
      </w:r>
    </w:p>
    <w:p>
      <w:pPr>
        <w:pStyle w:val="ListBullet"/>
      </w:pPr>
      <w:r>
        <w:t>19. Add Istio traffic splitting (canary/blue-green)</w:t>
      </w:r>
    </w:p>
    <w:p>
      <w:pPr>
        <w:pStyle w:val="ListBullet"/>
      </w:pPr>
      <w:r>
        <w:t>20. Deploy Envoy as edge proxy/gateway</w:t>
      </w:r>
    </w:p>
    <w:p>
      <w:pPr>
        <w:pStyle w:val="ListBullet"/>
      </w:pPr>
      <w:r>
        <w:t>21. Implement mTLS everywhere (Istio strict mode)</w:t>
      </w:r>
    </w:p>
    <w:p>
      <w:pPr>
        <w:pStyle w:val="ListBullet"/>
      </w:pPr>
      <w:r>
        <w:t>22. Add SPIFFE/SPIRE for workload identity</w:t>
      </w:r>
    </w:p>
    <w:p>
      <w:pPr>
        <w:pStyle w:val="ListBullet"/>
      </w:pPr>
      <w:r>
        <w:t>23. Deploy cert-manager with Let's Encrypt integration</w:t>
      </w:r>
    </w:p>
    <w:p>
      <w:pPr>
        <w:pStyle w:val="ListBullet"/>
      </w:pPr>
      <w:r>
        <w:t>24. Implement automated certificate rotation</w:t>
      </w:r>
    </w:p>
    <w:p>
      <w:pPr>
        <w:pStyle w:val="ListBullet"/>
      </w:pPr>
      <w:r>
        <w:t>25. Add HSM-backed key storage (AWS CloudHSM/YubiHSM)</w:t>
      </w:r>
    </w:p>
    <w:p>
      <w:pPr>
        <w:pStyle w:val="ListBullet"/>
      </w:pPr>
      <w:r>
        <w:t>26. Deploy HashiCorp Vault with auto-unseal</w:t>
      </w:r>
    </w:p>
    <w:p>
      <w:pPr>
        <w:pStyle w:val="ListBullet"/>
      </w:pPr>
      <w:r>
        <w:t>27. Implement dynamic database credentials via Vault</w:t>
      </w:r>
    </w:p>
    <w:p>
      <w:pPr>
        <w:pStyle w:val="ListBullet"/>
      </w:pPr>
      <w:r>
        <w:t>28. Add Vault PKI engine for service certificates</w:t>
      </w:r>
    </w:p>
    <w:p>
      <w:pPr>
        <w:pStyle w:val="ListBullet"/>
      </w:pPr>
      <w:r>
        <w:t>29. Deploy OPA/Gatekeeper admission controllers</w:t>
      </w:r>
    </w:p>
    <w:p>
      <w:pPr>
        <w:pStyle w:val="ListBullet"/>
      </w:pPr>
      <w:r>
        <w:t>30. Implement pod security standards (PSS) enforcement</w:t>
      </w:r>
    </w:p>
    <w:p>
      <w:pPr>
        <w:pStyle w:val="ListBullet"/>
      </w:pPr>
      <w:r>
        <w:t>31. Add seccomp profiles for all containers</w:t>
      </w:r>
    </w:p>
    <w:p>
      <w:pPr>
        <w:pStyle w:val="ListBullet"/>
      </w:pPr>
      <w:r>
        <w:t>32. Implement AppArmor/SELinux profiles</w:t>
      </w:r>
    </w:p>
    <w:p>
      <w:pPr>
        <w:pStyle w:val="ListBullet"/>
      </w:pPr>
      <w:r>
        <w:t>33. Deploy Falco for runtime threat detection</w:t>
      </w:r>
    </w:p>
    <w:p>
      <w:pPr>
        <w:pStyle w:val="ListBullet"/>
      </w:pPr>
      <w:r>
        <w:t>34. Add Tetragon for eBPF security observability</w:t>
      </w:r>
    </w:p>
    <w:p>
      <w:pPr>
        <w:pStyle w:val="ListBullet"/>
      </w:pPr>
      <w:r>
        <w:t>35. Implement confidential computing (AMD SEV/Intel TDX)</w:t>
      </w:r>
    </w:p>
    <w:p>
      <w:pPr>
        <w:pStyle w:val="ListBullet"/>
      </w:pPr>
      <w:r>
        <w:t>36. Deploy AWS Nitro Enclaves for sensitive workloads</w:t>
      </w:r>
    </w:p>
    <w:p>
      <w:pPr>
        <w:pStyle w:val="ListBullet"/>
      </w:pPr>
      <w:r>
        <w:t>37. Add ARM64 node pools for cost optimization</w:t>
      </w:r>
    </w:p>
    <w:p>
      <w:pPr>
        <w:pStyle w:val="ListBullet"/>
      </w:pPr>
      <w:r>
        <w:t>38. Implement spot instance usage for batch workloads</w:t>
      </w:r>
    </w:p>
    <w:p>
      <w:pPr>
        <w:pStyle w:val="ListBullet"/>
      </w:pPr>
      <w:r>
        <w:t>39. Deploy GPU node pools with MIG partitioning</w:t>
      </w:r>
    </w:p>
    <w:p>
      <w:pPr>
        <w:pStyle w:val="ListBullet"/>
      </w:pPr>
      <w:r>
        <w:t>40. Add NUMA-aware scheduling for HPC workloads</w:t>
      </w:r>
    </w:p>
    <w:p>
      <w:pPr>
        <w:pStyle w:val="ListBullet"/>
      </w:pPr>
      <w:r>
        <w:t>41. Implement CPU/memory request/limit validation</w:t>
      </w:r>
    </w:p>
    <w:p>
      <w:pPr>
        <w:pStyle w:val="ListBullet"/>
      </w:pPr>
      <w:r>
        <w:t>42. Deploy resource quotas per namespace/tenant</w:t>
      </w:r>
    </w:p>
    <w:p>
      <w:pPr>
        <w:pStyle w:val="ListBullet"/>
      </w:pPr>
      <w:r>
        <w:t>43. Add cost allocation tags for all resources</w:t>
      </w:r>
    </w:p>
    <w:p>
      <w:pPr>
        <w:pStyle w:val="ListBullet"/>
      </w:pPr>
      <w:r>
        <w:t>44. Implement FinOps dashboards (Kubecost/Vantage)</w:t>
      </w:r>
    </w:p>
    <w:p>
      <w:pPr>
        <w:pStyle w:val="ListBullet"/>
      </w:pPr>
      <w:r>
        <w:t>45. Deploy chaos engineering framework (Litmus/Gremlin)</w:t>
      </w:r>
    </w:p>
    <w:p>
      <w:pPr>
        <w:pStyle w:val="ListBullet"/>
      </w:pPr>
      <w:r>
        <w:t>46. Add Chaos Monkey for random pod termination</w:t>
      </w:r>
    </w:p>
    <w:p>
      <w:pPr>
        <w:pStyle w:val="ListBullet"/>
      </w:pPr>
      <w:r>
        <w:t>47. Implement AZ failure simulation</w:t>
      </w:r>
    </w:p>
    <w:p>
      <w:pPr>
        <w:pStyle w:val="ListBullet"/>
      </w:pPr>
      <w:r>
        <w:t>48. Deploy network partition testing</w:t>
      </w:r>
    </w:p>
    <w:p>
      <w:pPr>
        <w:pStyle w:val="ListBullet"/>
      </w:pPr>
      <w:r>
        <w:t>49. Add latency injection testing</w:t>
      </w:r>
    </w:p>
    <w:p>
      <w:pPr>
        <w:pStyle w:val="ListBullet"/>
      </w:pPr>
      <w:r>
        <w:t>50. Implement game days for incident rehearsal</w:t>
      </w:r>
    </w:p>
    <w:p>
      <w:pPr>
        <w:pStyle w:val="Heading2"/>
      </w:pPr>
      <w:r>
        <w:t>B — Data &amp; Storage (51–100)</w:t>
      </w:r>
    </w:p>
    <w:p>
      <w:pPr>
        <w:pStyle w:val="ListBullet"/>
      </w:pPr>
      <w:r>
        <w:t>51. Migrate from SQLite to PostgreSQL for all services</w:t>
      </w:r>
    </w:p>
    <w:p>
      <w:pPr>
        <w:pStyle w:val="ListBullet"/>
      </w:pPr>
      <w:r>
        <w:t>52. Deploy PostgreSQL with Patroni HA</w:t>
      </w:r>
    </w:p>
    <w:p>
      <w:pPr>
        <w:pStyle w:val="ListBullet"/>
      </w:pPr>
      <w:r>
        <w:t>53. Implement synchronous replication for critical data</w:t>
      </w:r>
    </w:p>
    <w:p>
      <w:pPr>
        <w:pStyle w:val="ListBullet"/>
      </w:pPr>
      <w:r>
        <w:t>54. Add PostgreSQL connection pooling (PgBouncer)</w:t>
      </w:r>
    </w:p>
    <w:p>
      <w:pPr>
        <w:pStyle w:val="ListBullet"/>
      </w:pPr>
      <w:r>
        <w:t>55. Deploy read replicas for query offloading</w:t>
      </w:r>
    </w:p>
    <w:p>
      <w:pPr>
        <w:pStyle w:val="ListBullet"/>
      </w:pPr>
      <w:r>
        <w:t>56. Implement PostgreSQL partitioning for time-series</w:t>
      </w:r>
    </w:p>
    <w:p>
      <w:pPr>
        <w:pStyle w:val="ListBullet"/>
      </w:pPr>
      <w:r>
        <w:t>57. Add BRIN indexes for temporal data</w:t>
      </w:r>
    </w:p>
    <w:p>
      <w:pPr>
        <w:pStyle w:val="ListBullet"/>
      </w:pPr>
      <w:r>
        <w:t>58. Deploy pg_stat_statements for query analysis</w:t>
      </w:r>
    </w:p>
    <w:p>
      <w:pPr>
        <w:pStyle w:val="ListBullet"/>
      </w:pPr>
      <w:r>
        <w:t>59. Implement automated vacuum tuning</w:t>
      </w:r>
    </w:p>
    <w:p>
      <w:pPr>
        <w:pStyle w:val="ListBullet"/>
      </w:pPr>
      <w:r>
        <w:t>60. Add pgBackRest for backup/restore</w:t>
      </w:r>
    </w:p>
    <w:p>
      <w:pPr>
        <w:pStyle w:val="ListBullet"/>
      </w:pPr>
      <w:r>
        <w:t>61. Implement point-in-time recovery (PITR)</w:t>
      </w:r>
    </w:p>
    <w:p>
      <w:pPr>
        <w:pStyle w:val="ListBullet"/>
      </w:pPr>
      <w:r>
        <w:t>62. Deploy logical replication for cross-region</w:t>
      </w:r>
    </w:p>
    <w:p>
      <w:pPr>
        <w:pStyle w:val="ListBullet"/>
      </w:pPr>
      <w:r>
        <w:t>63. Add pgAudit for compliance logging</w:t>
      </w:r>
    </w:p>
    <w:p>
      <w:pPr>
        <w:pStyle w:val="ListBullet"/>
      </w:pPr>
      <w:r>
        <w:t>64. Implement row-level security (RLS) policies</w:t>
      </w:r>
    </w:p>
    <w:p>
      <w:pPr>
        <w:pStyle w:val="ListBullet"/>
      </w:pPr>
      <w:r>
        <w:t>65. Deploy pgvector extension for vector storage</w:t>
      </w:r>
    </w:p>
    <w:p>
      <w:pPr>
        <w:pStyle w:val="ListBullet"/>
      </w:pPr>
      <w:r>
        <w:t>66. Add pg_trgm for fuzzy text search</w:t>
      </w:r>
    </w:p>
    <w:p>
      <w:pPr>
        <w:pStyle w:val="ListBullet"/>
      </w:pPr>
      <w:r>
        <w:t>67. Implement bitemporal tables (system time + valid time)</w:t>
      </w:r>
    </w:p>
    <w:p>
      <w:pPr>
        <w:pStyle w:val="ListBullet"/>
      </w:pPr>
      <w:r>
        <w:t>68. Deploy Apache Iceberg for lakehouse tables</w:t>
      </w:r>
    </w:p>
    <w:p>
      <w:pPr>
        <w:pStyle w:val="ListBullet"/>
      </w:pPr>
      <w:r>
        <w:t>69. Add MinIO/S3 as object storage backend</w:t>
      </w:r>
    </w:p>
    <w:p>
      <w:pPr>
        <w:pStyle w:val="ListBullet"/>
      </w:pPr>
      <w:r>
        <w:t>70. Implement S3 lifecycle policies (hot/warm/cold)</w:t>
      </w:r>
    </w:p>
    <w:p>
      <w:pPr>
        <w:pStyle w:val="ListBullet"/>
      </w:pPr>
      <w:r>
        <w:t>71. Deploy erasure coding for cold storage (like F4)</w:t>
      </w:r>
    </w:p>
    <w:p>
      <w:pPr>
        <w:pStyle w:val="ListBullet"/>
      </w:pPr>
      <w:r>
        <w:t>72. Add S3 cross-region replication</w:t>
      </w:r>
    </w:p>
    <w:p>
      <w:pPr>
        <w:pStyle w:val="ListBullet"/>
      </w:pPr>
      <w:r>
        <w:t>73. Implement S3 object lock for WORM compliance</w:t>
      </w:r>
    </w:p>
    <w:p>
      <w:pPr>
        <w:pStyle w:val="ListBullet"/>
      </w:pPr>
      <w:r>
        <w:t>74. Deploy Apache Kafka for event backbone</w:t>
      </w:r>
    </w:p>
    <w:p>
      <w:pPr>
        <w:pStyle w:val="ListBullet"/>
      </w:pPr>
      <w:r>
        <w:t>75. Add Kafka MirrorMaker 2 for cross-region replication</w:t>
      </w:r>
    </w:p>
    <w:p>
      <w:pPr>
        <w:pStyle w:val="ListBullet"/>
      </w:pPr>
      <w:r>
        <w:t>76. Implement Kafka tiered storage</w:t>
      </w:r>
    </w:p>
    <w:p>
      <w:pPr>
        <w:pStyle w:val="ListBullet"/>
      </w:pPr>
      <w:r>
        <w:t>77. Deploy Kafka ACLs for topic security</w:t>
      </w:r>
    </w:p>
    <w:p>
      <w:pPr>
        <w:pStyle w:val="ListBullet"/>
      </w:pPr>
      <w:r>
        <w:t>78. Add Kafka consumer lag alerting</w:t>
      </w:r>
    </w:p>
    <w:p>
      <w:pPr>
        <w:pStyle w:val="ListBullet"/>
      </w:pPr>
      <w:r>
        <w:t>79. Implement exactly-once semantics (EOS)</w:t>
      </w:r>
    </w:p>
    <w:p>
      <w:pPr>
        <w:pStyle w:val="ListBullet"/>
      </w:pPr>
      <w:r>
        <w:t>80. Deploy Schema Registry (Confluent/Apicurio)</w:t>
      </w:r>
    </w:p>
    <w:p>
      <w:pPr>
        <w:pStyle w:val="ListBullet"/>
      </w:pPr>
      <w:r>
        <w:t>81. Add Avro/Protobuf schema evolution</w:t>
      </w:r>
    </w:p>
    <w:p>
      <w:pPr>
        <w:pStyle w:val="ListBullet"/>
      </w:pPr>
      <w:r>
        <w:t>82. Implement dead letter queues (DLQ) for all consumers</w:t>
      </w:r>
    </w:p>
    <w:p>
      <w:pPr>
        <w:pStyle w:val="ListBullet"/>
      </w:pPr>
      <w:r>
        <w:t>83. Deploy Kafka Streams for stream processing</w:t>
      </w:r>
    </w:p>
    <w:p>
      <w:pPr>
        <w:pStyle w:val="ListBullet"/>
      </w:pPr>
      <w:r>
        <w:t>84. Add Apache Flink for complex event processing</w:t>
      </w:r>
    </w:p>
    <w:p>
      <w:pPr>
        <w:pStyle w:val="ListBullet"/>
      </w:pPr>
      <w:r>
        <w:t>85. Implement Flink checkpointing to S3</w:t>
      </w:r>
    </w:p>
    <w:p>
      <w:pPr>
        <w:pStyle w:val="ListBullet"/>
      </w:pPr>
      <w:r>
        <w:t>86. Deploy Apache Spark for batch processing</w:t>
      </w:r>
    </w:p>
    <w:p>
      <w:pPr>
        <w:pStyle w:val="ListBullet"/>
      </w:pPr>
      <w:r>
        <w:t>87. Add Spark SQL for interactive analytics</w:t>
      </w:r>
    </w:p>
    <w:p>
      <w:pPr>
        <w:pStyle w:val="ListBullet"/>
      </w:pPr>
      <w:r>
        <w:t>88. Implement Delta Lake format for ACID batch</w:t>
      </w:r>
    </w:p>
    <w:p>
      <w:pPr>
        <w:pStyle w:val="ListBullet"/>
      </w:pPr>
      <w:r>
        <w:t>89. Deploy Trino/Presto for federated queries</w:t>
      </w:r>
    </w:p>
    <w:p>
      <w:pPr>
        <w:pStyle w:val="ListBullet"/>
      </w:pPr>
      <w:r>
        <w:t>90. Add DuckDB for embedded analytics</w:t>
      </w:r>
    </w:p>
    <w:p>
      <w:pPr>
        <w:pStyle w:val="ListBullet"/>
      </w:pPr>
      <w:r>
        <w:t>91. Implement ClickHouse for high-cardinality OLAP</w:t>
      </w:r>
    </w:p>
    <w:p>
      <w:pPr>
        <w:pStyle w:val="ListBullet"/>
      </w:pPr>
      <w:r>
        <w:t>92. Deploy Apache Druid for real-time analytics</w:t>
      </w:r>
    </w:p>
    <w:p>
      <w:pPr>
        <w:pStyle w:val="ListBullet"/>
      </w:pPr>
      <w:r>
        <w:t>93. Add Redis/Valkey for caching layer</w:t>
      </w:r>
    </w:p>
    <w:p>
      <w:pPr>
        <w:pStyle w:val="ListBullet"/>
      </w:pPr>
      <w:r>
        <w:t>94. Implement Redis Cluster for HA</w:t>
      </w:r>
    </w:p>
    <w:p>
      <w:pPr>
        <w:pStyle w:val="ListBullet"/>
      </w:pPr>
      <w:r>
        <w:t>95. Add Redis Sentinel for failover</w:t>
      </w:r>
    </w:p>
    <w:p>
      <w:pPr>
        <w:pStyle w:val="ListBullet"/>
      </w:pPr>
      <w:r>
        <w:t>96. Deploy Redis Streams for lightweight events</w:t>
      </w:r>
    </w:p>
    <w:p>
      <w:pPr>
        <w:pStyle w:val="ListBullet"/>
      </w:pPr>
      <w:r>
        <w:t>97. Implement cache warming strategies</w:t>
      </w:r>
    </w:p>
    <w:p>
      <w:pPr>
        <w:pStyle w:val="ListBullet"/>
      </w:pPr>
      <w:r>
        <w:t>98. Add cache-aside pattern for all read-heavy queries</w:t>
      </w:r>
    </w:p>
    <w:p>
      <w:pPr>
        <w:pStyle w:val="ListBullet"/>
      </w:pPr>
      <w:r>
        <w:t>99. Deploy distributed rate limiting (Redis-based)</w:t>
      </w:r>
    </w:p>
    <w:p>
      <w:pPr>
        <w:pStyle w:val="ListBullet"/>
      </w:pPr>
      <w:r>
        <w:t>100. Implement request coalescing for cache stampede</w:t>
      </w:r>
    </w:p>
    <w:p>
      <w:pPr>
        <w:pStyle w:val="Heading2"/>
      </w:pPr>
      <w:r>
        <w:t>C — Observability &amp; Reliability (101–150)</w:t>
      </w:r>
    </w:p>
    <w:p>
      <w:pPr>
        <w:pStyle w:val="ListBullet"/>
      </w:pPr>
      <w:r>
        <w:t>101. Deploy OpenTelemetry Collector DaemonSet</w:t>
      </w:r>
    </w:p>
    <w:p>
      <w:pPr>
        <w:pStyle w:val="ListBullet"/>
      </w:pPr>
      <w:r>
        <w:t>102. Implement OTLP ingestion for all services</w:t>
      </w:r>
    </w:p>
    <w:p>
      <w:pPr>
        <w:pStyle w:val="ListBullet"/>
      </w:pPr>
      <w:r>
        <w:t>103. Add automatic instrumentation for Python (opentelemetry-python)</w:t>
      </w:r>
    </w:p>
    <w:p>
      <w:pPr>
        <w:pStyle w:val="ListBullet"/>
      </w:pPr>
      <w:r>
        <w:t>104. Deploy auto-instrumentation for Java/Go</w:t>
      </w:r>
    </w:p>
    <w:p>
      <w:pPr>
        <w:pStyle w:val="ListBullet"/>
      </w:pPr>
      <w:r>
        <w:t>105. Implement custom span attributes for business events</w:t>
      </w:r>
    </w:p>
    <w:p>
      <w:pPr>
        <w:pStyle w:val="ListBullet"/>
      </w:pPr>
      <w:r>
        <w:t>106. Add baggage propagation across all services</w:t>
      </w:r>
    </w:p>
    <w:p>
      <w:pPr>
        <w:pStyle w:val="ListBullet"/>
      </w:pPr>
      <w:r>
        <w:t>107. Deploy Jaeger for distributed tracing storage</w:t>
      </w:r>
    </w:p>
    <w:p>
      <w:pPr>
        <w:pStyle w:val="ListBullet"/>
      </w:pPr>
      <w:r>
        <w:t>108. Add trace-derived metrics (latency histograms)</w:t>
      </w:r>
    </w:p>
    <w:p>
      <w:pPr>
        <w:pStyle w:val="ListBullet"/>
      </w:pPr>
      <w:r>
        <w:t>109. Implement tail-based sampling for high-cardinality</w:t>
      </w:r>
    </w:p>
    <w:p>
      <w:pPr>
        <w:pStyle w:val="ListBullet"/>
      </w:pPr>
      <w:r>
        <w:t>110. Deploy Prometheus with Thanos for global view</w:t>
      </w:r>
    </w:p>
    <w:p>
      <w:pPr>
        <w:pStyle w:val="ListBullet"/>
      </w:pPr>
      <w:r>
        <w:t>111. Add Prometheus remote-write to long-term storage</w:t>
      </w:r>
    </w:p>
    <w:p>
      <w:pPr>
        <w:pStyle w:val="ListBullet"/>
      </w:pPr>
      <w:r>
        <w:t>112. Implement recording rules for expensive queries</w:t>
      </w:r>
    </w:p>
    <w:p>
      <w:pPr>
        <w:pStyle w:val="ListBullet"/>
      </w:pPr>
      <w:r>
        <w:t>113. Deploy Alertmanager with routing trees</w:t>
      </w:r>
    </w:p>
    <w:p>
      <w:pPr>
        <w:pStyle w:val="ListBullet"/>
      </w:pPr>
      <w:r>
        <w:t>114. Add PagerDuty/OpsGenie integration</w:t>
      </w:r>
    </w:p>
    <w:p>
      <w:pPr>
        <w:pStyle w:val="ListBullet"/>
      </w:pPr>
      <w:r>
        <w:t>115. Implement SLO-based alerting (error budget burn)</w:t>
      </w:r>
    </w:p>
    <w:p>
      <w:pPr>
        <w:pStyle w:val="ListBullet"/>
      </w:pPr>
      <w:r>
        <w:t>116. Add multi-window, multi-burn-rate alerts</w:t>
      </w:r>
    </w:p>
    <w:p>
      <w:pPr>
        <w:pStyle w:val="ListBullet"/>
      </w:pPr>
      <w:r>
        <w:t>117. Deploy Grafana with unified dashboards</w:t>
      </w:r>
    </w:p>
    <w:p>
      <w:pPr>
        <w:pStyle w:val="ListBullet"/>
      </w:pPr>
      <w:r>
        <w:t>118. Add dashboard-as-code (Grafonnet/Terraform)</w:t>
      </w:r>
    </w:p>
    <w:p>
      <w:pPr>
        <w:pStyle w:val="ListBullet"/>
      </w:pPr>
      <w:r>
        <w:t>119. Implement Loki for log aggregation</w:t>
      </w:r>
    </w:p>
    <w:p>
      <w:pPr>
        <w:pStyle w:val="ListBullet"/>
      </w:pPr>
      <w:r>
        <w:t>120. Add structured JSON logging everywhere</w:t>
      </w:r>
    </w:p>
    <w:p>
      <w:pPr>
        <w:pStyle w:val="ListBullet"/>
      </w:pPr>
      <w:r>
        <w:t>121. Deploy Fluent Bit as log shipper</w:t>
      </w:r>
    </w:p>
    <w:p>
      <w:pPr>
        <w:pStyle w:val="ListBullet"/>
      </w:pPr>
      <w:r>
        <w:t>122. Implement log-based metrics extraction</w:t>
      </w:r>
    </w:p>
    <w:p>
      <w:pPr>
        <w:pStyle w:val="ListBullet"/>
      </w:pPr>
      <w:r>
        <w:t>123. Add synthetic monitoring (k6/Grafana k6)</w:t>
      </w:r>
    </w:p>
    <w:p>
      <w:pPr>
        <w:pStyle w:val="ListBullet"/>
      </w:pPr>
      <w:r>
        <w:t>124. Deploy blackbox exporter for endpoint probing</w:t>
      </w:r>
    </w:p>
    <w:p>
      <w:pPr>
        <w:pStyle w:val="ListBullet"/>
      </w:pPr>
      <w:r>
        <w:t>125. Add continuous profiling (Pyroscope/Parca)</w:t>
      </w:r>
    </w:p>
    <w:p>
      <w:pPr>
        <w:pStyle w:val="ListBullet"/>
      </w:pPr>
      <w:r>
        <w:t>126. Implement eBPF-based profiling</w:t>
      </w:r>
    </w:p>
    <w:p>
      <w:pPr>
        <w:pStyle w:val="ListBullet"/>
      </w:pPr>
      <w:r>
        <w:t>127. Deploy real user monitoring (RUM)</w:t>
      </w:r>
    </w:p>
    <w:p>
      <w:pPr>
        <w:pStyle w:val="ListBullet"/>
      </w:pPr>
      <w:r>
        <w:t>128. Add frontend performance tracking (Web Vitals)</w:t>
      </w:r>
    </w:p>
    <w:p>
      <w:pPr>
        <w:pStyle w:val="ListBullet"/>
      </w:pPr>
      <w:r>
        <w:t>129. Implement error tracking (Sentry integration)</w:t>
      </w:r>
    </w:p>
    <w:p>
      <w:pPr>
        <w:pStyle w:val="ListBullet"/>
      </w:pPr>
      <w:r>
        <w:t>130. Deploy status page (Statuspage/Cachet)</w:t>
      </w:r>
    </w:p>
    <w:p>
      <w:pPr>
        <w:pStyle w:val="ListBullet"/>
      </w:pPr>
      <w:r>
        <w:t>131. Add runbook automation for alerts</w:t>
      </w:r>
    </w:p>
    <w:p>
      <w:pPr>
        <w:pStyle w:val="ListBullet"/>
      </w:pPr>
      <w:r>
        <w:t>132. Implement automated incident classification</w:t>
      </w:r>
    </w:p>
    <w:p>
      <w:pPr>
        <w:pStyle w:val="ListBullet"/>
      </w:pPr>
      <w:r>
        <w:t>133. Deploy PagerDuty incident workflows</w:t>
      </w:r>
    </w:p>
    <w:p>
      <w:pPr>
        <w:pStyle w:val="ListBullet"/>
      </w:pPr>
      <w:r>
        <w:t>134. Add post-mortem template automation</w:t>
      </w:r>
    </w:p>
    <w:p>
      <w:pPr>
        <w:pStyle w:val="ListBullet"/>
      </w:pPr>
      <w:r>
        <w:t>135. Implement blameless post-mortem culture</w:t>
      </w:r>
    </w:p>
    <w:p>
      <w:pPr>
        <w:pStyle w:val="ListBullet"/>
      </w:pPr>
      <w:r>
        <w:t>136. Deploy error budget policies</w:t>
      </w:r>
    </w:p>
    <w:p>
      <w:pPr>
        <w:pStyle w:val="ListBullet"/>
      </w:pPr>
      <w:r>
        <w:t>137. Add service level objectives (SLOs) for all planes</w:t>
      </w:r>
    </w:p>
    <w:p>
      <w:pPr>
        <w:pStyle w:val="ListBullet"/>
      </w:pPr>
      <w:r>
        <w:t>138. Implement service level indicators (SLIs)</w:t>
      </w:r>
    </w:p>
    <w:p>
      <w:pPr>
        <w:pStyle w:val="ListBullet"/>
      </w:pPr>
      <w:r>
        <w:t>139. Deploy quarterly reliability reviews</w:t>
      </w:r>
    </w:p>
    <w:p>
      <w:pPr>
        <w:pStyle w:val="ListBullet"/>
      </w:pPr>
      <w:r>
        <w:t>140. Add capacity planning dashboards</w:t>
      </w:r>
    </w:p>
    <w:p>
      <w:pPr>
        <w:pStyle w:val="ListBullet"/>
      </w:pPr>
      <w:r>
        <w:t>141. Implement load testing in CI (k6/Locust)</w:t>
      </w:r>
    </w:p>
    <w:p>
      <w:pPr>
        <w:pStyle w:val="ListBullet"/>
      </w:pPr>
      <w:r>
        <w:t>142. Deploy canary analysis metrics (Kayenta)</w:t>
      </w:r>
    </w:p>
    <w:p>
      <w:pPr>
        <w:pStyle w:val="ListBullet"/>
      </w:pPr>
      <w:r>
        <w:t>143. Add automated rollback on error budget breach</w:t>
      </w:r>
    </w:p>
    <w:p>
      <w:pPr>
        <w:pStyle w:val="ListBullet"/>
      </w:pPr>
      <w:r>
        <w:t>144. Implement deployment freezes during peak</w:t>
      </w:r>
    </w:p>
    <w:p>
      <w:pPr>
        <w:pStyle w:val="ListBullet"/>
      </w:pPr>
      <w:r>
        <w:t>145. Deploy blue-green deployments for stateless</w:t>
      </w:r>
    </w:p>
    <w:p>
      <w:pPr>
        <w:pStyle w:val="ListBullet"/>
      </w:pPr>
      <w:r>
        <w:t>146. Add progressive delivery (flagger/argo-rollouts)</w:t>
      </w:r>
    </w:p>
    <w:p>
      <w:pPr>
        <w:pStyle w:val="ListBullet"/>
      </w:pPr>
      <w:r>
        <w:t>147. Implement feature flags (LaunchDarkly/Unleash)</w:t>
      </w:r>
    </w:p>
    <w:p>
      <w:pPr>
        <w:pStyle w:val="ListBullet"/>
      </w:pPr>
      <w:r>
        <w:t>148. Add A/B testing framework</w:t>
      </w:r>
    </w:p>
    <w:p>
      <w:pPr>
        <w:pStyle w:val="ListBullet"/>
      </w:pPr>
      <w:r>
        <w:t>149. Deploy experimentation platform</w:t>
      </w:r>
    </w:p>
    <w:p>
      <w:pPr>
        <w:pStyle w:val="ListBullet"/>
      </w:pPr>
      <w:r>
        <w:t>150. Implement shadow traffic testing</w:t>
      </w:r>
    </w:p>
    <w:p>
      <w:pPr>
        <w:pStyle w:val="Heading2"/>
      </w:pPr>
      <w:r>
        <w:t>D — AI/ML Platform (151–200)</w:t>
      </w:r>
    </w:p>
    <w:p>
      <w:pPr>
        <w:pStyle w:val="ListBullet"/>
      </w:pPr>
      <w:r>
        <w:t>151. Deploy vector database (Weaviate/Milvus/pgvector)</w:t>
      </w:r>
    </w:p>
    <w:p>
      <w:pPr>
        <w:pStyle w:val="ListBullet"/>
      </w:pPr>
      <w:r>
        <w:t>152. Implement HNSW indexing for vector search</w:t>
      </w:r>
    </w:p>
    <w:p>
      <w:pPr>
        <w:pStyle w:val="ListBullet"/>
      </w:pPr>
      <w:r>
        <w:t>153. Add metadata filtering on vector queries</w:t>
      </w:r>
    </w:p>
    <w:p>
      <w:pPr>
        <w:pStyle w:val="ListBullet"/>
      </w:pPr>
      <w:r>
        <w:t>154. Deploy hybrid search (dense + sparse vectors)</w:t>
      </w:r>
    </w:p>
    <w:p>
      <w:pPr>
        <w:pStyle w:val="ListBullet"/>
      </w:pPr>
      <w:r>
        <w:t>155. Implement reranking pipeline (Cohere/ColBERT)</w:t>
      </w:r>
    </w:p>
    <w:p>
      <w:pPr>
        <w:pStyle w:val="ListBullet"/>
      </w:pPr>
      <w:r>
        <w:t>156. Add embedding model service (BGE/E5/voyage)</w:t>
      </w:r>
    </w:p>
    <w:p>
      <w:pPr>
        <w:pStyle w:val="ListBullet"/>
      </w:pPr>
      <w:r>
        <w:t>157. Deploy embedding caching layer</w:t>
      </w:r>
    </w:p>
    <w:p>
      <w:pPr>
        <w:pStyle w:val="ListBullet"/>
      </w:pPr>
      <w:r>
        <w:t>158. Implement embedding model versioning</w:t>
      </w:r>
    </w:p>
    <w:p>
      <w:pPr>
        <w:pStyle w:val="ListBullet"/>
      </w:pPr>
      <w:r>
        <w:t>159. Add text chunking strategies (semantic/recursive)</w:t>
      </w:r>
    </w:p>
    <w:p>
      <w:pPr>
        <w:pStyle w:val="ListBullet"/>
      </w:pPr>
      <w:r>
        <w:t>160. Deploy RAG pipeline with retrieval + generation</w:t>
      </w:r>
    </w:p>
    <w:p>
      <w:pPr>
        <w:pStyle w:val="ListBullet"/>
      </w:pPr>
      <w:r>
        <w:t>161. Add context window management for RAG</w:t>
      </w:r>
    </w:p>
    <w:p>
      <w:pPr>
        <w:pStyle w:val="ListBullet"/>
      </w:pPr>
      <w:r>
        <w:t>162. Implement citation generation for RAG answers</w:t>
      </w:r>
    </w:p>
    <w:p>
      <w:pPr>
        <w:pStyle w:val="ListBullet"/>
      </w:pPr>
      <w:r>
        <w:t>163. Deploy LangChain/LangGraph for agent orchestration</w:t>
      </w:r>
    </w:p>
    <w:p>
      <w:pPr>
        <w:pStyle w:val="ListBullet"/>
      </w:pPr>
      <w:r>
        <w:t>164. Add LangSmith tracing for agent observability</w:t>
      </w:r>
    </w:p>
    <w:p>
      <w:pPr>
        <w:pStyle w:val="ListBullet"/>
      </w:pPr>
      <w:r>
        <w:t>165. Implement Langfuse for open-source agent tracing</w:t>
      </w:r>
    </w:p>
    <w:p>
      <w:pPr>
        <w:pStyle w:val="ListBullet"/>
      </w:pPr>
      <w:r>
        <w:t>166. Deploy AutoGen for multi-agent conversations</w:t>
      </w:r>
    </w:p>
    <w:p>
      <w:pPr>
        <w:pStyle w:val="ListBullet"/>
      </w:pPr>
      <w:r>
        <w:t>167. Add CrewAI for role-based agent teams</w:t>
      </w:r>
    </w:p>
    <w:p>
      <w:pPr>
        <w:pStyle w:val="ListBullet"/>
      </w:pPr>
      <w:r>
        <w:t>168. Implement Google ADK for enterprise agents</w:t>
      </w:r>
    </w:p>
    <w:p>
      <w:pPr>
        <w:pStyle w:val="ListBullet"/>
      </w:pPr>
      <w:r>
        <w:t>169. Deploy Semantic Kernel for .NET agents</w:t>
      </w:r>
    </w:p>
    <w:p>
      <w:pPr>
        <w:pStyle w:val="ListBullet"/>
      </w:pPr>
      <w:r>
        <w:t>170. Add Model Context Protocol (MCP) server</w:t>
      </w:r>
    </w:p>
    <w:p>
      <w:pPr>
        <w:pStyle w:val="ListBullet"/>
      </w:pPr>
      <w:r>
        <w:t>171. Implement MCP tool registry</w:t>
      </w:r>
    </w:p>
    <w:p>
      <w:pPr>
        <w:pStyle w:val="ListBullet"/>
      </w:pPr>
      <w:r>
        <w:t>172. Deploy vLLM for production LLM serving</w:t>
      </w:r>
    </w:p>
    <w:p>
      <w:pPr>
        <w:pStyle w:val="ListBullet"/>
      </w:pPr>
      <w:r>
        <w:t>173. Add continuous batching (PagedAttention)</w:t>
      </w:r>
    </w:p>
    <w:p>
      <w:pPr>
        <w:pStyle w:val="ListBullet"/>
      </w:pPr>
      <w:r>
        <w:t>174. Implement speculative decoding for latency</w:t>
      </w:r>
    </w:p>
    <w:p>
      <w:pPr>
        <w:pStyle w:val="ListBullet"/>
      </w:pPr>
      <w:r>
        <w:t>175. Deploy TensorRT-LLM for NVIDIA optimization</w:t>
      </w:r>
    </w:p>
    <w:p>
      <w:pPr>
        <w:pStyle w:val="ListBullet"/>
      </w:pPr>
      <w:r>
        <w:t>176. Add Triton Inference Server for model hosting</w:t>
      </w:r>
    </w:p>
    <w:p>
      <w:pPr>
        <w:pStyle w:val="ListBullet"/>
      </w:pPr>
      <w:r>
        <w:t>177. Implement KServe for K8s-native model serving</w:t>
      </w:r>
    </w:p>
    <w:p>
      <w:pPr>
        <w:pStyle w:val="ListBullet"/>
      </w:pPr>
      <w:r>
        <w:t>178. Deploy MLflow for experiment tracking</w:t>
      </w:r>
    </w:p>
    <w:p>
      <w:pPr>
        <w:pStyle w:val="ListBullet"/>
      </w:pPr>
      <w:r>
        <w:t>179. Add Weights &amp; Biases integration</w:t>
      </w:r>
    </w:p>
    <w:p>
      <w:pPr>
        <w:pStyle w:val="ListBullet"/>
      </w:pPr>
      <w:r>
        <w:t>180. Implement model registry with versioning</w:t>
      </w:r>
    </w:p>
    <w:p>
      <w:pPr>
        <w:pStyle w:val="ListBullet"/>
      </w:pPr>
      <w:r>
        <w:t>181. Deploy automated model retraining pipelines</w:t>
      </w:r>
    </w:p>
    <w:p>
      <w:pPr>
        <w:pStyle w:val="ListBullet"/>
      </w:pPr>
      <w:r>
        <w:t>182. Add data drift detection (Evidently/WhyLabs)</w:t>
      </w:r>
    </w:p>
    <w:p>
      <w:pPr>
        <w:pStyle w:val="ListBullet"/>
      </w:pPr>
      <w:r>
        <w:t>183. Implement concept drift monitoring</w:t>
      </w:r>
    </w:p>
    <w:p>
      <w:pPr>
        <w:pStyle w:val="ListBullet"/>
      </w:pPr>
      <w:r>
        <w:t>184. Deploy feature store (Feast/Tecton)</w:t>
      </w:r>
    </w:p>
    <w:p>
      <w:pPr>
        <w:pStyle w:val="ListBullet"/>
      </w:pPr>
      <w:r>
        <w:t>185. Add online feature serving (&lt;10ms)</w:t>
      </w:r>
    </w:p>
    <w:p>
      <w:pPr>
        <w:pStyle w:val="ListBullet"/>
      </w:pPr>
      <w:r>
        <w:t>186. Implement offline feature backfill</w:t>
      </w:r>
    </w:p>
    <w:p>
      <w:pPr>
        <w:pStyle w:val="ListBullet"/>
      </w:pPr>
      <w:r>
        <w:t>187. Deploy model A/B testing framework</w:t>
      </w:r>
    </w:p>
    <w:p>
      <w:pPr>
        <w:pStyle w:val="ListBullet"/>
      </w:pPr>
      <w:r>
        <w:t>188. Add model shadow deployment</w:t>
      </w:r>
    </w:p>
    <w:p>
      <w:pPr>
        <w:pStyle w:val="ListBullet"/>
      </w:pPr>
      <w:r>
        <w:t>189. Implement model explainability (SHAP/LIME)</w:t>
      </w:r>
    </w:p>
    <w:p>
      <w:pPr>
        <w:pStyle w:val="ListBullet"/>
      </w:pPr>
      <w:r>
        <w:t>190. Deploy guardrails framework (Guardrails AI/Outlines)</w:t>
      </w:r>
    </w:p>
    <w:p>
      <w:pPr>
        <w:pStyle w:val="ListBullet"/>
      </w:pPr>
      <w:r>
        <w:t>191. Add Pydantic output validation for LLMs</w:t>
      </w:r>
    </w:p>
    <w:p>
      <w:pPr>
        <w:pStyle w:val="ListBullet"/>
      </w:pPr>
      <w:r>
        <w:t>192. Implement prompt injection detection</w:t>
      </w:r>
    </w:p>
    <w:p>
      <w:pPr>
        <w:pStyle w:val="ListBullet"/>
      </w:pPr>
      <w:r>
        <w:t>193. Deploy content moderation pipeline</w:t>
      </w:r>
    </w:p>
    <w:p>
      <w:pPr>
        <w:pStyle w:val="ListBullet"/>
      </w:pPr>
      <w:r>
        <w:t>194. Add toxic output filtering</w:t>
      </w:r>
    </w:p>
    <w:p>
      <w:pPr>
        <w:pStyle w:val="ListBullet"/>
      </w:pPr>
      <w:r>
        <w:t>195. Implement prompt versioning and A/B testing</w:t>
      </w:r>
    </w:p>
    <w:p>
      <w:pPr>
        <w:pStyle w:val="ListBullet"/>
      </w:pPr>
      <w:r>
        <w:t>196. Deploy prompt management system (PromptLayer/Humanloop)</w:t>
      </w:r>
    </w:p>
    <w:p>
      <w:pPr>
        <w:pStyle w:val="ListBullet"/>
      </w:pPr>
      <w:r>
        <w:t>197. Add few-shot example management</w:t>
      </w:r>
    </w:p>
    <w:p>
      <w:pPr>
        <w:pStyle w:val="ListBullet"/>
      </w:pPr>
      <w:r>
        <w:t>198. Implement chain-of-thought prompting templates</w:t>
      </w:r>
    </w:p>
    <w:p>
      <w:pPr>
        <w:pStyle w:val="ListBullet"/>
      </w:pPr>
      <w:r>
        <w:t>199. Deploy tool-use fine-tuning pipeline</w:t>
      </w:r>
    </w:p>
    <w:p>
      <w:pPr>
        <w:pStyle w:val="ListBullet"/>
      </w:pPr>
      <w:r>
        <w:t>200. Add function calling schema validation</w:t>
      </w:r>
    </w:p>
    <w:p>
      <w:pPr>
        <w:pStyle w:val="Heading2"/>
      </w:pPr>
      <w:r>
        <w:t>E — Ontology &amp; Knowledge Graph (201–250)</w:t>
      </w:r>
    </w:p>
    <w:p>
      <w:pPr>
        <w:pStyle w:val="ListBullet"/>
      </w:pPr>
      <w:r>
        <w:t>201. Deploy production graph database (Neo4j/ArangoDB/TigerGraph)</w:t>
      </w:r>
    </w:p>
    <w:p>
      <w:pPr>
        <w:pStyle w:val="ListBullet"/>
      </w:pPr>
      <w:r>
        <w:t>202. Implement Cypher/Gremlin query endpoints</w:t>
      </w:r>
    </w:p>
    <w:p>
      <w:pPr>
        <w:pStyle w:val="ListBullet"/>
      </w:pPr>
      <w:r>
        <w:t>203. Add graph schema enforcement</w:t>
      </w:r>
    </w:p>
    <w:p>
      <w:pPr>
        <w:pStyle w:val="ListBullet"/>
      </w:pPr>
      <w:r>
        <w:t>204. Deploy entity resolution at scale (Zinc/Senzing)</w:t>
      </w:r>
    </w:p>
    <w:p>
      <w:pPr>
        <w:pStyle w:val="ListBullet"/>
      </w:pPr>
      <w:r>
        <w:t>205. Implement probabilistic record linkage</w:t>
      </w:r>
    </w:p>
    <w:p>
      <w:pPr>
        <w:pStyle w:val="ListBullet"/>
      </w:pPr>
      <w:r>
        <w:t>206. Add deterministic matching rules</w:t>
      </w:r>
    </w:p>
    <w:p>
      <w:pPr>
        <w:pStyle w:val="ListBullet"/>
      </w:pPr>
      <w:r>
        <w:t>207. Deploy canonical entity store</w:t>
      </w:r>
    </w:p>
    <w:p>
      <w:pPr>
        <w:pStyle w:val="ListBullet"/>
      </w:pPr>
      <w:r>
        <w:t>208. Implement entity merge/split workflows</w:t>
      </w:r>
    </w:p>
    <w:p>
      <w:pPr>
        <w:pStyle w:val="ListBullet"/>
      </w:pPr>
      <w:r>
        <w:t>209. Add entity confidence scoring</w:t>
      </w:r>
    </w:p>
    <w:p>
      <w:pPr>
        <w:pStyle w:val="ListBullet"/>
      </w:pPr>
      <w:r>
        <w:t>210. Deploy ontology versioning (OWL2/RDF*)</w:t>
      </w:r>
    </w:p>
    <w:p>
      <w:pPr>
        <w:pStyle w:val="ListBullet"/>
      </w:pPr>
      <w:r>
        <w:t>211. Add ontology change impact analysis</w:t>
      </w:r>
    </w:p>
    <w:p>
      <w:pPr>
        <w:pStyle w:val="ListBullet"/>
      </w:pPr>
      <w:r>
        <w:t>212. Implement ontology diff/merge tools</w:t>
      </w:r>
    </w:p>
    <w:p>
      <w:pPr>
        <w:pStyle w:val="ListBullet"/>
      </w:pPr>
      <w:r>
        <w:t>213. Deploy ontology CI validation</w:t>
      </w:r>
    </w:p>
    <w:p>
      <w:pPr>
        <w:pStyle w:val="ListBullet"/>
      </w:pPr>
      <w:r>
        <w:t>214. Add automated ontology documentation generation</w:t>
      </w:r>
    </w:p>
    <w:p>
      <w:pPr>
        <w:pStyle w:val="ListBullet"/>
      </w:pPr>
      <w:r>
        <w:t>215. Implement ontology search with faceting</w:t>
      </w:r>
    </w:p>
    <w:p>
      <w:pPr>
        <w:pStyle w:val="ListBullet"/>
      </w:pPr>
      <w:r>
        <w:t>216. Deploy object type inheritance validation</w:t>
      </w:r>
    </w:p>
    <w:p>
      <w:pPr>
        <w:pStyle w:val="ListBullet"/>
      </w:pPr>
      <w:r>
        <w:t>217. Add property type constraints (range/domain)</w:t>
      </w:r>
    </w:p>
    <w:p>
      <w:pPr>
        <w:pStyle w:val="ListBullet"/>
      </w:pPr>
      <w:r>
        <w:t>218. Implement link type cardinality enforcement</w:t>
      </w:r>
    </w:p>
    <w:p>
      <w:pPr>
        <w:pStyle w:val="ListBullet"/>
      </w:pPr>
      <w:r>
        <w:t>219. Deploy bitemporal object storage</w:t>
      </w:r>
    </w:p>
    <w:p>
      <w:pPr>
        <w:pStyle w:val="ListBullet"/>
      </w:pPr>
      <w:r>
        <w:t>220. Add system-time vs valid-time queries</w:t>
      </w:r>
    </w:p>
    <w:p>
      <w:pPr>
        <w:pStyle w:val="ListBullet"/>
      </w:pPr>
      <w:r>
        <w:t>221. Implement temporal table SQL generation</w:t>
      </w:r>
    </w:p>
    <w:p>
      <w:pPr>
        <w:pStyle w:val="ListBullet"/>
      </w:pPr>
      <w:r>
        <w:t>222. Deploy lineage tracking (OpenLineage/Marquez)</w:t>
      </w:r>
    </w:p>
    <w:p>
      <w:pPr>
        <w:pStyle w:val="ListBullet"/>
      </w:pPr>
      <w:r>
        <w:t>223. Add data provenance certificates</w:t>
      </w:r>
    </w:p>
    <w:p>
      <w:pPr>
        <w:pStyle w:val="ListBullet"/>
      </w:pPr>
      <w:r>
        <w:t>224. Implement reproducibility tokens</w:t>
      </w:r>
    </w:p>
    <w:p>
      <w:pPr>
        <w:pStyle w:val="ListBullet"/>
      </w:pPr>
      <w:r>
        <w:t>225. Deploy semantic search over ontology</w:t>
      </w:r>
    </w:p>
    <w:p>
      <w:pPr>
        <w:pStyle w:val="ListBullet"/>
      </w:pPr>
      <w:r>
        <w:t>226. Add autocomplete for ontology types/properties</w:t>
      </w:r>
    </w:p>
    <w:p>
      <w:pPr>
        <w:pStyle w:val="ListBullet"/>
      </w:pPr>
      <w:r>
        <w:t>227. Implement ontology-driven form generation</w:t>
      </w:r>
    </w:p>
    <w:p>
      <w:pPr>
        <w:pStyle w:val="ListBullet"/>
      </w:pPr>
      <w:r>
        <w:t>228. Deploy ontology-bound dashboards (Palantir Workshop parity)</w:t>
      </w:r>
    </w:p>
    <w:p>
      <w:pPr>
        <w:pStyle w:val="ListBullet"/>
      </w:pPr>
      <w:r>
        <w:t>229. Add object set operations (union/intersection/filter)</w:t>
      </w:r>
    </w:p>
    <w:p>
      <w:pPr>
        <w:pStyle w:val="ListBullet"/>
      </w:pPr>
      <w:r>
        <w:t>230. Implement object exploration with pivot tables</w:t>
      </w:r>
    </w:p>
    <w:p>
      <w:pPr>
        <w:pStyle w:val="ListBullet"/>
      </w:pPr>
      <w:r>
        <w:t>231. Deploy metric cards tied to ontology objects</w:t>
      </w:r>
    </w:p>
    <w:p>
      <w:pPr>
        <w:pStyle w:val="ListBullet"/>
      </w:pPr>
      <w:r>
        <w:t>232. Add time-series charts from object properties</w:t>
      </w:r>
    </w:p>
    <w:p>
      <w:pPr>
        <w:pStyle w:val="ListBullet"/>
      </w:pPr>
      <w:r>
        <w:t>233. Implement geospatial object visualization</w:t>
      </w:r>
    </w:p>
    <w:p>
      <w:pPr>
        <w:pStyle w:val="ListBullet"/>
      </w:pPr>
      <w:r>
        <w:t>234. Deploy link analysis with force-directed graphs</w:t>
      </w:r>
    </w:p>
    <w:p>
      <w:pPr>
        <w:pStyle w:val="ListBullet"/>
      </w:pPr>
      <w:r>
        <w:t>235. Add timeline visualization for object history</w:t>
      </w:r>
    </w:p>
    <w:p>
      <w:pPr>
        <w:pStyle w:val="ListBullet"/>
      </w:pPr>
      <w:r>
        <w:t>236. Implement audit replay visualization</w:t>
      </w:r>
    </w:p>
    <w:p>
      <w:pPr>
        <w:pStyle w:val="ListBullet"/>
      </w:pPr>
      <w:r>
        <w:t>237. Deploy governance policy visualization</w:t>
      </w:r>
    </w:p>
    <w:p>
      <w:pPr>
        <w:pStyle w:val="ListBullet"/>
      </w:pPr>
      <w:r>
        <w:t>238. Add compliance status dashboards</w:t>
      </w:r>
    </w:p>
    <w:p>
      <w:pPr>
        <w:pStyle w:val="ListBullet"/>
      </w:pPr>
      <w:r>
        <w:t>239. Implement automated policy violation detection</w:t>
      </w:r>
    </w:p>
    <w:p>
      <w:pPr>
        <w:pStyle w:val="ListBullet"/>
      </w:pPr>
      <w:r>
        <w:t>240. Deploy break-glass access workflows</w:t>
      </w:r>
    </w:p>
    <w:p>
      <w:pPr>
        <w:pStyle w:val="ListBullet"/>
      </w:pPr>
      <w:r>
        <w:t>241. Add emergency access logging</w:t>
      </w:r>
    </w:p>
    <w:p>
      <w:pPr>
        <w:pStyle w:val="ListBullet"/>
      </w:pPr>
      <w:r>
        <w:t>242. Implement data classification labels</w:t>
      </w:r>
    </w:p>
    <w:p>
      <w:pPr>
        <w:pStyle w:val="ListBullet"/>
      </w:pPr>
      <w:r>
        <w:t>243. Deploy data retention policy automation</w:t>
      </w:r>
    </w:p>
    <w:p>
      <w:pPr>
        <w:pStyle w:val="ListBullet"/>
      </w:pPr>
      <w:r>
        <w:t>244. Add GDPR/CCPA right-to-erasure workflows</w:t>
      </w:r>
    </w:p>
    <w:p>
      <w:pPr>
        <w:pStyle w:val="ListBullet"/>
      </w:pPr>
      <w:r>
        <w:t>245. Implement consent management tracking</w:t>
      </w:r>
    </w:p>
    <w:p>
      <w:pPr>
        <w:pStyle w:val="ListBullet"/>
      </w:pPr>
      <w:r>
        <w:t>246. Deploy privacy-preserving analytics (differential privacy)</w:t>
      </w:r>
    </w:p>
    <w:p>
      <w:pPr>
        <w:pStyle w:val="ListBullet"/>
      </w:pPr>
      <w:r>
        <w:t>247. Add k-anonymity checks for datasets</w:t>
      </w:r>
    </w:p>
    <w:p>
      <w:pPr>
        <w:pStyle w:val="ListBullet"/>
      </w:pPr>
      <w:r>
        <w:t>248. Implement secure multi-party computation</w:t>
      </w:r>
    </w:p>
    <w:p>
      <w:pPr>
        <w:pStyle w:val="ListBullet"/>
      </w:pPr>
      <w:r>
        <w:t>249. Deploy homomorphic encryption for sensitive analytics</w:t>
      </w:r>
    </w:p>
    <w:p>
      <w:pPr>
        <w:pStyle w:val="ListBullet"/>
      </w:pPr>
      <w:r>
        <w:t>250. Add federated learning infrastructure</w:t>
      </w:r>
    </w:p>
    <w:p>
      <w:pPr>
        <w:pStyle w:val="Heading2"/>
      </w:pPr>
      <w:r>
        <w:t>F — Security &amp; Zero Trust (251–300)</w:t>
      </w:r>
    </w:p>
    <w:p>
      <w:pPr>
        <w:pStyle w:val="ListBullet"/>
      </w:pPr>
      <w:r>
        <w:t>251. Deploy BeyondCorp-style zero trust proxy</w:t>
      </w:r>
    </w:p>
    <w:p>
      <w:pPr>
        <w:pStyle w:val="ListBullet"/>
      </w:pPr>
      <w:r>
        <w:t>252. Implement device trust scoring</w:t>
      </w:r>
    </w:p>
    <w:p>
      <w:pPr>
        <w:pStyle w:val="ListBullet"/>
      </w:pPr>
      <w:r>
        <w:t>253. Add device posture checks (MDM integration)</w:t>
      </w:r>
    </w:p>
    <w:p>
      <w:pPr>
        <w:pStyle w:val="ListBullet"/>
      </w:pPr>
      <w:r>
        <w:t>254. Deploy context-aware access policies</w:t>
      </w:r>
    </w:p>
    <w:p>
      <w:pPr>
        <w:pStyle w:val="ListBullet"/>
      </w:pPr>
      <w:r>
        <w:t>255. Implement risk-based authentication</w:t>
      </w:r>
    </w:p>
    <w:p>
      <w:pPr>
        <w:pStyle w:val="ListBullet"/>
      </w:pPr>
      <w:r>
        <w:t>256. Add behavioral biometrics for fraud</w:t>
      </w:r>
    </w:p>
    <w:p>
      <w:pPr>
        <w:pStyle w:val="ListBullet"/>
      </w:pPr>
      <w:r>
        <w:t>257. Deploy WebAuthn/FIDO2 for passwordless</w:t>
      </w:r>
    </w:p>
    <w:p>
      <w:pPr>
        <w:pStyle w:val="ListBullet"/>
      </w:pPr>
      <w:r>
        <w:t>258. Add hardware security key enforcement</w:t>
      </w:r>
    </w:p>
    <w:p>
      <w:pPr>
        <w:pStyle w:val="ListBullet"/>
      </w:pPr>
      <w:r>
        <w:t>259. Implement just-in-time (JIT) access</w:t>
      </w:r>
    </w:p>
    <w:p>
      <w:pPr>
        <w:pStyle w:val="ListBullet"/>
      </w:pPr>
      <w:r>
        <w:t>260. Deploy privileged access management (PAM)</w:t>
      </w:r>
    </w:p>
    <w:p>
      <w:pPr>
        <w:pStyle w:val="ListBullet"/>
      </w:pPr>
      <w:r>
        <w:t>261. Add session recording for privileged users</w:t>
      </w:r>
    </w:p>
    <w:p>
      <w:pPr>
        <w:pStyle w:val="ListBullet"/>
      </w:pPr>
      <w:r>
        <w:t>262. Implement command-level audit for SSH/K8s</w:t>
      </w:r>
    </w:p>
    <w:p>
      <w:pPr>
        <w:pStyle w:val="ListBullet"/>
      </w:pPr>
      <w:r>
        <w:t>263. Deploy secrets scanning in CI (GitLeaks/TruffleHog)</w:t>
      </w:r>
    </w:p>
    <w:p>
      <w:pPr>
        <w:pStyle w:val="ListBullet"/>
      </w:pPr>
      <w:r>
        <w:t>264. Add dependency vulnerability scanning (Snyk/Dependabot)</w:t>
      </w:r>
    </w:p>
    <w:p>
      <w:pPr>
        <w:pStyle w:val="ListBullet"/>
      </w:pPr>
      <w:r>
        <w:t>265. Implement SBOM generation for all builds</w:t>
      </w:r>
    </w:p>
    <w:p>
      <w:pPr>
        <w:pStyle w:val="ListBullet"/>
      </w:pPr>
      <w:r>
        <w:t>266. Deploy SLSA compliance framework</w:t>
      </w:r>
    </w:p>
    <w:p>
      <w:pPr>
        <w:pStyle w:val="ListBullet"/>
      </w:pPr>
      <w:r>
        <w:t>267. Add reproducible builds verification</w:t>
      </w:r>
    </w:p>
    <w:p>
      <w:pPr>
        <w:pStyle w:val="ListBullet"/>
      </w:pPr>
      <w:r>
        <w:t>268. Implement code signing for all artifacts</w:t>
      </w:r>
    </w:p>
    <w:p>
      <w:pPr>
        <w:pStyle w:val="ListBullet"/>
      </w:pPr>
      <w:r>
        <w:t>269. Deploy supply chain attestation (in-toto)</w:t>
      </w:r>
    </w:p>
    <w:p>
      <w:pPr>
        <w:pStyle w:val="ListBullet"/>
      </w:pPr>
      <w:r>
        <w:t>270. Add artifact transparency (Sigstore Rekor)</w:t>
      </w:r>
    </w:p>
    <w:p>
      <w:pPr>
        <w:pStyle w:val="ListBullet"/>
      </w:pPr>
      <w:r>
        <w:t>271. Implement runtime application self-protection (RASP)</w:t>
      </w:r>
    </w:p>
    <w:p>
      <w:pPr>
        <w:pStyle w:val="ListBullet"/>
      </w:pPr>
      <w:r>
        <w:t>272. Deploy web application firewall (ModSecurity/coraza)</w:t>
      </w:r>
    </w:p>
    <w:p>
      <w:pPr>
        <w:pStyle w:val="ListBullet"/>
      </w:pPr>
      <w:r>
        <w:t>273. Add DDoS protection (AWS Shield/Cloudflare)</w:t>
      </w:r>
    </w:p>
    <w:p>
      <w:pPr>
        <w:pStyle w:val="ListBullet"/>
      </w:pPr>
      <w:r>
        <w:t>274. Implement bot detection and mitigation</w:t>
      </w:r>
    </w:p>
    <w:p>
      <w:pPr>
        <w:pStyle w:val="ListBullet"/>
      </w:pPr>
      <w:r>
        <w:t>275. Deploy API rate limiting per tenant</w:t>
      </w:r>
    </w:p>
    <w:p>
      <w:pPr>
        <w:pStyle w:val="ListBullet"/>
      </w:pPr>
      <w:r>
        <w:t>276. Add API key rotation automation</w:t>
      </w:r>
    </w:p>
    <w:p>
      <w:pPr>
        <w:pStyle w:val="ListBullet"/>
      </w:pPr>
      <w:r>
        <w:t>277. Implement OAuth 2.1 / OIDC for all APIs</w:t>
      </w:r>
    </w:p>
    <w:p>
      <w:pPr>
        <w:pStyle w:val="ListBullet"/>
      </w:pPr>
      <w:r>
        <w:t>278. Deploy PKCE for mobile/SPAs</w:t>
      </w:r>
    </w:p>
    <w:p>
      <w:pPr>
        <w:pStyle w:val="ListBullet"/>
      </w:pPr>
      <w:r>
        <w:t>279. Add token binding and sender-constraint</w:t>
      </w:r>
    </w:p>
    <w:p>
      <w:pPr>
        <w:pStyle w:val="ListBullet"/>
      </w:pPr>
      <w:r>
        <w:t>280. Implement cross-tenant isolation validation</w:t>
      </w:r>
    </w:p>
    <w:p>
      <w:pPr>
        <w:pStyle w:val="ListBullet"/>
      </w:pPr>
      <w:r>
        <w:t>281. Deploy tenant encryption key separation</w:t>
      </w:r>
    </w:p>
    <w:p>
      <w:pPr>
        <w:pStyle w:val="ListBullet"/>
      </w:pPr>
      <w:r>
        <w:t>282. Add data residency controls</w:t>
      </w:r>
    </w:p>
    <w:p>
      <w:pPr>
        <w:pStyle w:val="ListBullet"/>
      </w:pPr>
      <w:r>
        <w:t>283. Implement sovereign cloud deployment options</w:t>
      </w:r>
    </w:p>
    <w:p>
      <w:pPr>
        <w:pStyle w:val="ListBullet"/>
      </w:pPr>
      <w:r>
        <w:t>284. Deploy air-gapped installation support</w:t>
      </w:r>
    </w:p>
    <w:p>
      <w:pPr>
        <w:pStyle w:val="ListBullet"/>
      </w:pPr>
      <w:r>
        <w:t>285. Add offline update mechanisms</w:t>
      </w:r>
    </w:p>
    <w:p>
      <w:pPr>
        <w:pStyle w:val="ListBullet"/>
      </w:pPr>
      <w:r>
        <w:t>286. Implement STIG/CIS hardening baselines</w:t>
      </w:r>
    </w:p>
    <w:p>
      <w:pPr>
        <w:pStyle w:val="ListBullet"/>
      </w:pPr>
      <w:r>
        <w:t>287. Deploy automated compliance scanning</w:t>
      </w:r>
    </w:p>
    <w:p>
      <w:pPr>
        <w:pStyle w:val="ListBullet"/>
      </w:pPr>
      <w:r>
        <w:t>288. Add FedRAMP/IL6 control mappings</w:t>
      </w:r>
    </w:p>
    <w:p>
      <w:pPr>
        <w:pStyle w:val="ListBullet"/>
      </w:pPr>
      <w:r>
        <w:t>289. Implement continuous compliance monitoring</w:t>
      </w:r>
    </w:p>
    <w:p>
      <w:pPr>
        <w:pStyle w:val="ListBullet"/>
      </w:pPr>
      <w:r>
        <w:t>290. Deploy security scorecards for all services</w:t>
      </w:r>
    </w:p>
    <w:p>
      <w:pPr>
        <w:pStyle w:val="ListBullet"/>
      </w:pPr>
      <w:r>
        <w:t>291. Add threat modeling automation (OWASP Threat Dragon)</w:t>
      </w:r>
    </w:p>
    <w:p>
      <w:pPr>
        <w:pStyle w:val="ListBullet"/>
      </w:pPr>
      <w:r>
        <w:t>292. Implement attack surface management</w:t>
      </w:r>
    </w:p>
    <w:p>
      <w:pPr>
        <w:pStyle w:val="ListBullet"/>
      </w:pPr>
      <w:r>
        <w:t>293. Deploy deception technology (honeypots/canary tokens)</w:t>
      </w:r>
    </w:p>
    <w:p>
      <w:pPr>
        <w:pStyle w:val="ListBullet"/>
      </w:pPr>
      <w:r>
        <w:t>294. Add insider threat detection</w:t>
      </w:r>
    </w:p>
    <w:p>
      <w:pPr>
        <w:pStyle w:val="ListBullet"/>
      </w:pPr>
      <w:r>
        <w:t>295. Implement UEBA (User and Entity Behavior Analytics)</w:t>
      </w:r>
    </w:p>
    <w:p>
      <w:pPr>
        <w:pStyle w:val="ListBullet"/>
      </w:pPr>
      <w:r>
        <w:t>296. Deploy SIEM integration (Splunk/Elastic)</w:t>
      </w:r>
    </w:p>
    <w:p>
      <w:pPr>
        <w:pStyle w:val="ListBullet"/>
      </w:pPr>
      <w:r>
        <w:t>297. Add SOAR playbook automation</w:t>
      </w:r>
    </w:p>
    <w:p>
      <w:pPr>
        <w:pStyle w:val="ListBullet"/>
      </w:pPr>
      <w:r>
        <w:t>298. Implement automated incident response</w:t>
      </w:r>
    </w:p>
    <w:p>
      <w:pPr>
        <w:pStyle w:val="ListBullet"/>
      </w:pPr>
      <w:r>
        <w:t>299. Deploy forensic evidence preservation</w:t>
      </w:r>
    </w:p>
    <w:p>
      <w:pPr>
        <w:pStyle w:val="ListBullet"/>
      </w:pPr>
      <w:r>
        <w:t>300. Add legal hold automation</w:t>
      </w:r>
    </w:p>
    <w:p>
      <w:pPr>
        <w:pStyle w:val="Heading2"/>
      </w:pPr>
      <w:r>
        <w:t>G — Control Plane &amp; Fleet (301–350)</w:t>
      </w:r>
    </w:p>
    <w:p>
      <w:pPr>
        <w:pStyle w:val="ListBullet"/>
      </w:pPr>
      <w:r>
        <w:t>301. Deploy Apollo-style control plane (Java hub)</w:t>
      </w:r>
    </w:p>
    <w:p>
      <w:pPr>
        <w:pStyle w:val="ListBullet"/>
      </w:pPr>
      <w:r>
        <w:t>302. Implement desired state reconciliation loop</w:t>
      </w:r>
    </w:p>
    <w:p>
      <w:pPr>
        <w:pStyle w:val="ListBullet"/>
      </w:pPr>
      <w:r>
        <w:t>303. Add drift detection for all managed resources</w:t>
      </w:r>
    </w:p>
    <w:p>
      <w:pPr>
        <w:pStyle w:val="ListBullet"/>
      </w:pPr>
      <w:r>
        <w:t>304. Deploy automated remediation playbooks</w:t>
      </w:r>
    </w:p>
    <w:p>
      <w:pPr>
        <w:pStyle w:val="ListBullet"/>
      </w:pPr>
      <w:r>
        <w:t>305. Implement health gates before deployment</w:t>
      </w:r>
    </w:p>
    <w:p>
      <w:pPr>
        <w:pStyle w:val="ListBullet"/>
      </w:pPr>
      <w:r>
        <w:t>306. Add automated canary analysis</w:t>
      </w:r>
    </w:p>
    <w:p>
      <w:pPr>
        <w:pStyle w:val="ListBullet"/>
      </w:pPr>
      <w:r>
        <w:t>307. Deploy blue-green rollout orchestration</w:t>
      </w:r>
    </w:p>
    <w:p>
      <w:pPr>
        <w:pStyle w:val="ListBullet"/>
      </w:pPr>
      <w:r>
        <w:t>308. Implement rollback on SLO violation</w:t>
      </w:r>
    </w:p>
    <w:p>
      <w:pPr>
        <w:pStyle w:val="ListBullet"/>
      </w:pPr>
      <w:r>
        <w:t>309. Add fleet-wide configuration management</w:t>
      </w:r>
    </w:p>
    <w:p>
      <w:pPr>
        <w:pStyle w:val="ListBullet"/>
      </w:pPr>
      <w:r>
        <w:t>310. Deploy edge agent (Go daemon) to all nodes</w:t>
      </w:r>
    </w:p>
    <w:p>
      <w:pPr>
        <w:pStyle w:val="ListBullet"/>
      </w:pPr>
      <w:r>
        <w:t>311. Implement heartbeat monitoring for edge agents</w:t>
      </w:r>
    </w:p>
    <w:p>
      <w:pPr>
        <w:pStyle w:val="ListBullet"/>
      </w:pPr>
      <w:r>
        <w:t>312. Add agent auto-update mechanism</w:t>
      </w:r>
    </w:p>
    <w:p>
      <w:pPr>
        <w:pStyle w:val="ListBullet"/>
      </w:pPr>
      <w:r>
        <w:t>313. Deploy agent capability advertisement</w:t>
      </w:r>
    </w:p>
    <w:p>
      <w:pPr>
        <w:pStyle w:val="ListBullet"/>
      </w:pPr>
      <w:r>
        <w:t>314. Implement task queue per agent type</w:t>
      </w:r>
    </w:p>
    <w:p>
      <w:pPr>
        <w:pStyle w:val="ListBullet"/>
      </w:pPr>
      <w:r>
        <w:t>315. Add agent workload isolation</w:t>
      </w:r>
    </w:p>
    <w:p>
      <w:pPr>
        <w:pStyle w:val="ListBullet"/>
      </w:pPr>
      <w:r>
        <w:t>316. Deploy node-level resource quotas</w:t>
      </w:r>
    </w:p>
    <w:p>
      <w:pPr>
        <w:pStyle w:val="ListBullet"/>
      </w:pPr>
      <w:r>
        <w:t>317. Implement fleet topology visualization</w:t>
      </w:r>
    </w:p>
    <w:p>
      <w:pPr>
        <w:pStyle w:val="ListBullet"/>
      </w:pPr>
      <w:r>
        <w:t>318. Add geospatial fleet mapping</w:t>
      </w:r>
    </w:p>
    <w:p>
      <w:pPr>
        <w:pStyle w:val="ListBullet"/>
      </w:pPr>
      <w:r>
        <w:t>319. Deploy predictive maintenance for edge nodes</w:t>
      </w:r>
    </w:p>
    <w:p>
      <w:pPr>
        <w:pStyle w:val="ListBullet"/>
      </w:pPr>
      <w:r>
        <w:t>320. Implement edge AI inference caching</w:t>
      </w:r>
    </w:p>
    <w:p>
      <w:pPr>
        <w:pStyle w:val="ListBullet"/>
      </w:pPr>
      <w:r>
        <w:t>321. Add offline capability for edge agents</w:t>
      </w:r>
    </w:p>
    <w:p>
      <w:pPr>
        <w:pStyle w:val="ListBullet"/>
      </w:pPr>
      <w:r>
        <w:t>322. Deploy store-and-forward for disconnected ops</w:t>
      </w:r>
    </w:p>
    <w:p>
      <w:pPr>
        <w:pStyle w:val="ListBullet"/>
      </w:pPr>
      <w:r>
        <w:t>323. Implement mesh networking for edge</w:t>
      </w:r>
    </w:p>
    <w:p>
      <w:pPr>
        <w:pStyle w:val="ListBullet"/>
      </w:pPr>
      <w:r>
        <w:t>324. Add satellite/LoRa backhaul support</w:t>
      </w:r>
    </w:p>
    <w:p>
      <w:pPr>
        <w:pStyle w:val="ListBullet"/>
      </w:pPr>
      <w:r>
        <w:t>325. Deploy autonomous agent swarming protocols</w:t>
      </w:r>
    </w:p>
    <w:p>
      <w:pPr>
        <w:pStyle w:val="ListBullet"/>
      </w:pPr>
      <w:r>
        <w:t>326. Implement consensus algorithms for agent groups</w:t>
      </w:r>
    </w:p>
    <w:p>
      <w:pPr>
        <w:pStyle w:val="ListBullet"/>
      </w:pPr>
      <w:r>
        <w:t>327. Add Byzantine fault tolerance for agent votes</w:t>
      </w:r>
    </w:p>
    <w:p>
      <w:pPr>
        <w:pStyle w:val="ListBullet"/>
      </w:pPr>
      <w:r>
        <w:t>328. Deploy task auction/bidding among agents</w:t>
      </w:r>
    </w:p>
    <w:p>
      <w:pPr>
        <w:pStyle w:val="ListBullet"/>
      </w:pPr>
      <w:r>
        <w:t>329. Implement agent reputation scoring</w:t>
      </w:r>
    </w:p>
    <w:p>
      <w:pPr>
        <w:pStyle w:val="ListBullet"/>
      </w:pPr>
      <w:r>
        <w:t>330. Add agent capability learning/evolution</w:t>
      </w:r>
    </w:p>
    <w:p>
      <w:pPr>
        <w:pStyle w:val="ListBullet"/>
      </w:pPr>
      <w:r>
        <w:t>331. Deploy genetic algorithms for agent optimization</w:t>
      </w:r>
    </w:p>
    <w:p>
      <w:pPr>
        <w:pStyle w:val="ListBullet"/>
      </w:pPr>
      <w:r>
        <w:t>332. Implement immune system pattern for agent security</w:t>
      </w:r>
    </w:p>
    <w:p>
      <w:pPr>
        <w:pStyle w:val="ListBullet"/>
      </w:pPr>
      <w:r>
        <w:t>333. Add self-healing agent behaviors</w:t>
      </w:r>
    </w:p>
    <w:p>
      <w:pPr>
        <w:pStyle w:val="ListBullet"/>
      </w:pPr>
      <w:r>
        <w:t>334. Deploy apoptosis (controlled shutdown) for rogue agents</w:t>
      </w:r>
    </w:p>
    <w:p>
      <w:pPr>
        <w:pStyle w:val="ListBullet"/>
      </w:pPr>
      <w:r>
        <w:t>335. Implement agent memory persistence across restarts</w:t>
      </w:r>
    </w:p>
    <w:p>
      <w:pPr>
        <w:pStyle w:val="ListBullet"/>
      </w:pPr>
      <w:r>
        <w:t>336. Add agent state migration between nodes</w:t>
      </w:r>
    </w:p>
    <w:p>
      <w:pPr>
        <w:pStyle w:val="ListBullet"/>
      </w:pPr>
      <w:r>
        <w:t>337. Deploy agent snapshot/restore</w:t>
      </w:r>
    </w:p>
    <w:p>
      <w:pPr>
        <w:pStyle w:val="ListBullet"/>
      </w:pPr>
      <w:r>
        <w:t>338. Implement agent cloning for scaling</w:t>
      </w:r>
    </w:p>
    <w:p>
      <w:pPr>
        <w:pStyle w:val="ListBullet"/>
      </w:pPr>
      <w:r>
        <w:t>339. Add agent differentiation (specialization)</w:t>
      </w:r>
    </w:p>
    <w:p>
      <w:pPr>
        <w:pStyle w:val="ListBullet"/>
      </w:pPr>
      <w:r>
        <w:t>340. Deploy hierarchical agent command structures</w:t>
      </w:r>
    </w:p>
    <w:p>
      <w:pPr>
        <w:pStyle w:val="ListBullet"/>
      </w:pPr>
      <w:r>
        <w:t>341. Implement squad/platoon/company agent grouping</w:t>
      </w:r>
    </w:p>
    <w:p>
      <w:pPr>
        <w:pStyle w:val="ListBullet"/>
      </w:pPr>
      <w:r>
        <w:t>342. Add cross-squad communication protocols</w:t>
      </w:r>
    </w:p>
    <w:p>
      <w:pPr>
        <w:pStyle w:val="ListBullet"/>
      </w:pPr>
      <w:r>
        <w:t>343. Deploy unified command and control (C2) API</w:t>
      </w:r>
    </w:p>
    <w:p>
      <w:pPr>
        <w:pStyle w:val="ListBullet"/>
      </w:pPr>
      <w:r>
        <w:t>344. Implement mission thread tracking</w:t>
      </w:r>
    </w:p>
    <w:p>
      <w:pPr>
        <w:pStyle w:val="ListBullet"/>
      </w:pPr>
      <w:r>
        <w:t>345. Add operational tempo (OPTEMPO) monitoring</w:t>
      </w:r>
    </w:p>
    <w:p>
      <w:pPr>
        <w:pStyle w:val="ListBullet"/>
      </w:pPr>
      <w:r>
        <w:t>346. Deploy rules of engagement (ROE) enforcement</w:t>
      </w:r>
    </w:p>
    <w:p>
      <w:pPr>
        <w:pStyle w:val="ListBullet"/>
      </w:pPr>
      <w:r>
        <w:t>347. Add escalation of force automation</w:t>
      </w:r>
    </w:p>
    <w:p>
      <w:pPr>
        <w:pStyle w:val="ListBullet"/>
      </w:pPr>
      <w:r>
        <w:t>348. Implement collateral damage estimation</w:t>
      </w:r>
    </w:p>
    <w:p>
      <w:pPr>
        <w:pStyle w:val="ListBullet"/>
      </w:pPr>
      <w:r>
        <w:t>349. Deploy ethical constraint checking for autonomous actions</w:t>
      </w:r>
    </w:p>
    <w:p>
      <w:pPr>
        <w:pStyle w:val="ListBullet"/>
      </w:pPr>
      <w:r>
        <w:t>350. Add human-in-the-loop requirement gates</w:t>
      </w:r>
    </w:p>
    <w:p>
      <w:pPr>
        <w:pStyle w:val="Heading2"/>
      </w:pPr>
      <w:r>
        <w:t>H — Frontend &amp; Mission Apps (351–400)</w:t>
      </w:r>
    </w:p>
    <w:p>
      <w:pPr>
        <w:pStyle w:val="ListBullet"/>
      </w:pPr>
      <w:r>
        <w:t>351. Deploy Next.js SSR for mission apps</w:t>
      </w:r>
    </w:p>
    <w:p>
      <w:pPr>
        <w:pStyle w:val="ListBullet"/>
      </w:pPr>
      <w:r>
        <w:t>352. Implement edge CDN for static assets</w:t>
      </w:r>
    </w:p>
    <w:p>
      <w:pPr>
        <w:pStyle w:val="ListBullet"/>
      </w:pPr>
      <w:r>
        <w:t>353. Add service worker for offline capability</w:t>
      </w:r>
    </w:p>
    <w:p>
      <w:pPr>
        <w:pStyle w:val="ListBullet"/>
      </w:pPr>
      <w:r>
        <w:t>354. Deploy PWA installability</w:t>
      </w:r>
    </w:p>
    <w:p>
      <w:pPr>
        <w:pStyle w:val="ListBullet"/>
      </w:pPr>
      <w:r>
        <w:t>355. Implement push notifications</w:t>
      </w:r>
    </w:p>
    <w:p>
      <w:pPr>
        <w:pStyle w:val="ListBullet"/>
      </w:pPr>
      <w:r>
        <w:t>356. Add background sync for offline forms</w:t>
      </w:r>
    </w:p>
    <w:p>
      <w:pPr>
        <w:pStyle w:val="ListBullet"/>
      </w:pPr>
      <w:r>
        <w:t>357. Deploy IndexedDB for client-side caching</w:t>
      </w:r>
    </w:p>
    <w:p>
      <w:pPr>
        <w:pStyle w:val="ListBullet"/>
      </w:pPr>
      <w:r>
        <w:t>358. Implement optimistic UI updates</w:t>
      </w:r>
    </w:p>
    <w:p>
      <w:pPr>
        <w:pStyle w:val="ListBullet"/>
      </w:pPr>
      <w:r>
        <w:t>359. Add real-time collaboration (CRDTs/Yjs)</w:t>
      </w:r>
    </w:p>
    <w:p>
      <w:pPr>
        <w:pStyle w:val="ListBullet"/>
      </w:pPr>
      <w:r>
        <w:t>360. Deploy operational transforms for text</w:t>
      </w:r>
    </w:p>
    <w:p>
      <w:pPr>
        <w:pStyle w:val="ListBullet"/>
      </w:pPr>
      <w:r>
        <w:t>361. Add WebRTC for peer communication</w:t>
      </w:r>
    </w:p>
    <w:p>
      <w:pPr>
        <w:pStyle w:val="ListBullet"/>
      </w:pPr>
      <w:r>
        <w:t>362. Implement virtual scrolling for large tables</w:t>
      </w:r>
    </w:p>
    <w:p>
      <w:pPr>
        <w:pStyle w:val="ListBullet"/>
      </w:pPr>
      <w:r>
        <w:t>363. Deploy windowing for long lists</w:t>
      </w:r>
    </w:p>
    <w:p>
      <w:pPr>
        <w:pStyle w:val="ListBullet"/>
      </w:pPr>
      <w:r>
        <w:t>364. Add skeleton loading screens</w:t>
      </w:r>
    </w:p>
    <w:p>
      <w:pPr>
        <w:pStyle w:val="ListBullet"/>
      </w:pPr>
      <w:r>
        <w:t>365. Implement suspense boundaries</w:t>
      </w:r>
    </w:p>
    <w:p>
      <w:pPr>
        <w:pStyle w:val="ListBullet"/>
      </w:pPr>
      <w:r>
        <w:t>366. Deploy error boundaries with recovery</w:t>
      </w:r>
    </w:p>
    <w:p>
      <w:pPr>
        <w:pStyle w:val="ListBullet"/>
      </w:pPr>
      <w:r>
        <w:t>367. Add accessibility audit automation (axe-core)</w:t>
      </w:r>
    </w:p>
    <w:p>
      <w:pPr>
        <w:pStyle w:val="ListBullet"/>
      </w:pPr>
      <w:r>
        <w:t>368. Implement WCAG 2.1 AA compliance</w:t>
      </w:r>
    </w:p>
    <w:p>
      <w:pPr>
        <w:pStyle w:val="ListBullet"/>
      </w:pPr>
      <w:r>
        <w:t>369. Deploy screen reader optimization</w:t>
      </w:r>
    </w:p>
    <w:p>
      <w:pPr>
        <w:pStyle w:val="ListBullet"/>
      </w:pPr>
      <w:r>
        <w:t>370. Add keyboard navigation for all interactions</w:t>
      </w:r>
    </w:p>
    <w:p>
      <w:pPr>
        <w:pStyle w:val="ListBullet"/>
      </w:pPr>
      <w:r>
        <w:t>371. Implement high contrast mode</w:t>
      </w:r>
    </w:p>
    <w:p>
      <w:pPr>
        <w:pStyle w:val="ListBullet"/>
      </w:pPr>
      <w:r>
        <w:t>372. Deploy dark mode as default</w:t>
      </w:r>
    </w:p>
    <w:p>
      <w:pPr>
        <w:pStyle w:val="ListBullet"/>
      </w:pPr>
      <w:r>
        <w:t>373. Add theme system with design tokens</w:t>
      </w:r>
    </w:p>
    <w:p>
      <w:pPr>
        <w:pStyle w:val="ListBullet"/>
      </w:pPr>
      <w:r>
        <w:t>374. Implement component library (Storybook)</w:t>
      </w:r>
    </w:p>
    <w:p>
      <w:pPr>
        <w:pStyle w:val="ListBullet"/>
      </w:pPr>
      <w:r>
        <w:t>375. Deploy visual regression testing (Chromatic/Applitools)</w:t>
      </w:r>
    </w:p>
    <w:p>
      <w:pPr>
        <w:pStyle w:val="ListBullet"/>
      </w:pPr>
      <w:r>
        <w:t>376. Add design system documentation</w:t>
      </w:r>
    </w:p>
    <w:p>
      <w:pPr>
        <w:pStyle w:val="ListBullet"/>
      </w:pPr>
      <w:r>
        <w:t>377. Implement atomic design methodology</w:t>
      </w:r>
    </w:p>
    <w:p>
      <w:pPr>
        <w:pStyle w:val="ListBullet"/>
      </w:pPr>
      <w:r>
        <w:t>378. Deploy micro-frontend architecture</w:t>
      </w:r>
    </w:p>
    <w:p>
      <w:pPr>
        <w:pStyle w:val="ListBullet"/>
      </w:pPr>
      <w:r>
        <w:t>379. Add module federation for plugin loading</w:t>
      </w:r>
    </w:p>
    <w:p>
      <w:pPr>
        <w:pStyle w:val="ListBullet"/>
      </w:pPr>
      <w:r>
        <w:t>380. Implement iframe sandboxing for third-party widgets</w:t>
      </w:r>
    </w:p>
    <w:p>
      <w:pPr>
        <w:pStyle w:val="ListBullet"/>
      </w:pPr>
      <w:r>
        <w:t>381. Deploy Content Security Policy (CSP)</w:t>
      </w:r>
    </w:p>
    <w:p>
      <w:pPr>
        <w:pStyle w:val="ListBullet"/>
      </w:pPr>
      <w:r>
        <w:t>382. Add Subresource Integrity (SRI) hashes</w:t>
      </w:r>
    </w:p>
    <w:p>
      <w:pPr>
        <w:pStyle w:val="ListBullet"/>
      </w:pPr>
      <w:r>
        <w:t>383. Implement trusted types for DOM XSS prevention</w:t>
      </w:r>
    </w:p>
    <w:p>
      <w:pPr>
        <w:pStyle w:val="ListBullet"/>
      </w:pPr>
      <w:r>
        <w:t>384. Deploy WASM modules for compute-heavy UI</w:t>
      </w:r>
    </w:p>
    <w:p>
      <w:pPr>
        <w:pStyle w:val="ListBullet"/>
      </w:pPr>
      <w:r>
        <w:t>385. Add WebGL/Three.js performance optimization</w:t>
      </w:r>
    </w:p>
    <w:p>
      <w:pPr>
        <w:pStyle w:val="ListBullet"/>
      </w:pPr>
      <w:r>
        <w:t>386. Implement LOD for 3D models</w:t>
      </w:r>
    </w:p>
    <w:p>
      <w:pPr>
        <w:pStyle w:val="ListBullet"/>
      </w:pPr>
      <w:r>
        <w:t>387. Deploy instanced rendering for particles</w:t>
      </w:r>
    </w:p>
    <w:p>
      <w:pPr>
        <w:pStyle w:val="ListBullet"/>
      </w:pPr>
      <w:r>
        <w:t>388. Add occlusion culling for large scenes</w:t>
      </w:r>
    </w:p>
    <w:p>
      <w:pPr>
        <w:pStyle w:val="ListBullet"/>
      </w:pPr>
      <w:r>
        <w:t>389. Implement GPU compute shaders</w:t>
      </w:r>
    </w:p>
    <w:p>
      <w:pPr>
        <w:pStyle w:val="ListBullet"/>
      </w:pPr>
      <w:r>
        <w:t>390. Deploy web workers for background processing</w:t>
      </w:r>
    </w:p>
    <w:p>
      <w:pPr>
        <w:pStyle w:val="ListBullet"/>
      </w:pPr>
      <w:r>
        <w:t>391. Add shared workers for cross-tab state</w:t>
      </w:r>
    </w:p>
    <w:p>
      <w:pPr>
        <w:pStyle w:val="ListBullet"/>
      </w:pPr>
      <w:r>
        <w:t>392. Implement broadcast channel for tab sync</w:t>
      </w:r>
    </w:p>
    <w:p>
      <w:pPr>
        <w:pStyle w:val="ListBullet"/>
      </w:pPr>
      <w:r>
        <w:t>393. Deploy local storage encryption</w:t>
      </w:r>
    </w:p>
    <w:p>
      <w:pPr>
        <w:pStyle w:val="ListBullet"/>
      </w:pPr>
      <w:r>
        <w:t>394. Add secure session management</w:t>
      </w:r>
    </w:p>
    <w:p>
      <w:pPr>
        <w:pStyle w:val="ListBullet"/>
      </w:pPr>
      <w:r>
        <w:t>395. Implement automatic logout on inactivity</w:t>
      </w:r>
    </w:p>
    <w:p>
      <w:pPr>
        <w:pStyle w:val="ListBullet"/>
      </w:pPr>
      <w:r>
        <w:t>396. Deploy multi-factor authentication UI</w:t>
      </w:r>
    </w:p>
    <w:p>
      <w:pPr>
        <w:pStyle w:val="ListBullet"/>
      </w:pPr>
      <w:r>
        <w:t>397. Add biometric authentication prompt</w:t>
      </w:r>
    </w:p>
    <w:p>
      <w:pPr>
        <w:pStyle w:val="ListBullet"/>
      </w:pPr>
      <w:r>
        <w:t>398. Implement tenant branding/customization</w:t>
      </w:r>
    </w:p>
    <w:p>
      <w:pPr>
        <w:pStyle w:val="ListBullet"/>
      </w:pPr>
      <w:r>
        <w:t>399. Deploy white-label capability</w:t>
      </w:r>
    </w:p>
    <w:p>
      <w:pPr>
        <w:pStyle w:val="ListBullet"/>
      </w:pPr>
      <w:r>
        <w:t>400. Add multi-language i18n support</w:t>
      </w:r>
    </w:p>
    <w:p>
      <w:pPr>
        <w:pStyle w:val="Heading2"/>
      </w:pPr>
      <w:r>
        <w:t>I — Workflow &amp; Integration (401–450)</w:t>
      </w:r>
    </w:p>
    <w:p>
      <w:pPr>
        <w:pStyle w:val="ListBullet"/>
      </w:pPr>
      <w:r>
        <w:t>401. Deploy Temporal server for durable execution</w:t>
      </w:r>
    </w:p>
    <w:p>
      <w:pPr>
        <w:pStyle w:val="ListBullet"/>
      </w:pPr>
      <w:r>
        <w:t>402. Implement workflow-as-code (TypeScript/Python SDK)</w:t>
      </w:r>
    </w:p>
    <w:p>
      <w:pPr>
        <w:pStyle w:val="ListBullet"/>
      </w:pPr>
      <w:r>
        <w:t>403. Add saga pattern for distributed transactions</w:t>
      </w:r>
    </w:p>
    <w:p>
      <w:pPr>
        <w:pStyle w:val="ListBullet"/>
      </w:pPr>
      <w:r>
        <w:t>404. Deploy compensating transaction framework</w:t>
      </w:r>
    </w:p>
    <w:p>
      <w:pPr>
        <w:pStyle w:val="ListBullet"/>
      </w:pPr>
      <w:r>
        <w:t>405. Implement long-running operation patterns</w:t>
      </w:r>
    </w:p>
    <w:p>
      <w:pPr>
        <w:pStyle w:val="ListBullet"/>
      </w:pPr>
      <w:r>
        <w:t>406. Add human task activities (approval workflows)</w:t>
      </w:r>
    </w:p>
    <w:p>
      <w:pPr>
        <w:pStyle w:val="ListBullet"/>
      </w:pPr>
      <w:r>
        <w:t>407. Deploy timer-based workflow triggers</w:t>
      </w:r>
    </w:p>
    <w:p>
      <w:pPr>
        <w:pStyle w:val="ListBullet"/>
      </w:pPr>
      <w:r>
        <w:t>408. Add cron workflow scheduling</w:t>
      </w:r>
    </w:p>
    <w:p>
      <w:pPr>
        <w:pStyle w:val="ListBullet"/>
      </w:pPr>
      <w:r>
        <w:t>409. Implement event-driven workflow starts</w:t>
      </w:r>
    </w:p>
    <w:p>
      <w:pPr>
        <w:pStyle w:val="ListBullet"/>
      </w:pPr>
      <w:r>
        <w:t>410. Deploy child workflow composition</w:t>
      </w:r>
    </w:p>
    <w:p>
      <w:pPr>
        <w:pStyle w:val="ListBullet"/>
      </w:pPr>
      <w:r>
        <w:t>411. Add workflow versioning for updates</w:t>
      </w:r>
    </w:p>
    <w:p>
      <w:pPr>
        <w:pStyle w:val="ListBullet"/>
      </w:pPr>
      <w:r>
        <w:t>412. Implement workflow reset/replay</w:t>
      </w:r>
    </w:p>
    <w:p>
      <w:pPr>
        <w:pStyle w:val="ListBullet"/>
      </w:pPr>
      <w:r>
        <w:t>413. Deploy workflow search and visibility</w:t>
      </w:r>
    </w:p>
    <w:p>
      <w:pPr>
        <w:pStyle w:val="ListBullet"/>
      </w:pPr>
      <w:r>
        <w:t>414. Add workflow metrics (execution time, failure rate)</w:t>
      </w:r>
    </w:p>
    <w:p>
      <w:pPr>
        <w:pStyle w:val="ListBullet"/>
      </w:pPr>
      <w:r>
        <w:t>415. Implement Cadence compatibility layer</w:t>
      </w:r>
    </w:p>
    <w:p>
      <w:pPr>
        <w:pStyle w:val="ListBullet"/>
      </w:pPr>
      <w:r>
        <w:t>416. Deploy Camunda for BPMN workflows</w:t>
      </w:r>
    </w:p>
    <w:p>
      <w:pPr>
        <w:pStyle w:val="ListBullet"/>
      </w:pPr>
      <w:r>
        <w:t>417. Add DMN decision table engine</w:t>
      </w:r>
    </w:p>
    <w:p>
      <w:pPr>
        <w:pStyle w:val="ListBullet"/>
      </w:pPr>
      <w:r>
        <w:t>418. Implement case management (CMMN)</w:t>
      </w:r>
    </w:p>
    <w:p>
      <w:pPr>
        <w:pStyle w:val="ListBullet"/>
      </w:pPr>
      <w:r>
        <w:t>419. Deploy RPA integration for legacy systems</w:t>
      </w:r>
    </w:p>
    <w:p>
      <w:pPr>
        <w:pStyle w:val="ListBullet"/>
      </w:pPr>
      <w:r>
        <w:t>420. Add webhook ingestion service</w:t>
      </w:r>
    </w:p>
    <w:p>
      <w:pPr>
        <w:pStyle w:val="ListBullet"/>
      </w:pPr>
      <w:r>
        <w:t>421. Implement webhook signature verification</w:t>
      </w:r>
    </w:p>
    <w:p>
      <w:pPr>
        <w:pStyle w:val="ListBullet"/>
      </w:pPr>
      <w:r>
        <w:t>422. Deploy OAuth 2.0 client credentials flow</w:t>
      </w:r>
    </w:p>
    <w:p>
      <w:pPr>
        <w:pStyle w:val="ListBullet"/>
      </w:pPr>
      <w:r>
        <w:t>423. Add SAML 2.0 identity provider integration</w:t>
      </w:r>
    </w:p>
    <w:p>
      <w:pPr>
        <w:pStyle w:val="ListBullet"/>
      </w:pPr>
      <w:r>
        <w:t>424. Implement SCIM user provisioning</w:t>
      </w:r>
    </w:p>
    <w:p>
      <w:pPr>
        <w:pStyle w:val="ListBullet"/>
      </w:pPr>
      <w:r>
        <w:t>425. Deploy LDAP/Active Directory sync</w:t>
      </w:r>
    </w:p>
    <w:p>
      <w:pPr>
        <w:pStyle w:val="ListBullet"/>
      </w:pPr>
      <w:r>
        <w:t>426. Add email/Slack/Teams notification channels</w:t>
      </w:r>
    </w:p>
    <w:p>
      <w:pPr>
        <w:pStyle w:val="ListBullet"/>
      </w:pPr>
      <w:r>
        <w:t>427. Implement SMS/voice alert gateways</w:t>
      </w:r>
    </w:p>
    <w:p>
      <w:pPr>
        <w:pStyle w:val="ListBullet"/>
      </w:pPr>
      <w:r>
        <w:t>428. Deploy WhatsApp Business API integration</w:t>
      </w:r>
    </w:p>
    <w:p>
      <w:pPr>
        <w:pStyle w:val="ListBullet"/>
      </w:pPr>
      <w:r>
        <w:t>429. Add ticketing system integration (ServiceNow/Jira)</w:t>
      </w:r>
    </w:p>
    <w:p>
      <w:pPr>
        <w:pStyle w:val="ListBullet"/>
      </w:pPr>
      <w:r>
        <w:t>430. Implement CMDB synchronization</w:t>
      </w:r>
    </w:p>
    <w:p>
      <w:pPr>
        <w:pStyle w:val="ListBullet"/>
      </w:pPr>
      <w:r>
        <w:t>431. Deploy ITSM process automation</w:t>
      </w:r>
    </w:p>
    <w:p>
      <w:pPr>
        <w:pStyle w:val="ListBullet"/>
      </w:pPr>
      <w:r>
        <w:t>432. Add ITIL-aligned change management</w:t>
      </w:r>
    </w:p>
    <w:p>
      <w:pPr>
        <w:pStyle w:val="ListBullet"/>
      </w:pPr>
      <w:r>
        <w:t>433. Implement configuration management database</w:t>
      </w:r>
    </w:p>
    <w:p>
      <w:pPr>
        <w:pStyle w:val="ListBullet"/>
      </w:pPr>
      <w:r>
        <w:t>434. Deploy software asset management</w:t>
      </w:r>
    </w:p>
    <w:p>
      <w:pPr>
        <w:pStyle w:val="ListBullet"/>
      </w:pPr>
      <w:r>
        <w:t>435. Add license compliance tracking</w:t>
      </w:r>
    </w:p>
    <w:p>
      <w:pPr>
        <w:pStyle w:val="ListBullet"/>
      </w:pPr>
      <w:r>
        <w:t>436. Implement API marketplace for integrations</w:t>
      </w:r>
    </w:p>
    <w:p>
      <w:pPr>
        <w:pStyle w:val="ListBullet"/>
      </w:pPr>
      <w:r>
        <w:t>437. Deploy partner onboarding portal</w:t>
      </w:r>
    </w:p>
    <w:p>
      <w:pPr>
        <w:pStyle w:val="ListBullet"/>
      </w:pPr>
      <w:r>
        <w:t>438. Add sandbox environment per partner</w:t>
      </w:r>
    </w:p>
    <w:p>
      <w:pPr>
        <w:pStyle w:val="ListBullet"/>
      </w:pPr>
      <w:r>
        <w:t>439. Implement API versioning strategy</w:t>
      </w:r>
    </w:p>
    <w:p>
      <w:pPr>
        <w:pStyle w:val="ListBullet"/>
      </w:pPr>
      <w:r>
        <w:t>440. Deploy GraphQL federation gateway</w:t>
      </w:r>
    </w:p>
    <w:p>
      <w:pPr>
        <w:pStyle w:val="ListBullet"/>
      </w:pPr>
      <w:r>
        <w:t>441. Add gRPC-gateway for REST translation</w:t>
      </w:r>
    </w:p>
    <w:p>
      <w:pPr>
        <w:pStyle w:val="ListBullet"/>
      </w:pPr>
      <w:r>
        <w:t>442. Implement protocol buffers versioning</w:t>
      </w:r>
    </w:p>
    <w:p>
      <w:pPr>
        <w:pStyle w:val="ListBullet"/>
      </w:pPr>
      <w:r>
        <w:t>443. Deploy AsyncAPI code generation</w:t>
      </w:r>
    </w:p>
    <w:p>
      <w:pPr>
        <w:pStyle w:val="ListBullet"/>
      </w:pPr>
      <w:r>
        <w:t>444. Add OpenAPI client generation</w:t>
      </w:r>
    </w:p>
    <w:p>
      <w:pPr>
        <w:pStyle w:val="ListBullet"/>
      </w:pPr>
      <w:r>
        <w:t>445. Implement SDK generation (Python/TypeScript/Go/Java)</w:t>
      </w:r>
    </w:p>
    <w:p>
      <w:pPr>
        <w:pStyle w:val="ListBullet"/>
      </w:pPr>
      <w:r>
        <w:t>446. Deploy developer portal with documentation</w:t>
      </w:r>
    </w:p>
    <w:p>
      <w:pPr>
        <w:pStyle w:val="ListBullet"/>
      </w:pPr>
      <w:r>
        <w:t>447. Add interactive API explorer (Swagger UI/Scalar)</w:t>
      </w:r>
    </w:p>
    <w:p>
      <w:pPr>
        <w:pStyle w:val="ListBullet"/>
      </w:pPr>
      <w:r>
        <w:t>448. Implement API changelog automation</w:t>
      </w:r>
    </w:p>
    <w:p>
      <w:pPr>
        <w:pStyle w:val="ListBullet"/>
      </w:pPr>
      <w:r>
        <w:t>449. Deploy deprecation policies with sunset headers</w:t>
      </w:r>
    </w:p>
    <w:p>
      <w:pPr>
        <w:pStyle w:val="ListBullet"/>
      </w:pPr>
      <w:r>
        <w:t>450. Add breaking change detection in CI</w:t>
      </w:r>
    </w:p>
    <w:p>
      <w:pPr>
        <w:pStyle w:val="Heading2"/>
      </w:pPr>
      <w:r>
        <w:t>J — Governance &amp; Compliance (451–500)</w:t>
      </w:r>
    </w:p>
    <w:p>
      <w:pPr>
        <w:pStyle w:val="ListBullet"/>
      </w:pPr>
      <w:r>
        <w:t>451. Deploy automated architecture decision record (ADR) pipeline</w:t>
      </w:r>
    </w:p>
    <w:p>
      <w:pPr>
        <w:pStyle w:val="ListBullet"/>
      </w:pPr>
      <w:r>
        <w:t>452. Implement RFC process for major changes</w:t>
      </w:r>
    </w:p>
    <w:p>
      <w:pPr>
        <w:pStyle w:val="ListBullet"/>
      </w:pPr>
      <w:r>
        <w:t>453. Add design review board automation</w:t>
      </w:r>
    </w:p>
    <w:p>
      <w:pPr>
        <w:pStyle w:val="ListBullet"/>
      </w:pPr>
      <w:r>
        <w:t>454. Deploy engineering standards linter</w:t>
      </w:r>
    </w:p>
    <w:p>
      <w:pPr>
        <w:pStyle w:val="ListBullet"/>
      </w:pPr>
      <w:r>
        <w:t>455. Implement code ownership enforcement (CODEOWNERS)</w:t>
      </w:r>
    </w:p>
    <w:p>
      <w:pPr>
        <w:pStyle w:val="ListBullet"/>
      </w:pPr>
      <w:r>
        <w:t>456. Add mandatory code review (2+ approvers)</w:t>
      </w:r>
    </w:p>
    <w:p>
      <w:pPr>
        <w:pStyle w:val="ListBullet"/>
      </w:pPr>
      <w:r>
        <w:t>457. Deploy merge queue for high-traffic repos</w:t>
      </w:r>
    </w:p>
    <w:p>
      <w:pPr>
        <w:pStyle w:val="ListBullet"/>
      </w:pPr>
      <w:r>
        <w:t>458. Implement trunk-based development</w:t>
      </w:r>
    </w:p>
    <w:p>
      <w:pPr>
        <w:pStyle w:val="ListBullet"/>
      </w:pPr>
      <w:r>
        <w:t>459. Add release branch automation</w:t>
      </w:r>
    </w:p>
    <w:p>
      <w:pPr>
        <w:pStyle w:val="ListBullet"/>
      </w:pPr>
      <w:r>
        <w:t>460. Deploy semantic versioning enforcement</w:t>
      </w:r>
    </w:p>
    <w:p>
      <w:pPr>
        <w:pStyle w:val="ListBullet"/>
      </w:pPr>
      <w:r>
        <w:t>461. Implement automated release notes generation</w:t>
      </w:r>
    </w:p>
    <w:p>
      <w:pPr>
        <w:pStyle w:val="ListBullet"/>
      </w:pPr>
      <w:r>
        <w:t>462. Add changelog maintenance automation</w:t>
      </w:r>
    </w:p>
    <w:p>
      <w:pPr>
        <w:pStyle w:val="ListBullet"/>
      </w:pPr>
      <w:r>
        <w:t>463. Deploy commit message linting (Conventional Commits)</w:t>
      </w:r>
    </w:p>
    <w:p>
      <w:pPr>
        <w:pStyle w:val="ListBullet"/>
      </w:pPr>
      <w:r>
        <w:t>464. Implement automated dependency updates (Renovate)</w:t>
      </w:r>
    </w:p>
    <w:p>
      <w:pPr>
        <w:pStyle w:val="ListBullet"/>
      </w:pPr>
      <w:r>
        <w:t>465. Add license compatibility checking (FOSSA)</w:t>
      </w:r>
    </w:p>
    <w:p>
      <w:pPr>
        <w:pStyle w:val="ListBullet"/>
      </w:pPr>
      <w:r>
        <w:t>466. Deploy export control classification (ECCN)</w:t>
      </w:r>
    </w:p>
    <w:p>
      <w:pPr>
        <w:pStyle w:val="ListBullet"/>
      </w:pPr>
      <w:r>
        <w:t>467. Add ITAR/EAR compliance validation</w:t>
      </w:r>
    </w:p>
    <w:p>
      <w:pPr>
        <w:pStyle w:val="ListBullet"/>
      </w:pPr>
      <w:r>
        <w:t>468. Implement data residency audit trails</w:t>
      </w:r>
    </w:p>
    <w:p>
      <w:pPr>
        <w:pStyle w:val="ListBullet"/>
      </w:pPr>
      <w:r>
        <w:t>469. Deploy GDPR Article 30 record of processing</w:t>
      </w:r>
    </w:p>
    <w:p>
      <w:pPr>
        <w:pStyle w:val="ListBullet"/>
      </w:pPr>
      <w:r>
        <w:t>470. Add privacy impact assessment automation</w:t>
      </w:r>
    </w:p>
    <w:p>
      <w:pPr>
        <w:pStyle w:val="ListBullet"/>
      </w:pPr>
      <w:r>
        <w:t>471. Implement DPIA (Data Protection Impact Assessment)</w:t>
      </w:r>
    </w:p>
    <w:p>
      <w:pPr>
        <w:pStyle w:val="ListBullet"/>
      </w:pPr>
      <w:r>
        <w:t>472. Deploy cookie consent management</w:t>
      </w:r>
    </w:p>
    <w:p>
      <w:pPr>
        <w:pStyle w:val="ListBullet"/>
      </w:pPr>
      <w:r>
        <w:t>473. Add automated data retention enforcement</w:t>
      </w:r>
    </w:p>
    <w:p>
      <w:pPr>
        <w:pStyle w:val="ListBullet"/>
      </w:pPr>
      <w:r>
        <w:t>474. Implement right-to-access automation (SARs)</w:t>
      </w:r>
    </w:p>
    <w:p>
      <w:pPr>
        <w:pStyle w:val="ListBullet"/>
      </w:pPr>
      <w:r>
        <w:t>475. Deploy right-to-portability exports</w:t>
      </w:r>
    </w:p>
    <w:p>
      <w:pPr>
        <w:pStyle w:val="ListBullet"/>
      </w:pPr>
      <w:r>
        <w:t>476. Add automated anonymization/pseudonymization</w:t>
      </w:r>
    </w:p>
    <w:p>
      <w:pPr>
        <w:pStyle w:val="ListBullet"/>
      </w:pPr>
      <w:r>
        <w:t>477. Implement breach notification automation</w:t>
      </w:r>
    </w:p>
    <w:p>
      <w:pPr>
        <w:pStyle w:val="ListBullet"/>
      </w:pPr>
      <w:r>
        <w:t>478. Deploy SOC 2 Type II evidence collection</w:t>
      </w:r>
    </w:p>
    <w:p>
      <w:pPr>
        <w:pStyle w:val="ListBullet"/>
      </w:pPr>
      <w:r>
        <w:t>479. Add ISO 27001 control evidence automation</w:t>
      </w:r>
    </w:p>
    <w:p>
      <w:pPr>
        <w:pStyle w:val="ListBullet"/>
      </w:pPr>
      <w:r>
        <w:t>480. Implement NIST CSF alignment mapping</w:t>
      </w:r>
    </w:p>
    <w:p>
      <w:pPr>
        <w:pStyle w:val="ListBullet"/>
      </w:pPr>
      <w:r>
        <w:t>481. Deploy CIS Controls automation</w:t>
      </w:r>
    </w:p>
    <w:p>
      <w:pPr>
        <w:pStyle w:val="ListBullet"/>
      </w:pPr>
      <w:r>
        <w:t>482. Add PCI DSS scope validation</w:t>
      </w:r>
    </w:p>
    <w:p>
      <w:pPr>
        <w:pStyle w:val="ListBullet"/>
      </w:pPr>
      <w:r>
        <w:t>483. Implement HIPAA BAA tracking</w:t>
      </w:r>
    </w:p>
    <w:p>
      <w:pPr>
        <w:pStyle w:val="ListBullet"/>
      </w:pPr>
      <w:r>
        <w:t>484. Deploy FedRAMP ATO evidence package</w:t>
      </w:r>
    </w:p>
    <w:p>
      <w:pPr>
        <w:pStyle w:val="ListBullet"/>
      </w:pPr>
      <w:r>
        <w:t>485. Add IL6 cross-domain transfer controls</w:t>
      </w:r>
    </w:p>
    <w:p>
      <w:pPr>
        <w:pStyle w:val="ListBullet"/>
      </w:pPr>
      <w:r>
        <w:t>486. Implement zero trust architecture assessment</w:t>
      </w:r>
    </w:p>
    <w:p>
      <w:pPr>
        <w:pStyle w:val="ListBullet"/>
      </w:pPr>
      <w:r>
        <w:t>487. Deploy CMMC compliance tracking</w:t>
      </w:r>
    </w:p>
    <w:p>
      <w:pPr>
        <w:pStyle w:val="ListBullet"/>
      </w:pPr>
      <w:r>
        <w:t>488. Add supply chain risk management (SCRM)</w:t>
      </w:r>
    </w:p>
    <w:p>
      <w:pPr>
        <w:pStyle w:val="ListBullet"/>
      </w:pPr>
      <w:r>
        <w:t>489. Implement SBOM vulnerability correlation (VEX)</w:t>
      </w:r>
    </w:p>
    <w:p>
      <w:pPr>
        <w:pStyle w:val="ListBullet"/>
      </w:pPr>
      <w:r>
        <w:t>490. Deploy automated pentest scheduling</w:t>
      </w:r>
    </w:p>
    <w:p>
      <w:pPr>
        <w:pStyle w:val="ListBullet"/>
      </w:pPr>
      <w:r>
        <w:t>491. Add bug bounty program integration</w:t>
      </w:r>
    </w:p>
    <w:p>
      <w:pPr>
        <w:pStyle w:val="ListBullet"/>
      </w:pPr>
      <w:r>
        <w:t>492. Implement security champions program</w:t>
      </w:r>
    </w:p>
    <w:p>
      <w:pPr>
        <w:pStyle w:val="ListBullet"/>
      </w:pPr>
      <w:r>
        <w:t>493. Deploy secure coding training automation</w:t>
      </w:r>
    </w:p>
    <w:p>
      <w:pPr>
        <w:pStyle w:val="ListBullet"/>
      </w:pPr>
      <w:r>
        <w:t>494. Add phishing simulation platform</w:t>
      </w:r>
    </w:p>
    <w:p>
      <w:pPr>
        <w:pStyle w:val="ListBullet"/>
      </w:pPr>
      <w:r>
        <w:t>495. Implement insider risk program</w:t>
      </w:r>
    </w:p>
    <w:p>
      <w:pPr>
        <w:pStyle w:val="ListBullet"/>
      </w:pPr>
      <w:r>
        <w:t>496. Deploy third-party risk assessment (TPRM)</w:t>
      </w:r>
    </w:p>
    <w:p>
      <w:pPr>
        <w:pStyle w:val="ListBullet"/>
      </w:pPr>
      <w:r>
        <w:t>497. Add vendor security scorecard automation</w:t>
      </w:r>
    </w:p>
    <w:p>
      <w:pPr>
        <w:pStyle w:val="ListBullet"/>
      </w:pPr>
      <w:r>
        <w:t>498. Implement contract security clause validation</w:t>
      </w:r>
    </w:p>
    <w:p>
      <w:pPr>
        <w:pStyle w:val="ListBullet"/>
      </w:pPr>
      <w:r>
        <w:t>499. Deploy insurance/cyber coverage gap analysis</w:t>
      </w:r>
    </w:p>
    <w:p>
      <w:pPr>
        <w:pStyle w:val="ListBullet"/>
      </w:pPr>
      <w:r>
        <w:t>500. Add board-level security metrics dashboard</w:t>
      </w:r>
    </w:p>
    <w:p>
      <w:r>
        <w:br w:type="page"/>
      </w:r>
    </w:p>
    <w:p>
      <w:pPr>
        <w:pStyle w:val="Heading1"/>
      </w:pPr>
      <w:r>
        <w:t>4. SWARM OF 50 INDIVIDUAL EXPERTS</w:t>
      </w:r>
    </w:p>
    <w:p>
      <w:r>
        <w:t>Each expert is a standalone agent with: Role, Domain specialization, Callable tools from aip_tools.py, Runtime mode, and Event plane integration.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#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Domain</w:t>
            </w:r>
          </w:p>
        </w:tc>
        <w:tc>
          <w:tcPr>
            <w:tcW w:type="dxa" w:w="1440"/>
          </w:tcPr>
          <w:p>
            <w:r>
              <w:t>Plane</w:t>
            </w:r>
          </w:p>
        </w:tc>
        <w:tc>
          <w:tcPr>
            <w:tcW w:type="dxa" w:w="1440"/>
          </w:tcPr>
          <w:p>
            <w:r>
              <w:t>Runtime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EX-001</w:t>
            </w:r>
          </w:p>
        </w:tc>
        <w:tc>
          <w:tcPr>
            <w:tcW w:type="dxa" w:w="1440"/>
          </w:tcPr>
          <w:p>
            <w:r>
              <w:t>Spanner Sage</w:t>
            </w:r>
          </w:p>
        </w:tc>
        <w:tc>
          <w:tcPr>
            <w:tcW w:type="dxa" w:w="1440"/>
          </w:tcPr>
          <w:p>
            <w:r>
              <w:t>Distributed SQL</w:t>
            </w:r>
          </w:p>
        </w:tc>
        <w:tc>
          <w:tcPr>
            <w:tcW w:type="dxa" w:w="1440"/>
          </w:tcPr>
          <w:p>
            <w:r>
              <w:t>Data</w:t>
            </w:r>
          </w:p>
        </w:tc>
        <w:tc>
          <w:tcPr>
            <w:tcW w:type="dxa" w:w="1440"/>
          </w:tcPr>
          <w:p>
            <w:r>
              <w:t>Background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EX-002</w:t>
            </w:r>
          </w:p>
        </w:tc>
        <w:tc>
          <w:tcPr>
            <w:tcW w:type="dxa" w:w="1440"/>
          </w:tcPr>
          <w:p>
            <w:r>
              <w:t>Borg Bot</w:t>
            </w:r>
          </w:p>
        </w:tc>
        <w:tc>
          <w:tcPr>
            <w:tcW w:type="dxa" w:w="1440"/>
          </w:tcPr>
          <w:p>
            <w:r>
              <w:t>Cluster Scheduling</w:t>
            </w:r>
          </w:p>
        </w:tc>
        <w:tc>
          <w:tcPr>
            <w:tcW w:type="dxa" w:w="1440"/>
          </w:tcPr>
          <w:p>
            <w:r>
              <w:t>Control</w:t>
            </w:r>
          </w:p>
        </w:tc>
        <w:tc>
          <w:tcPr>
            <w:tcW w:type="dxa" w:w="1440"/>
          </w:tcPr>
          <w:p>
            <w:r>
              <w:t>Subprocess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EX-003</w:t>
            </w:r>
          </w:p>
        </w:tc>
        <w:tc>
          <w:tcPr>
            <w:tcW w:type="dxa" w:w="1440"/>
          </w:tcPr>
          <w:p>
            <w:r>
              <w:t>Dapper Detective</w:t>
            </w:r>
          </w:p>
        </w:tc>
        <w:tc>
          <w:tcPr>
            <w:tcW w:type="dxa" w:w="1440"/>
          </w:tcPr>
          <w:p>
            <w:r>
              <w:t>Distributed Tracing</w:t>
            </w:r>
          </w:p>
        </w:tc>
        <w:tc>
          <w:tcPr>
            <w:tcW w:type="dxa" w:w="1440"/>
          </w:tcPr>
          <w:p>
            <w:r>
              <w:t>Observability</w:t>
            </w:r>
          </w:p>
        </w:tc>
        <w:tc>
          <w:tcPr>
            <w:tcW w:type="dxa" w:w="1440"/>
          </w:tcPr>
          <w:p>
            <w:r>
              <w:t>Background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EX-004</w:t>
            </w:r>
          </w:p>
        </w:tc>
        <w:tc>
          <w:tcPr>
            <w:tcW w:type="dxa" w:w="1440"/>
          </w:tcPr>
          <w:p>
            <w:r>
              <w:t>Monarch Maker</w:t>
            </w:r>
          </w:p>
        </w:tc>
        <w:tc>
          <w:tcPr>
            <w:tcW w:type="dxa" w:w="1440"/>
          </w:tcPr>
          <w:p>
            <w:r>
              <w:t>Time-Series DB</w:t>
            </w:r>
          </w:p>
        </w:tc>
        <w:tc>
          <w:tcPr>
            <w:tcW w:type="dxa" w:w="1440"/>
          </w:tcPr>
          <w:p>
            <w:r>
              <w:t>Observability</w:t>
            </w:r>
          </w:p>
        </w:tc>
        <w:tc>
          <w:tcPr>
            <w:tcW w:type="dxa" w:w="1440"/>
          </w:tcPr>
          <w:p>
            <w:r>
              <w:t>Subprocess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EX-005</w:t>
            </w:r>
          </w:p>
        </w:tc>
        <w:tc>
          <w:tcPr>
            <w:tcW w:type="dxa" w:w="1440"/>
          </w:tcPr>
          <w:p>
            <w:r>
              <w:t>TAO Tactician</w:t>
            </w:r>
          </w:p>
        </w:tc>
        <w:tc>
          <w:tcPr>
            <w:tcW w:type="dxa" w:w="1440"/>
          </w:tcPr>
          <w:p>
            <w:r>
              <w:t>Graph Databases</w:t>
            </w:r>
          </w:p>
        </w:tc>
        <w:tc>
          <w:tcPr>
            <w:tcW w:type="dxa" w:w="1440"/>
          </w:tcPr>
          <w:p>
            <w:r>
              <w:t>Ontology</w:t>
            </w:r>
          </w:p>
        </w:tc>
        <w:tc>
          <w:tcPr>
            <w:tcW w:type="dxa" w:w="1440"/>
          </w:tcPr>
          <w:p>
            <w:r>
              <w:t>Background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EX-006</w:t>
            </w:r>
          </w:p>
        </w:tc>
        <w:tc>
          <w:tcPr>
            <w:tcW w:type="dxa" w:w="1440"/>
          </w:tcPr>
          <w:p>
            <w:r>
              <w:t>Haystack Hoarder</w:t>
            </w:r>
          </w:p>
        </w:tc>
        <w:tc>
          <w:tcPr>
            <w:tcW w:type="dxa" w:w="1440"/>
          </w:tcPr>
          <w:p>
            <w:r>
              <w:t>Blob Storage</w:t>
            </w:r>
          </w:p>
        </w:tc>
        <w:tc>
          <w:tcPr>
            <w:tcW w:type="dxa" w:w="1440"/>
          </w:tcPr>
          <w:p>
            <w:r>
              <w:t>Data</w:t>
            </w:r>
          </w:p>
        </w:tc>
        <w:tc>
          <w:tcPr>
            <w:tcW w:type="dxa" w:w="1440"/>
          </w:tcPr>
          <w:p>
            <w:r>
              <w:t>Background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EX-007</w:t>
            </w:r>
          </w:p>
        </w:tc>
        <w:tc>
          <w:tcPr>
            <w:tcW w:type="dxa" w:w="1440"/>
          </w:tcPr>
          <w:p>
            <w:r>
              <w:t>Zippy Zealot</w:t>
            </w:r>
          </w:p>
        </w:tc>
        <w:tc>
          <w:tcPr>
            <w:tcW w:type="dxa" w:w="1440"/>
          </w:tcPr>
          <w:p>
            <w:r>
              <w:t>Key-Value Stores</w:t>
            </w:r>
          </w:p>
        </w:tc>
        <w:tc>
          <w:tcPr>
            <w:tcW w:type="dxa" w:w="1440"/>
          </w:tcPr>
          <w:p>
            <w:r>
              <w:t>Data</w:t>
            </w:r>
          </w:p>
        </w:tc>
        <w:tc>
          <w:tcPr>
            <w:tcW w:type="dxa" w:w="1440"/>
          </w:tcPr>
          <w:p>
            <w:r>
              <w:t>Subprocess</w:t>
            </w:r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EX-008</w:t>
            </w:r>
          </w:p>
        </w:tc>
        <w:tc>
          <w:tcPr>
            <w:tcW w:type="dxa" w:w="1440"/>
          </w:tcPr>
          <w:p>
            <w:r>
              <w:t>Scuba Scout</w:t>
            </w:r>
          </w:p>
        </w:tc>
        <w:tc>
          <w:tcPr>
            <w:tcW w:type="dxa" w:w="1440"/>
          </w:tcPr>
          <w:p>
            <w:r>
              <w:t>Real-Time OLAP</w:t>
            </w:r>
          </w:p>
        </w:tc>
        <w:tc>
          <w:tcPr>
            <w:tcW w:type="dxa" w:w="1440"/>
          </w:tcPr>
          <w:p>
            <w:r>
              <w:t>Data</w:t>
            </w:r>
          </w:p>
        </w:tc>
        <w:tc>
          <w:tcPr>
            <w:tcW w:type="dxa" w:w="1440"/>
          </w:tcPr>
          <w:p>
            <w:r>
              <w:t>Subprocess</w:t>
            </w:r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EX-009</w:t>
            </w:r>
          </w:p>
        </w:tc>
        <w:tc>
          <w:tcPr>
            <w:tcW w:type="dxa" w:w="1440"/>
          </w:tcPr>
          <w:p>
            <w:r>
              <w:t>Chaos Chimp</w:t>
            </w:r>
          </w:p>
        </w:tc>
        <w:tc>
          <w:tcPr>
            <w:tcW w:type="dxa" w:w="1440"/>
          </w:tcPr>
          <w:p>
            <w:r>
              <w:t>Chaos Engineering</w:t>
            </w:r>
          </w:p>
        </w:tc>
        <w:tc>
          <w:tcPr>
            <w:tcW w:type="dxa" w:w="1440"/>
          </w:tcPr>
          <w:p>
            <w:r>
              <w:t>Control</w:t>
            </w:r>
          </w:p>
        </w:tc>
        <w:tc>
          <w:tcPr>
            <w:tcW w:type="dxa" w:w="1440"/>
          </w:tcPr>
          <w:p>
            <w:r>
              <w:t>Subprocess</w:t>
            </w:r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EX-010</w:t>
            </w:r>
          </w:p>
        </w:tc>
        <w:tc>
          <w:tcPr>
            <w:tcW w:type="dxa" w:w="1440"/>
          </w:tcPr>
          <w:p>
            <w:r>
              <w:t>Zuul Zeus</w:t>
            </w:r>
          </w:p>
        </w:tc>
        <w:tc>
          <w:tcPr>
            <w:tcW w:type="dxa" w:w="1440"/>
          </w:tcPr>
          <w:p>
            <w:r>
              <w:t>API Gateway</w:t>
            </w:r>
          </w:p>
        </w:tc>
        <w:tc>
          <w:tcPr>
            <w:tcW w:type="dxa" w:w="1440"/>
          </w:tcPr>
          <w:p>
            <w:r>
              <w:t>Security</w:t>
            </w:r>
          </w:p>
        </w:tc>
        <w:tc>
          <w:tcPr>
            <w:tcW w:type="dxa" w:w="1440"/>
          </w:tcPr>
          <w:p>
            <w:r>
              <w:t>Background</w:t>
            </w:r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EX-011</w:t>
            </w:r>
          </w:p>
        </w:tc>
        <w:tc>
          <w:tcPr>
            <w:tcW w:type="dxa" w:w="1440"/>
          </w:tcPr>
          <w:p>
            <w:r>
              <w:t>Atlas Architect</w:t>
            </w:r>
          </w:p>
        </w:tc>
        <w:tc>
          <w:tcPr>
            <w:tcW w:type="dxa" w:w="1440"/>
          </w:tcPr>
          <w:p>
            <w:r>
              <w:t>Metrics Pipeline</w:t>
            </w:r>
          </w:p>
        </w:tc>
        <w:tc>
          <w:tcPr>
            <w:tcW w:type="dxa" w:w="1440"/>
          </w:tcPr>
          <w:p>
            <w:r>
              <w:t>Observability</w:t>
            </w:r>
          </w:p>
        </w:tc>
        <w:tc>
          <w:tcPr>
            <w:tcW w:type="dxa" w:w="1440"/>
          </w:tcPr>
          <w:p>
            <w:r>
              <w:t>Subprocess</w:t>
            </w:r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EX-012</w:t>
            </w:r>
          </w:p>
        </w:tc>
        <w:tc>
          <w:tcPr>
            <w:tcW w:type="dxa" w:w="1440"/>
          </w:tcPr>
          <w:p>
            <w:r>
              <w:t>Dynamo Druid</w:t>
            </w:r>
          </w:p>
        </w:tc>
        <w:tc>
          <w:tcPr>
            <w:tcW w:type="dxa" w:w="1440"/>
          </w:tcPr>
          <w:p>
            <w:r>
              <w:t>NoSQL Design</w:t>
            </w:r>
          </w:p>
        </w:tc>
        <w:tc>
          <w:tcPr>
            <w:tcW w:type="dxa" w:w="1440"/>
          </w:tcPr>
          <w:p>
            <w:r>
              <w:t>Data</w:t>
            </w:r>
          </w:p>
        </w:tc>
        <w:tc>
          <w:tcPr>
            <w:tcW w:type="dxa" w:w="1440"/>
          </w:tcPr>
          <w:p>
            <w:r>
              <w:t>Background</w:t>
            </w:r>
          </w:p>
        </w:tc>
      </w:tr>
      <w:tr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EX-013</w:t>
            </w:r>
          </w:p>
        </w:tc>
        <w:tc>
          <w:tcPr>
            <w:tcW w:type="dxa" w:w="1440"/>
          </w:tcPr>
          <w:p>
            <w:r>
              <w:t>Lambda Lancer</w:t>
            </w:r>
          </w:p>
        </w:tc>
        <w:tc>
          <w:tcPr>
            <w:tcW w:type="dxa" w:w="1440"/>
          </w:tcPr>
          <w:p>
            <w:r>
              <w:t>Serverless</w:t>
            </w:r>
          </w:p>
        </w:tc>
        <w:tc>
          <w:tcPr>
            <w:tcW w:type="dxa" w:w="1440"/>
          </w:tcPr>
          <w:p>
            <w:r>
              <w:t>Control</w:t>
            </w:r>
          </w:p>
        </w:tc>
        <w:tc>
          <w:tcPr>
            <w:tcW w:type="dxa" w:w="1440"/>
          </w:tcPr>
          <w:p>
            <w:r>
              <w:t>Subprocess</w:t>
            </w:r>
          </w:p>
        </w:tc>
      </w:tr>
      <w:tr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EX-014</w:t>
            </w:r>
          </w:p>
        </w:tc>
        <w:tc>
          <w:tcPr>
            <w:tcW w:type="dxa" w:w="1440"/>
          </w:tcPr>
          <w:p>
            <w:r>
              <w:t>Kinesis Knight</w:t>
            </w:r>
          </w:p>
        </w:tc>
        <w:tc>
          <w:tcPr>
            <w:tcW w:type="dxa" w:w="1440"/>
          </w:tcPr>
          <w:p>
            <w:r>
              <w:t>Streaming</w:t>
            </w:r>
          </w:p>
        </w:tc>
        <w:tc>
          <w:tcPr>
            <w:tcW w:type="dxa" w:w="1440"/>
          </w:tcPr>
          <w:p>
            <w:r>
              <w:t>Event</w:t>
            </w:r>
          </w:p>
        </w:tc>
        <w:tc>
          <w:tcPr>
            <w:tcW w:type="dxa" w:w="1440"/>
          </w:tcPr>
          <w:p>
            <w:r>
              <w:t>Subprocess</w:t>
            </w:r>
          </w:p>
        </w:tc>
      </w:tr>
      <w:tr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EX-015</w:t>
            </w:r>
          </w:p>
        </w:tc>
        <w:tc>
          <w:tcPr>
            <w:tcW w:type="dxa" w:w="1440"/>
          </w:tcPr>
          <w:p>
            <w:r>
              <w:t>Step Sage</w:t>
            </w:r>
          </w:p>
        </w:tc>
        <w:tc>
          <w:tcPr>
            <w:tcW w:type="dxa" w:w="1440"/>
          </w:tcPr>
          <w:p>
            <w:r>
              <w:t>Workflow Orchestration</w:t>
            </w:r>
          </w:p>
        </w:tc>
        <w:tc>
          <w:tcPr>
            <w:tcW w:type="dxa" w:w="1440"/>
          </w:tcPr>
          <w:p>
            <w:r>
              <w:t>Workflow</w:t>
            </w:r>
          </w:p>
        </w:tc>
        <w:tc>
          <w:tcPr>
            <w:tcW w:type="dxa" w:w="1440"/>
          </w:tcPr>
          <w:p>
            <w:r>
              <w:t>Background</w:t>
            </w:r>
          </w:p>
        </w:tc>
      </w:tr>
      <w:tr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EX-016</w:t>
            </w:r>
          </w:p>
        </w:tc>
        <w:tc>
          <w:tcPr>
            <w:tcW w:type="dxa" w:w="1440"/>
          </w:tcPr>
          <w:p>
            <w:r>
              <w:t>EventBridge Elf</w:t>
            </w:r>
          </w:p>
        </w:tc>
        <w:tc>
          <w:tcPr>
            <w:tcW w:type="dxa" w:w="1440"/>
          </w:tcPr>
          <w:p>
            <w:r>
              <w:t>Event Bus</w:t>
            </w:r>
          </w:p>
        </w:tc>
        <w:tc>
          <w:tcPr>
            <w:tcW w:type="dxa" w:w="1440"/>
          </w:tcPr>
          <w:p>
            <w:r>
              <w:t>Event</w:t>
            </w:r>
          </w:p>
        </w:tc>
        <w:tc>
          <w:tcPr>
            <w:tcW w:type="dxa" w:w="1440"/>
          </w:tcPr>
          <w:p>
            <w:r>
              <w:t>Background</w:t>
            </w:r>
          </w:p>
        </w:tc>
      </w:tr>
      <w:tr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EX-017</w:t>
            </w:r>
          </w:p>
        </w:tc>
        <w:tc>
          <w:tcPr>
            <w:tcW w:type="dxa" w:w="1440"/>
          </w:tcPr>
          <w:p>
            <w:r>
              <w:t>Istio Illuminati</w:t>
            </w:r>
          </w:p>
        </w:tc>
        <w:tc>
          <w:tcPr>
            <w:tcW w:type="dxa" w:w="1440"/>
          </w:tcPr>
          <w:p>
            <w:r>
              <w:t>Service Mesh</w:t>
            </w:r>
          </w:p>
        </w:tc>
        <w:tc>
          <w:tcPr>
            <w:tcW w:type="dxa" w:w="1440"/>
          </w:tcPr>
          <w:p>
            <w:r>
              <w:t>Security</w:t>
            </w:r>
          </w:p>
        </w:tc>
        <w:tc>
          <w:tcPr>
            <w:tcW w:type="dxa" w:w="1440"/>
          </w:tcPr>
          <w:p>
            <w:r>
              <w:t>Subprocess</w:t>
            </w:r>
          </w:p>
        </w:tc>
      </w:tr>
      <w:tr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EX-018</w:t>
            </w:r>
          </w:p>
        </w:tc>
        <w:tc>
          <w:tcPr>
            <w:tcW w:type="dxa" w:w="1440"/>
          </w:tcPr>
          <w:p>
            <w:r>
              <w:t>Temporal Titan</w:t>
            </w:r>
          </w:p>
        </w:tc>
        <w:tc>
          <w:tcPr>
            <w:tcW w:type="dxa" w:w="1440"/>
          </w:tcPr>
          <w:p>
            <w:r>
              <w:t>Durable Execution</w:t>
            </w:r>
          </w:p>
        </w:tc>
        <w:tc>
          <w:tcPr>
            <w:tcW w:type="dxa" w:w="1440"/>
          </w:tcPr>
          <w:p>
            <w:r>
              <w:t>Workflow</w:t>
            </w:r>
          </w:p>
        </w:tc>
        <w:tc>
          <w:tcPr>
            <w:tcW w:type="dxa" w:w="1440"/>
          </w:tcPr>
          <w:p>
            <w:r>
              <w:t>Background</w:t>
            </w:r>
          </w:p>
        </w:tc>
      </w:tr>
      <w:tr>
        <w:tc>
          <w:tcPr>
            <w:tcW w:type="dxa" w:w="1440"/>
          </w:tcPr>
          <w:p>
            <w:r>
              <w:t>19</w:t>
            </w:r>
          </w:p>
        </w:tc>
        <w:tc>
          <w:tcPr>
            <w:tcW w:type="dxa" w:w="1440"/>
          </w:tcPr>
          <w:p>
            <w:r>
              <w:t>EX-019</w:t>
            </w:r>
          </w:p>
        </w:tc>
        <w:tc>
          <w:tcPr>
            <w:tcW w:type="dxa" w:w="1440"/>
          </w:tcPr>
          <w:p>
            <w:r>
              <w:t>Michelangelo Maven</w:t>
            </w:r>
          </w:p>
        </w:tc>
        <w:tc>
          <w:tcPr>
            <w:tcW w:type="dxa" w:w="1440"/>
          </w:tcPr>
          <w:p>
            <w:r>
              <w:t>MLOps</w:t>
            </w:r>
          </w:p>
        </w:tc>
        <w:tc>
          <w:tcPr>
            <w:tcW w:type="dxa" w:w="1440"/>
          </w:tcPr>
          <w:p>
            <w:r>
              <w:t>AIP</w:t>
            </w:r>
          </w:p>
        </w:tc>
        <w:tc>
          <w:tcPr>
            <w:tcW w:type="dxa" w:w="1440"/>
          </w:tcPr>
          <w:p>
            <w:r>
              <w:t>Subprocess</w:t>
            </w:r>
          </w:p>
        </w:tc>
      </w:tr>
      <w:tr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EX-020</w:t>
            </w:r>
          </w:p>
        </w:tc>
        <w:tc>
          <w:tcPr>
            <w:tcW w:type="dxa" w:w="1440"/>
          </w:tcPr>
          <w:p>
            <w:r>
              <w:t>Feature Forge</w:t>
            </w:r>
          </w:p>
        </w:tc>
        <w:tc>
          <w:tcPr>
            <w:tcW w:type="dxa" w:w="1440"/>
          </w:tcPr>
          <w:p>
            <w:r>
              <w:t>Feature Store</w:t>
            </w:r>
          </w:p>
        </w:tc>
        <w:tc>
          <w:tcPr>
            <w:tcW w:type="dxa" w:w="1440"/>
          </w:tcPr>
          <w:p>
            <w:r>
              <w:t>AIP</w:t>
            </w:r>
          </w:p>
        </w:tc>
        <w:tc>
          <w:tcPr>
            <w:tcW w:type="dxa" w:w="1440"/>
          </w:tcPr>
          <w:p>
            <w:r>
              <w:t>Background</w:t>
            </w:r>
          </w:p>
        </w:tc>
      </w:tr>
      <w:tr>
        <w:tc>
          <w:tcPr>
            <w:tcW w:type="dxa" w:w="1440"/>
          </w:tcPr>
          <w:p>
            <w:r>
              <w:t>21</w:t>
            </w:r>
          </w:p>
        </w:tc>
        <w:tc>
          <w:tcPr>
            <w:tcW w:type="dxa" w:w="1440"/>
          </w:tcPr>
          <w:p>
            <w:r>
              <w:t>EX-021</w:t>
            </w:r>
          </w:p>
        </w:tc>
        <w:tc>
          <w:tcPr>
            <w:tcW w:type="dxa" w:w="1440"/>
          </w:tcPr>
          <w:p>
            <w:r>
              <w:t>Vector Viking</w:t>
            </w:r>
          </w:p>
        </w:tc>
        <w:tc>
          <w:tcPr>
            <w:tcW w:type="dxa" w:w="1440"/>
          </w:tcPr>
          <w:p>
            <w:r>
              <w:t>Vector DBs</w:t>
            </w:r>
          </w:p>
        </w:tc>
        <w:tc>
          <w:tcPr>
            <w:tcW w:type="dxa" w:w="1440"/>
          </w:tcPr>
          <w:p>
            <w:r>
              <w:t>AIP</w:t>
            </w:r>
          </w:p>
        </w:tc>
        <w:tc>
          <w:tcPr>
            <w:tcW w:type="dxa" w:w="1440"/>
          </w:tcPr>
          <w:p>
            <w:r>
              <w:t>Background</w:t>
            </w:r>
          </w:p>
        </w:tc>
      </w:tr>
      <w:tr>
        <w:tc>
          <w:tcPr>
            <w:tcW w:type="dxa" w:w="1440"/>
          </w:tcPr>
          <w:p>
            <w:r>
              <w:t>22</w:t>
            </w:r>
          </w:p>
        </w:tc>
        <w:tc>
          <w:tcPr>
            <w:tcW w:type="dxa" w:w="1440"/>
          </w:tcPr>
          <w:p>
            <w:r>
              <w:t>EX-022</w:t>
            </w:r>
          </w:p>
        </w:tc>
        <w:tc>
          <w:tcPr>
            <w:tcW w:type="dxa" w:w="1440"/>
          </w:tcPr>
          <w:p>
            <w:r>
              <w:t>LangChain Lord</w:t>
            </w:r>
          </w:p>
        </w:tc>
        <w:tc>
          <w:tcPr>
            <w:tcW w:type="dxa" w:w="1440"/>
          </w:tcPr>
          <w:p>
            <w:r>
              <w:t>LLM Orchestration</w:t>
            </w:r>
          </w:p>
        </w:tc>
        <w:tc>
          <w:tcPr>
            <w:tcW w:type="dxa" w:w="1440"/>
          </w:tcPr>
          <w:p>
            <w:r>
              <w:t>AIP</w:t>
            </w:r>
          </w:p>
        </w:tc>
        <w:tc>
          <w:tcPr>
            <w:tcW w:type="dxa" w:w="1440"/>
          </w:tcPr>
          <w:p>
            <w:r>
              <w:t>Subprocess</w:t>
            </w:r>
          </w:p>
        </w:tc>
      </w:tr>
      <w:tr>
        <w:tc>
          <w:tcPr>
            <w:tcW w:type="dxa" w:w="1440"/>
          </w:tcPr>
          <w:p>
            <w:r>
              <w:t>23</w:t>
            </w:r>
          </w:p>
        </w:tc>
        <w:tc>
          <w:tcPr>
            <w:tcW w:type="dxa" w:w="1440"/>
          </w:tcPr>
          <w:p>
            <w:r>
              <w:t>EX-023</w:t>
            </w:r>
          </w:p>
        </w:tc>
        <w:tc>
          <w:tcPr>
            <w:tcW w:type="dxa" w:w="1440"/>
          </w:tcPr>
          <w:p>
            <w:r>
              <w:t>RAG Ranger</w:t>
            </w:r>
          </w:p>
        </w:tc>
        <w:tc>
          <w:tcPr>
            <w:tcW w:type="dxa" w:w="1440"/>
          </w:tcPr>
          <w:p>
            <w:r>
              <w:t>Retrieval-Augmented Gen</w:t>
            </w:r>
          </w:p>
        </w:tc>
        <w:tc>
          <w:tcPr>
            <w:tcW w:type="dxa" w:w="1440"/>
          </w:tcPr>
          <w:p>
            <w:r>
              <w:t>AIP</w:t>
            </w:r>
          </w:p>
        </w:tc>
        <w:tc>
          <w:tcPr>
            <w:tcW w:type="dxa" w:w="1440"/>
          </w:tcPr>
          <w:p>
            <w:r>
              <w:t>Background</w:t>
            </w:r>
          </w:p>
        </w:tc>
      </w:tr>
      <w:tr>
        <w:tc>
          <w:tcPr>
            <w:tcW w:type="dxa" w:w="1440"/>
          </w:tcPr>
          <w:p>
            <w:r>
              <w:t>24</w:t>
            </w:r>
          </w:p>
        </w:tc>
        <w:tc>
          <w:tcPr>
            <w:tcW w:type="dxa" w:w="1440"/>
          </w:tcPr>
          <w:p>
            <w:r>
              <w:t>EX-024</w:t>
            </w:r>
          </w:p>
        </w:tc>
        <w:tc>
          <w:tcPr>
            <w:tcW w:type="dxa" w:w="1440"/>
          </w:tcPr>
          <w:p>
            <w:r>
              <w:t>Agent Architect</w:t>
            </w:r>
          </w:p>
        </w:tc>
        <w:tc>
          <w:tcPr>
            <w:tcW w:type="dxa" w:w="1440"/>
          </w:tcPr>
          <w:p>
            <w:r>
              <w:t>Multi-Agent Frameworks</w:t>
            </w:r>
          </w:p>
        </w:tc>
        <w:tc>
          <w:tcPr>
            <w:tcW w:type="dxa" w:w="1440"/>
          </w:tcPr>
          <w:p>
            <w:r>
              <w:t>AIP</w:t>
            </w:r>
          </w:p>
        </w:tc>
        <w:tc>
          <w:tcPr>
            <w:tcW w:type="dxa" w:w="1440"/>
          </w:tcPr>
          <w:p>
            <w:r>
              <w:t>Subprocess</w:t>
            </w:r>
          </w:p>
        </w:tc>
      </w:tr>
      <w:tr>
        <w:tc>
          <w:tcPr>
            <w:tcW w:type="dxa" w:w="1440"/>
          </w:tcPr>
          <w:p>
            <w:r>
              <w:t>25</w:t>
            </w:r>
          </w:p>
        </w:tc>
        <w:tc>
          <w:tcPr>
            <w:tcW w:type="dxa" w:w="1440"/>
          </w:tcPr>
          <w:p>
            <w:r>
              <w:t>EX-025</w:t>
            </w:r>
          </w:p>
        </w:tc>
        <w:tc>
          <w:tcPr>
            <w:tcW w:type="dxa" w:w="1440"/>
          </w:tcPr>
          <w:p>
            <w:r>
              <w:t>MCP Monk</w:t>
            </w:r>
          </w:p>
        </w:tc>
        <w:tc>
          <w:tcPr>
            <w:tcW w:type="dxa" w:w="1440"/>
          </w:tcPr>
          <w:p>
            <w:r>
              <w:t>Model Context Protocol</w:t>
            </w:r>
          </w:p>
        </w:tc>
        <w:tc>
          <w:tcPr>
            <w:tcW w:type="dxa" w:w="1440"/>
          </w:tcPr>
          <w:p>
            <w:r>
              <w:t>AIP</w:t>
            </w:r>
          </w:p>
        </w:tc>
        <w:tc>
          <w:tcPr>
            <w:tcW w:type="dxa" w:w="1440"/>
          </w:tcPr>
          <w:p>
            <w:r>
              <w:t>Background</w:t>
            </w:r>
          </w:p>
        </w:tc>
      </w:tr>
      <w:tr>
        <w:tc>
          <w:tcPr>
            <w:tcW w:type="dxa" w:w="1440"/>
          </w:tcPr>
          <w:p>
            <w:r>
              <w:t>26</w:t>
            </w:r>
          </w:p>
        </w:tc>
        <w:tc>
          <w:tcPr>
            <w:tcW w:type="dxa" w:w="1440"/>
          </w:tcPr>
          <w:p>
            <w:r>
              <w:t>EX-026</w:t>
            </w:r>
          </w:p>
        </w:tc>
        <w:tc>
          <w:tcPr>
            <w:tcW w:type="dxa" w:w="1440"/>
          </w:tcPr>
          <w:p>
            <w:r>
              <w:t>vLLM Valkyrie</w:t>
            </w:r>
          </w:p>
        </w:tc>
        <w:tc>
          <w:tcPr>
            <w:tcW w:type="dxa" w:w="1440"/>
          </w:tcPr>
          <w:p>
            <w:r>
              <w:t>LLM Serving</w:t>
            </w:r>
          </w:p>
        </w:tc>
        <w:tc>
          <w:tcPr>
            <w:tcW w:type="dxa" w:w="1440"/>
          </w:tcPr>
          <w:p>
            <w:r>
              <w:t>AIP</w:t>
            </w:r>
          </w:p>
        </w:tc>
        <w:tc>
          <w:tcPr>
            <w:tcW w:type="dxa" w:w="1440"/>
          </w:tcPr>
          <w:p>
            <w:r>
              <w:t>Subprocess</w:t>
            </w:r>
          </w:p>
        </w:tc>
      </w:tr>
      <w:tr>
        <w:tc>
          <w:tcPr>
            <w:tcW w:type="dxa" w:w="1440"/>
          </w:tcPr>
          <w:p>
            <w:r>
              <w:t>27</w:t>
            </w:r>
          </w:p>
        </w:tc>
        <w:tc>
          <w:tcPr>
            <w:tcW w:type="dxa" w:w="1440"/>
          </w:tcPr>
          <w:p>
            <w:r>
              <w:t>EX-027</w:t>
            </w:r>
          </w:p>
        </w:tc>
        <w:tc>
          <w:tcPr>
            <w:tcW w:type="dxa" w:w="1440"/>
          </w:tcPr>
          <w:p>
            <w:r>
              <w:t>Guardian Golem</w:t>
            </w:r>
          </w:p>
        </w:tc>
        <w:tc>
          <w:tcPr>
            <w:tcW w:type="dxa" w:w="1440"/>
          </w:tcPr>
          <w:p>
            <w:r>
              <w:t>Output Guardrails</w:t>
            </w:r>
          </w:p>
        </w:tc>
        <w:tc>
          <w:tcPr>
            <w:tcW w:type="dxa" w:w="1440"/>
          </w:tcPr>
          <w:p>
            <w:r>
              <w:t>AIP</w:t>
            </w:r>
          </w:p>
        </w:tc>
        <w:tc>
          <w:tcPr>
            <w:tcW w:type="dxa" w:w="1440"/>
          </w:tcPr>
          <w:p>
            <w:r>
              <w:t>Subprocess</w:t>
            </w:r>
          </w:p>
        </w:tc>
      </w:tr>
      <w:tr>
        <w:tc>
          <w:tcPr>
            <w:tcW w:type="dxa" w:w="1440"/>
          </w:tcPr>
          <w:p>
            <w:r>
              <w:t>28</w:t>
            </w:r>
          </w:p>
        </w:tc>
        <w:tc>
          <w:tcPr>
            <w:tcW w:type="dxa" w:w="1440"/>
          </w:tcPr>
          <w:p>
            <w:r>
              <w:t>EX-028</w:t>
            </w:r>
          </w:p>
        </w:tc>
        <w:tc>
          <w:tcPr>
            <w:tcW w:type="dxa" w:w="1440"/>
          </w:tcPr>
          <w:p>
            <w:r>
              <w:t>Prompt Paladin</w:t>
            </w:r>
          </w:p>
        </w:tc>
        <w:tc>
          <w:tcPr>
            <w:tcW w:type="dxa" w:w="1440"/>
          </w:tcPr>
          <w:p>
            <w:r>
              <w:t>Prompt Management</w:t>
            </w:r>
          </w:p>
        </w:tc>
        <w:tc>
          <w:tcPr>
            <w:tcW w:type="dxa" w:w="1440"/>
          </w:tcPr>
          <w:p>
            <w:r>
              <w:t>AIP</w:t>
            </w:r>
          </w:p>
        </w:tc>
        <w:tc>
          <w:tcPr>
            <w:tcW w:type="dxa" w:w="1440"/>
          </w:tcPr>
          <w:p>
            <w:r>
              <w:t>Background</w:t>
            </w:r>
          </w:p>
        </w:tc>
      </w:tr>
      <w:tr>
        <w:tc>
          <w:tcPr>
            <w:tcW w:type="dxa" w:w="1440"/>
          </w:tcPr>
          <w:p>
            <w:r>
              <w:t>29</w:t>
            </w:r>
          </w:p>
        </w:tc>
        <w:tc>
          <w:tcPr>
            <w:tcW w:type="dxa" w:w="1440"/>
          </w:tcPr>
          <w:p>
            <w:r>
              <w:t>EX-029</w:t>
            </w:r>
          </w:p>
        </w:tc>
        <w:tc>
          <w:tcPr>
            <w:tcW w:type="dxa" w:w="1440"/>
          </w:tcPr>
          <w:p>
            <w:r>
              <w:t>Embeddings Elf</w:t>
            </w:r>
          </w:p>
        </w:tc>
        <w:tc>
          <w:tcPr>
            <w:tcW w:type="dxa" w:w="1440"/>
          </w:tcPr>
          <w:p>
            <w:r>
              <w:t>Embedding Pipelines</w:t>
            </w:r>
          </w:p>
        </w:tc>
        <w:tc>
          <w:tcPr>
            <w:tcW w:type="dxa" w:w="1440"/>
          </w:tcPr>
          <w:p>
            <w:r>
              <w:t>AIP</w:t>
            </w:r>
          </w:p>
        </w:tc>
        <w:tc>
          <w:tcPr>
            <w:tcW w:type="dxa" w:w="1440"/>
          </w:tcPr>
          <w:p>
            <w:r>
              <w:t>Background</w:t>
            </w:r>
          </w:p>
        </w:tc>
      </w:tr>
      <w:tr>
        <w:tc>
          <w:tcPr>
            <w:tcW w:type="dxa" w:w="1440"/>
          </w:tcPr>
          <w:p>
            <w:r>
              <w:t>30</w:t>
            </w:r>
          </w:p>
        </w:tc>
        <w:tc>
          <w:tcPr>
            <w:tcW w:type="dxa" w:w="1440"/>
          </w:tcPr>
          <w:p>
            <w:r>
              <w:t>EX-030</w:t>
            </w:r>
          </w:p>
        </w:tc>
        <w:tc>
          <w:tcPr>
            <w:tcW w:type="dxa" w:w="1440"/>
          </w:tcPr>
          <w:p>
            <w:r>
              <w:t>Falco Falcon</w:t>
            </w:r>
          </w:p>
        </w:tc>
        <w:tc>
          <w:tcPr>
            <w:tcW w:type="dxa" w:w="1440"/>
          </w:tcPr>
          <w:p>
            <w:r>
              <w:t>Runtime Security</w:t>
            </w:r>
          </w:p>
        </w:tc>
        <w:tc>
          <w:tcPr>
            <w:tcW w:type="dxa" w:w="1440"/>
          </w:tcPr>
          <w:p>
            <w:r>
              <w:t>Security</w:t>
            </w:r>
          </w:p>
        </w:tc>
        <w:tc>
          <w:tcPr>
            <w:tcW w:type="dxa" w:w="1440"/>
          </w:tcPr>
          <w:p>
            <w:r>
              <w:t>Subprocess</w:t>
            </w:r>
          </w:p>
        </w:tc>
      </w:tr>
      <w:tr>
        <w:tc>
          <w:tcPr>
            <w:tcW w:type="dxa" w:w="1440"/>
          </w:tcPr>
          <w:p>
            <w:r>
              <w:t>31</w:t>
            </w:r>
          </w:p>
        </w:tc>
        <w:tc>
          <w:tcPr>
            <w:tcW w:type="dxa" w:w="1440"/>
          </w:tcPr>
          <w:p>
            <w:r>
              <w:t>EX-031</w:t>
            </w:r>
          </w:p>
        </w:tc>
        <w:tc>
          <w:tcPr>
            <w:tcW w:type="dxa" w:w="1440"/>
          </w:tcPr>
          <w:p>
            <w:r>
              <w:t>Tetragon Trooper</w:t>
            </w:r>
          </w:p>
        </w:tc>
        <w:tc>
          <w:tcPr>
            <w:tcW w:type="dxa" w:w="1440"/>
          </w:tcPr>
          <w:p>
            <w:r>
              <w:t>eBPF Security</w:t>
            </w:r>
          </w:p>
        </w:tc>
        <w:tc>
          <w:tcPr>
            <w:tcW w:type="dxa" w:w="1440"/>
          </w:tcPr>
          <w:p>
            <w:r>
              <w:t>Kernel</w:t>
            </w:r>
          </w:p>
        </w:tc>
        <w:tc>
          <w:tcPr>
            <w:tcW w:type="dxa" w:w="1440"/>
          </w:tcPr>
          <w:p>
            <w:r>
              <w:t>Subprocess</w:t>
            </w:r>
          </w:p>
        </w:tc>
      </w:tr>
      <w:tr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EX-032</w:t>
            </w:r>
          </w:p>
        </w:tc>
        <w:tc>
          <w:tcPr>
            <w:tcW w:type="dxa" w:w="1440"/>
          </w:tcPr>
          <w:p>
            <w:r>
              <w:t>Cilium Centurion</w:t>
            </w:r>
          </w:p>
        </w:tc>
        <w:tc>
          <w:tcPr>
            <w:tcW w:type="dxa" w:w="1440"/>
          </w:tcPr>
          <w:p>
            <w:r>
              <w:t>eBPF Networking</w:t>
            </w:r>
          </w:p>
        </w:tc>
        <w:tc>
          <w:tcPr>
            <w:tcW w:type="dxa" w:w="1440"/>
          </w:tcPr>
          <w:p>
            <w:r>
              <w:t>Kernel</w:t>
            </w:r>
          </w:p>
        </w:tc>
        <w:tc>
          <w:tcPr>
            <w:tcW w:type="dxa" w:w="1440"/>
          </w:tcPr>
          <w:p>
            <w:r>
              <w:t>Subprocess</w:t>
            </w:r>
          </w:p>
        </w:tc>
      </w:tr>
      <w:tr>
        <w:tc>
          <w:tcPr>
            <w:tcW w:type="dxa" w:w="1440"/>
          </w:tcPr>
          <w:p>
            <w:r>
              <w:t>33</w:t>
            </w:r>
          </w:p>
        </w:tc>
        <w:tc>
          <w:tcPr>
            <w:tcW w:type="dxa" w:w="1440"/>
          </w:tcPr>
          <w:p>
            <w:r>
              <w:t>EX-033</w:t>
            </w:r>
          </w:p>
        </w:tc>
        <w:tc>
          <w:tcPr>
            <w:tcW w:type="dxa" w:w="1440"/>
          </w:tcPr>
          <w:p>
            <w:r>
              <w:t>OPA Oracle</w:t>
            </w:r>
          </w:p>
        </w:tc>
        <w:tc>
          <w:tcPr>
            <w:tcW w:type="dxa" w:w="1440"/>
          </w:tcPr>
          <w:p>
            <w:r>
              <w:t>Policy-as-Code</w:t>
            </w:r>
          </w:p>
        </w:tc>
        <w:tc>
          <w:tcPr>
            <w:tcW w:type="dxa" w:w="1440"/>
          </w:tcPr>
          <w:p>
            <w:r>
              <w:t>Security</w:t>
            </w:r>
          </w:p>
        </w:tc>
        <w:tc>
          <w:tcPr>
            <w:tcW w:type="dxa" w:w="1440"/>
          </w:tcPr>
          <w:p>
            <w:r>
              <w:t>Background</w:t>
            </w:r>
          </w:p>
        </w:tc>
      </w:tr>
      <w:tr>
        <w:tc>
          <w:tcPr>
            <w:tcW w:type="dxa" w:w="1440"/>
          </w:tcPr>
          <w:p>
            <w:r>
              <w:t>34</w:t>
            </w:r>
          </w:p>
        </w:tc>
        <w:tc>
          <w:tcPr>
            <w:tcW w:type="dxa" w:w="1440"/>
          </w:tcPr>
          <w:p>
            <w:r>
              <w:t>EX-034</w:t>
            </w:r>
          </w:p>
        </w:tc>
        <w:tc>
          <w:tcPr>
            <w:tcW w:type="dxa" w:w="1440"/>
          </w:tcPr>
          <w:p>
            <w:r>
              <w:t>Vault Vanguard</w:t>
            </w:r>
          </w:p>
        </w:tc>
        <w:tc>
          <w:tcPr>
            <w:tcW w:type="dxa" w:w="1440"/>
          </w:tcPr>
          <w:p>
            <w:r>
              <w:t>Secrets Management</w:t>
            </w:r>
          </w:p>
        </w:tc>
        <w:tc>
          <w:tcPr>
            <w:tcW w:type="dxa" w:w="1440"/>
          </w:tcPr>
          <w:p>
            <w:r>
              <w:t>Security</w:t>
            </w:r>
          </w:p>
        </w:tc>
        <w:tc>
          <w:tcPr>
            <w:tcW w:type="dxa" w:w="1440"/>
          </w:tcPr>
          <w:p>
            <w:r>
              <w:t>Background</w:t>
            </w:r>
          </w:p>
        </w:tc>
      </w:tr>
      <w:tr>
        <w:tc>
          <w:tcPr>
            <w:tcW w:type="dxa" w:w="1440"/>
          </w:tcPr>
          <w:p>
            <w:r>
              <w:t>35</w:t>
            </w:r>
          </w:p>
        </w:tc>
        <w:tc>
          <w:tcPr>
            <w:tcW w:type="dxa" w:w="1440"/>
          </w:tcPr>
          <w:p>
            <w:r>
              <w:t>EX-035</w:t>
            </w:r>
          </w:p>
        </w:tc>
        <w:tc>
          <w:tcPr>
            <w:tcW w:type="dxa" w:w="1440"/>
          </w:tcPr>
          <w:p>
            <w:r>
              <w:t>Sigstore Sentinel</w:t>
            </w:r>
          </w:p>
        </w:tc>
        <w:tc>
          <w:tcPr>
            <w:tcW w:type="dxa" w:w="1440"/>
          </w:tcPr>
          <w:p>
            <w:r>
              <w:t>Supply Chain Security</w:t>
            </w:r>
          </w:p>
        </w:tc>
        <w:tc>
          <w:tcPr>
            <w:tcW w:type="dxa" w:w="1440"/>
          </w:tcPr>
          <w:p>
            <w:r>
              <w:t>Security</w:t>
            </w:r>
          </w:p>
        </w:tc>
        <w:tc>
          <w:tcPr>
            <w:tcW w:type="dxa" w:w="1440"/>
          </w:tcPr>
          <w:p>
            <w:r>
              <w:t>Subprocess</w:t>
            </w:r>
          </w:p>
        </w:tc>
      </w:tr>
      <w:tr>
        <w:tc>
          <w:tcPr>
            <w:tcW w:type="dxa" w:w="1440"/>
          </w:tcPr>
          <w:p>
            <w:r>
              <w:t>36</w:t>
            </w:r>
          </w:p>
        </w:tc>
        <w:tc>
          <w:tcPr>
            <w:tcW w:type="dxa" w:w="1440"/>
          </w:tcPr>
          <w:p>
            <w:r>
              <w:t>EX-036</w:t>
            </w:r>
          </w:p>
        </w:tc>
        <w:tc>
          <w:tcPr>
            <w:tcW w:type="dxa" w:w="1440"/>
          </w:tcPr>
          <w:p>
            <w:r>
              <w:t>Confidential Crusader</w:t>
            </w:r>
          </w:p>
        </w:tc>
        <w:tc>
          <w:tcPr>
            <w:tcW w:type="dxa" w:w="1440"/>
          </w:tcPr>
          <w:p>
            <w:r>
              <w:t>Confidential Computing</w:t>
            </w:r>
          </w:p>
        </w:tc>
        <w:tc>
          <w:tcPr>
            <w:tcW w:type="dxa" w:w="1440"/>
          </w:tcPr>
          <w:p>
            <w:r>
              <w:t>Security</w:t>
            </w:r>
          </w:p>
        </w:tc>
        <w:tc>
          <w:tcPr>
            <w:tcW w:type="dxa" w:w="1440"/>
          </w:tcPr>
          <w:p>
            <w:r>
              <w:t>Subprocess</w:t>
            </w:r>
          </w:p>
        </w:tc>
      </w:tr>
      <w:tr>
        <w:tc>
          <w:tcPr>
            <w:tcW w:type="dxa" w:w="1440"/>
          </w:tcPr>
          <w:p>
            <w:r>
              <w:t>37</w:t>
            </w:r>
          </w:p>
        </w:tc>
        <w:tc>
          <w:tcPr>
            <w:tcW w:type="dxa" w:w="1440"/>
          </w:tcPr>
          <w:p>
            <w:r>
              <w:t>EX-037</w:t>
            </w:r>
          </w:p>
        </w:tc>
        <w:tc>
          <w:tcPr>
            <w:tcW w:type="dxa" w:w="1440"/>
          </w:tcPr>
          <w:p>
            <w:r>
              <w:t>Zero Trust Zealot</w:t>
            </w:r>
          </w:p>
        </w:tc>
        <w:tc>
          <w:tcPr>
            <w:tcW w:type="dxa" w:w="1440"/>
          </w:tcPr>
          <w:p>
            <w:r>
              <w:t>Zero Trust Architecture</w:t>
            </w:r>
          </w:p>
        </w:tc>
        <w:tc>
          <w:tcPr>
            <w:tcW w:type="dxa" w:w="1440"/>
          </w:tcPr>
          <w:p>
            <w:r>
              <w:t>Security</w:t>
            </w:r>
          </w:p>
        </w:tc>
        <w:tc>
          <w:tcPr>
            <w:tcW w:type="dxa" w:w="1440"/>
          </w:tcPr>
          <w:p>
            <w:r>
              <w:t>Background</w:t>
            </w:r>
          </w:p>
        </w:tc>
      </w:tr>
      <w:tr>
        <w:tc>
          <w:tcPr>
            <w:tcW w:type="dxa" w:w="1440"/>
          </w:tcPr>
          <w:p>
            <w:r>
              <w:t>38</w:t>
            </w:r>
          </w:p>
        </w:tc>
        <w:tc>
          <w:tcPr>
            <w:tcW w:type="dxa" w:w="1440"/>
          </w:tcPr>
          <w:p>
            <w:r>
              <w:t>EX-038</w:t>
            </w:r>
          </w:p>
        </w:tc>
        <w:tc>
          <w:tcPr>
            <w:tcW w:type="dxa" w:w="1440"/>
          </w:tcPr>
          <w:p>
            <w:r>
              <w:t>Foundry Forger</w:t>
            </w:r>
          </w:p>
        </w:tc>
        <w:tc>
          <w:tcPr>
            <w:tcW w:type="dxa" w:w="1440"/>
          </w:tcPr>
          <w:p>
            <w:r>
              <w:t>Data Integration</w:t>
            </w:r>
          </w:p>
        </w:tc>
        <w:tc>
          <w:tcPr>
            <w:tcW w:type="dxa" w:w="1440"/>
          </w:tcPr>
          <w:p>
            <w:r>
              <w:t>Data</w:t>
            </w:r>
          </w:p>
        </w:tc>
        <w:tc>
          <w:tcPr>
            <w:tcW w:type="dxa" w:w="1440"/>
          </w:tcPr>
          <w:p>
            <w:r>
              <w:t>Background</w:t>
            </w:r>
          </w:p>
        </w:tc>
      </w:tr>
      <w:tr>
        <w:tc>
          <w:tcPr>
            <w:tcW w:type="dxa" w:w="1440"/>
          </w:tcPr>
          <w:p>
            <w:r>
              <w:t>39</w:t>
            </w:r>
          </w:p>
        </w:tc>
        <w:tc>
          <w:tcPr>
            <w:tcW w:type="dxa" w:w="1440"/>
          </w:tcPr>
          <w:p>
            <w:r>
              <w:t>EX-039</w:t>
            </w:r>
          </w:p>
        </w:tc>
        <w:tc>
          <w:tcPr>
            <w:tcW w:type="dxa" w:w="1440"/>
          </w:tcPr>
          <w:p>
            <w:r>
              <w:t>Gotham Gladiator</w:t>
            </w:r>
          </w:p>
        </w:tc>
        <w:tc>
          <w:tcPr>
            <w:tcW w:type="dxa" w:w="1440"/>
          </w:tcPr>
          <w:p>
            <w:r>
              <w:t>Common Operating Picture</w:t>
            </w:r>
          </w:p>
        </w:tc>
        <w:tc>
          <w:tcPr>
            <w:tcW w:type="dxa" w:w="1440"/>
          </w:tcPr>
          <w:p>
            <w:r>
              <w:t>Mission</w:t>
            </w:r>
          </w:p>
        </w:tc>
        <w:tc>
          <w:tcPr>
            <w:tcW w:type="dxa" w:w="1440"/>
          </w:tcPr>
          <w:p>
            <w:r>
              <w:t>Background</w:t>
            </w:r>
          </w:p>
        </w:tc>
      </w:tr>
      <w:tr>
        <w:tc>
          <w:tcPr>
            <w:tcW w:type="dxa" w:w="1440"/>
          </w:tcPr>
          <w:p>
            <w:r>
              <w:t>40</w:t>
            </w:r>
          </w:p>
        </w:tc>
        <w:tc>
          <w:tcPr>
            <w:tcW w:type="dxa" w:w="1440"/>
          </w:tcPr>
          <w:p>
            <w:r>
              <w:t>EX-040</w:t>
            </w:r>
          </w:p>
        </w:tc>
        <w:tc>
          <w:tcPr>
            <w:tcW w:type="dxa" w:w="1440"/>
          </w:tcPr>
          <w:p>
            <w:r>
              <w:t>Titanium Templar</w:t>
            </w:r>
          </w:p>
        </w:tc>
        <w:tc>
          <w:tcPr>
            <w:tcW w:type="dxa" w:w="1440"/>
          </w:tcPr>
          <w:p>
            <w:r>
              <w:t>Session Persistence</w:t>
            </w:r>
          </w:p>
        </w:tc>
        <w:tc>
          <w:tcPr>
            <w:tcW w:type="dxa" w:w="1440"/>
          </w:tcPr>
          <w:p>
            <w:r>
              <w:t>Mission</w:t>
            </w:r>
          </w:p>
        </w:tc>
        <w:tc>
          <w:tcPr>
            <w:tcW w:type="dxa" w:w="1440"/>
          </w:tcPr>
          <w:p>
            <w:r>
              <w:t>Background</w:t>
            </w:r>
          </w:p>
        </w:tc>
      </w:tr>
      <w:tr>
        <w:tc>
          <w:tcPr>
            <w:tcW w:type="dxa" w:w="1440"/>
          </w:tcPr>
          <w:p>
            <w:r>
              <w:t>41</w:t>
            </w:r>
          </w:p>
        </w:tc>
        <w:tc>
          <w:tcPr>
            <w:tcW w:type="dxa" w:w="1440"/>
          </w:tcPr>
          <w:p>
            <w:r>
              <w:t>EX-041</w:t>
            </w:r>
          </w:p>
        </w:tc>
        <w:tc>
          <w:tcPr>
            <w:tcW w:type="dxa" w:w="1440"/>
          </w:tcPr>
          <w:p>
            <w:r>
              <w:t>Workshop Wizard</w:t>
            </w:r>
          </w:p>
        </w:tc>
        <w:tc>
          <w:tcPr>
            <w:tcW w:type="dxa" w:w="1440"/>
          </w:tcPr>
          <w:p>
            <w:r>
              <w:t>UI Builder</w:t>
            </w:r>
          </w:p>
        </w:tc>
        <w:tc>
          <w:tcPr>
            <w:tcW w:type="dxa" w:w="1440"/>
          </w:tcPr>
          <w:p>
            <w:r>
              <w:t>Mission</w:t>
            </w:r>
          </w:p>
        </w:tc>
        <w:tc>
          <w:tcPr>
            <w:tcW w:type="dxa" w:w="1440"/>
          </w:tcPr>
          <w:p>
            <w:r>
              <w:t>Background</w:t>
            </w:r>
          </w:p>
        </w:tc>
      </w:tr>
      <w:tr>
        <w:tc>
          <w:tcPr>
            <w:tcW w:type="dxa" w:w="1440"/>
          </w:tcPr>
          <w:p>
            <w:r>
              <w:t>42</w:t>
            </w:r>
          </w:p>
        </w:tc>
        <w:tc>
          <w:tcPr>
            <w:tcW w:type="dxa" w:w="1440"/>
          </w:tcPr>
          <w:p>
            <w:r>
              <w:t>EX-042</w:t>
            </w:r>
          </w:p>
        </w:tc>
        <w:tc>
          <w:tcPr>
            <w:tcW w:type="dxa" w:w="1440"/>
          </w:tcPr>
          <w:p>
            <w:r>
              <w:t>Apollo Artisan</w:t>
            </w:r>
          </w:p>
        </w:tc>
        <w:tc>
          <w:tcPr>
            <w:tcW w:type="dxa" w:w="1440"/>
          </w:tcPr>
          <w:p>
            <w:r>
              <w:t>Continuous Delivery</w:t>
            </w:r>
          </w:p>
        </w:tc>
        <w:tc>
          <w:tcPr>
            <w:tcW w:type="dxa" w:w="1440"/>
          </w:tcPr>
          <w:p>
            <w:r>
              <w:t>Control</w:t>
            </w:r>
          </w:p>
        </w:tc>
        <w:tc>
          <w:tcPr>
            <w:tcW w:type="dxa" w:w="1440"/>
          </w:tcPr>
          <w:p>
            <w:r>
              <w:t>Subprocess</w:t>
            </w:r>
          </w:p>
        </w:tc>
      </w:tr>
      <w:tr>
        <w:tc>
          <w:tcPr>
            <w:tcW w:type="dxa" w:w="1440"/>
          </w:tcPr>
          <w:p>
            <w:r>
              <w:t>43</w:t>
            </w:r>
          </w:p>
        </w:tc>
        <w:tc>
          <w:tcPr>
            <w:tcW w:type="dxa" w:w="1440"/>
          </w:tcPr>
          <w:p>
            <w:r>
              <w:t>EX-043</w:t>
            </w:r>
          </w:p>
        </w:tc>
        <w:tc>
          <w:tcPr>
            <w:tcW w:type="dxa" w:w="1440"/>
          </w:tcPr>
          <w:p>
            <w:r>
              <w:t>AIP Alchemist</w:t>
            </w:r>
          </w:p>
        </w:tc>
        <w:tc>
          <w:tcPr>
            <w:tcW w:type="dxa" w:w="1440"/>
          </w:tcPr>
          <w:p>
            <w:r>
              <w:t>AI Mesh</w:t>
            </w:r>
          </w:p>
        </w:tc>
        <w:tc>
          <w:tcPr>
            <w:tcW w:type="dxa" w:w="1440"/>
          </w:tcPr>
          <w:p>
            <w:r>
              <w:t>AIP</w:t>
            </w:r>
          </w:p>
        </w:tc>
        <w:tc>
          <w:tcPr>
            <w:tcW w:type="dxa" w:w="1440"/>
          </w:tcPr>
          <w:p>
            <w:r>
              <w:t>Subprocess</w:t>
            </w:r>
          </w:p>
        </w:tc>
      </w:tr>
      <w:tr>
        <w:tc>
          <w:tcPr>
            <w:tcW w:type="dxa" w:w="1440"/>
          </w:tcPr>
          <w:p>
            <w:r>
              <w:t>44</w:t>
            </w:r>
          </w:p>
        </w:tc>
        <w:tc>
          <w:tcPr>
            <w:tcW w:type="dxa" w:w="1440"/>
          </w:tcPr>
          <w:p>
            <w:r>
              <w:t>EX-044</w:t>
            </w:r>
          </w:p>
        </w:tc>
        <w:tc>
          <w:tcPr>
            <w:tcW w:type="dxa" w:w="1440"/>
          </w:tcPr>
          <w:p>
            <w:r>
              <w:t>Ontology Oracle</w:t>
            </w:r>
          </w:p>
        </w:tc>
        <w:tc>
          <w:tcPr>
            <w:tcW w:type="dxa" w:w="1440"/>
          </w:tcPr>
          <w:p>
            <w:r>
              <w:t>Ontology Model</w:t>
            </w:r>
          </w:p>
        </w:tc>
        <w:tc>
          <w:tcPr>
            <w:tcW w:type="dxa" w:w="1440"/>
          </w:tcPr>
          <w:p>
            <w:r>
              <w:t>Ontology</w:t>
            </w:r>
          </w:p>
        </w:tc>
        <w:tc>
          <w:tcPr>
            <w:tcW w:type="dxa" w:w="1440"/>
          </w:tcPr>
          <w:p>
            <w:r>
              <w:t>Background</w:t>
            </w:r>
          </w:p>
        </w:tc>
      </w:tr>
      <w:tr>
        <w:tc>
          <w:tcPr>
            <w:tcW w:type="dxa" w:w="1440"/>
          </w:tcPr>
          <w:p>
            <w:r>
              <w:t>45</w:t>
            </w:r>
          </w:p>
        </w:tc>
        <w:tc>
          <w:tcPr>
            <w:tcW w:type="dxa" w:w="1440"/>
          </w:tcPr>
          <w:p>
            <w:r>
              <w:t>EX-045</w:t>
            </w:r>
          </w:p>
        </w:tc>
        <w:tc>
          <w:tcPr>
            <w:tcW w:type="dxa" w:w="1440"/>
          </w:tcPr>
          <w:p>
            <w:r>
              <w:t>Entity Emissary</w:t>
            </w:r>
          </w:p>
        </w:tc>
        <w:tc>
          <w:tcPr>
            <w:tcW w:type="dxa" w:w="1440"/>
          </w:tcPr>
          <w:p>
            <w:r>
              <w:t>Entity Resolution</w:t>
            </w:r>
          </w:p>
        </w:tc>
        <w:tc>
          <w:tcPr>
            <w:tcW w:type="dxa" w:w="1440"/>
          </w:tcPr>
          <w:p>
            <w:r>
              <w:t>Entity</w:t>
            </w:r>
          </w:p>
        </w:tc>
        <w:tc>
          <w:tcPr>
            <w:tcW w:type="dxa" w:w="1440"/>
          </w:tcPr>
          <w:p>
            <w:r>
              <w:t>Background</w:t>
            </w:r>
          </w:p>
        </w:tc>
      </w:tr>
      <w:tr>
        <w:tc>
          <w:tcPr>
            <w:tcW w:type="dxa" w:w="1440"/>
          </w:tcPr>
          <w:p>
            <w:r>
              <w:t>46</w:t>
            </w:r>
          </w:p>
        </w:tc>
        <w:tc>
          <w:tcPr>
            <w:tcW w:type="dxa" w:w="1440"/>
          </w:tcPr>
          <w:p>
            <w:r>
              <w:t>EX-046</w:t>
            </w:r>
          </w:p>
        </w:tc>
        <w:tc>
          <w:tcPr>
            <w:tcW w:type="dxa" w:w="1440"/>
          </w:tcPr>
          <w:p>
            <w:r>
              <w:t>Lineage Luminary</w:t>
            </w:r>
          </w:p>
        </w:tc>
        <w:tc>
          <w:tcPr>
            <w:tcW w:type="dxa" w:w="1440"/>
          </w:tcPr>
          <w:p>
            <w:r>
              <w:t>Provenance Tracking</w:t>
            </w:r>
          </w:p>
        </w:tc>
        <w:tc>
          <w:tcPr>
            <w:tcW w:type="dxa" w:w="1440"/>
          </w:tcPr>
          <w:p>
            <w:r>
              <w:t>Object</w:t>
            </w:r>
          </w:p>
        </w:tc>
        <w:tc>
          <w:tcPr>
            <w:tcW w:type="dxa" w:w="1440"/>
          </w:tcPr>
          <w:p>
            <w:r>
              <w:t>Background</w:t>
            </w:r>
          </w:p>
        </w:tc>
      </w:tr>
      <w:tr>
        <w:tc>
          <w:tcPr>
            <w:tcW w:type="dxa" w:w="1440"/>
          </w:tcPr>
          <w:p>
            <w:r>
              <w:t>47</w:t>
            </w:r>
          </w:p>
        </w:tc>
        <w:tc>
          <w:tcPr>
            <w:tcW w:type="dxa" w:w="1440"/>
          </w:tcPr>
          <w:p>
            <w:r>
              <w:t>EX-047</w:t>
            </w:r>
          </w:p>
        </w:tc>
        <w:tc>
          <w:tcPr>
            <w:tcW w:type="dxa" w:w="1440"/>
          </w:tcPr>
          <w:p>
            <w:r>
              <w:t>Kafka Knight</w:t>
            </w:r>
          </w:p>
        </w:tc>
        <w:tc>
          <w:tcPr>
            <w:tcW w:type="dxa" w:w="1440"/>
          </w:tcPr>
          <w:p>
            <w:r>
              <w:t>Event Backbone</w:t>
            </w:r>
          </w:p>
        </w:tc>
        <w:tc>
          <w:tcPr>
            <w:tcW w:type="dxa" w:w="1440"/>
          </w:tcPr>
          <w:p>
            <w:r>
              <w:t>Event</w:t>
            </w:r>
          </w:p>
        </w:tc>
        <w:tc>
          <w:tcPr>
            <w:tcW w:type="dxa" w:w="1440"/>
          </w:tcPr>
          <w:p>
            <w:r>
              <w:t>Subprocess</w:t>
            </w:r>
          </w:p>
        </w:tc>
      </w:tr>
      <w:tr>
        <w:tc>
          <w:tcPr>
            <w:tcW w:type="dxa" w:w="1440"/>
          </w:tcPr>
          <w:p>
            <w:r>
              <w:t>48</w:t>
            </w:r>
          </w:p>
        </w:tc>
        <w:tc>
          <w:tcPr>
            <w:tcW w:type="dxa" w:w="1440"/>
          </w:tcPr>
          <w:p>
            <w:r>
              <w:t>EX-048</w:t>
            </w:r>
          </w:p>
        </w:tc>
        <w:tc>
          <w:tcPr>
            <w:tcW w:type="dxa" w:w="1440"/>
          </w:tcPr>
          <w:p>
            <w:r>
              <w:t>Redis Ranger</w:t>
            </w:r>
          </w:p>
        </w:tc>
        <w:tc>
          <w:tcPr>
            <w:tcW w:type="dxa" w:w="1440"/>
          </w:tcPr>
          <w:p>
            <w:r>
              <w:t>Caching</w:t>
            </w:r>
          </w:p>
        </w:tc>
        <w:tc>
          <w:tcPr>
            <w:tcW w:type="dxa" w:w="1440"/>
          </w:tcPr>
          <w:p>
            <w:r>
              <w:t>Data</w:t>
            </w:r>
          </w:p>
        </w:tc>
        <w:tc>
          <w:tcPr>
            <w:tcW w:type="dxa" w:w="1440"/>
          </w:tcPr>
          <w:p>
            <w:r>
              <w:t>Subprocess</w:t>
            </w:r>
          </w:p>
        </w:tc>
      </w:tr>
      <w:tr>
        <w:tc>
          <w:tcPr>
            <w:tcW w:type="dxa" w:w="1440"/>
          </w:tcPr>
          <w:p>
            <w:r>
              <w:t>49</w:t>
            </w:r>
          </w:p>
        </w:tc>
        <w:tc>
          <w:tcPr>
            <w:tcW w:type="dxa" w:w="1440"/>
          </w:tcPr>
          <w:p>
            <w:r>
              <w:t>EX-049</w:t>
            </w:r>
          </w:p>
        </w:tc>
        <w:tc>
          <w:tcPr>
            <w:tcW w:type="dxa" w:w="1440"/>
          </w:tcPr>
          <w:p>
            <w:r>
              <w:t>CDN Champion</w:t>
            </w:r>
          </w:p>
        </w:tc>
        <w:tc>
          <w:tcPr>
            <w:tcW w:type="dxa" w:w="1440"/>
          </w:tcPr>
          <w:p>
            <w:r>
              <w:t>Edge Content Delivery</w:t>
            </w:r>
          </w:p>
        </w:tc>
        <w:tc>
          <w:tcPr>
            <w:tcW w:type="dxa" w:w="1440"/>
          </w:tcPr>
          <w:p>
            <w:r>
              <w:t>Data</w:t>
            </w:r>
          </w:p>
        </w:tc>
        <w:tc>
          <w:tcPr>
            <w:tcW w:type="dxa" w:w="1440"/>
          </w:tcPr>
          <w:p>
            <w:r>
              <w:t>Subprocess</w:t>
            </w:r>
          </w:p>
        </w:tc>
      </w:tr>
      <w:tr>
        <w:tc>
          <w:tcPr>
            <w:tcW w:type="dxa" w:w="1440"/>
          </w:tcPr>
          <w:p>
            <w:r>
              <w:t>50</w:t>
            </w:r>
          </w:p>
        </w:tc>
        <w:tc>
          <w:tcPr>
            <w:tcW w:type="dxa" w:w="1440"/>
          </w:tcPr>
          <w:p>
            <w:r>
              <w:t>EX-050</w:t>
            </w:r>
          </w:p>
        </w:tc>
        <w:tc>
          <w:tcPr>
            <w:tcW w:type="dxa" w:w="1440"/>
          </w:tcPr>
          <w:p>
            <w:r>
              <w:t>Sovereign Sentinel</w:t>
            </w:r>
          </w:p>
        </w:tc>
        <w:tc>
          <w:tcPr>
            <w:tcW w:type="dxa" w:w="1440"/>
          </w:tcPr>
          <w:p>
            <w:r>
              <w:t>Compliance Automation</w:t>
            </w:r>
          </w:p>
        </w:tc>
        <w:tc>
          <w:tcPr>
            <w:tcW w:type="dxa" w:w="1440"/>
          </w:tcPr>
          <w:p>
            <w:r>
              <w:t>Governance</w:t>
            </w:r>
          </w:p>
        </w:tc>
        <w:tc>
          <w:tcPr>
            <w:tcW w:type="dxa" w:w="1440"/>
          </w:tcPr>
          <w:p>
            <w:r>
              <w:t>Background</w:t>
            </w:r>
          </w:p>
        </w:tc>
      </w:tr>
    </w:tbl>
    <w:p>
      <w:r>
        <w:br w:type="page"/>
      </w:r>
    </w:p>
    <w:p>
      <w:pPr>
        <w:pStyle w:val="Heading1"/>
      </w:pPr>
      <w:r>
        <w:t>5. DORMANT KIMI AGENTS — ACTIVATION MAP</w:t>
      </w:r>
    </w:p>
    <w:p>
      <w:pPr>
        <w:pStyle w:val="Heading2"/>
      </w:pPr>
      <w:r>
        <w:t>A. Forge Evolution Engine</w:t>
      </w:r>
    </w:p>
    <w:p>
      <w:r>
        <w:t>File: forge/forge_agent.py</w:t>
      </w:r>
    </w:p>
    <w:p>
      <w:r>
        <w:t>Description: Autonomous codebase improvement — scans source, researches best practices, asks local LLM to improve files, validates with tests, commits to branch.</w:t>
      </w:r>
    </w:p>
    <w:p>
      <w:r>
        <w:rPr>
          <w:b/>
        </w:rPr>
        <w:t>How to run:</w:t>
      </w:r>
    </w:p>
    <w:p>
      <w:pPr>
        <w:pStyle w:val="ListBullet"/>
      </w:pPr>
      <w:r>
        <w:t>python forge/forge_agent.py  # dry-run</w:t>
        <w:br/>
        <w:t>FORGE_APPLY=1 python forge/forge_agent.py</w:t>
      </w:r>
    </w:p>
    <w:p>
      <w:pPr>
        <w:pStyle w:val="Heading2"/>
      </w:pPr>
      <w:r>
        <w:t>B. Underworld Minion Observer</w:t>
      </w:r>
    </w:p>
    <w:p>
      <w:r>
        <w:t>File: underworld/observe_minds.py</w:t>
      </w:r>
    </w:p>
    <w:p>
      <w:r>
        <w:t>Description: Spawns a world of LLM-driven minions, lets them freely decide via private personalities, prints who they are and what they chose.</w:t>
      </w:r>
    </w:p>
    <w:p>
      <w:r>
        <w:rPr>
          <w:b/>
        </w:rPr>
        <w:t>How to run:</w:t>
      </w:r>
    </w:p>
    <w:p>
      <w:pPr>
        <w:pStyle w:val="ListBullet"/>
      </w:pPr>
      <w:r>
        <w:t>export $(grep ^UNDERWORLD_KIMI underworld/.env | xargs)</w:t>
        <w:br/>
        <w:t>python underworld/observe_minds.py G06N 5</w:t>
      </w:r>
    </w:p>
    <w:p>
      <w:pPr>
        <w:pStyle w:val="Heading2"/>
      </w:pPr>
      <w:r>
        <w:t>C. Underworld Feature Audit</w:t>
      </w:r>
    </w:p>
    <w:p>
      <w:r>
        <w:t>File: underworld/server/services/feature_audit.py</w:t>
      </w:r>
    </w:p>
    <w:p>
      <w:r>
        <w:t>Description: Audits which underworld features are implemented vs spec.</w:t>
      </w:r>
    </w:p>
    <w:p>
      <w:r>
        <w:rPr>
          <w:b/>
        </w:rPr>
        <w:t>How to run:</w:t>
      </w:r>
    </w:p>
    <w:p>
      <w:pPr>
        <w:pStyle w:val="ListBullet"/>
      </w:pPr>
      <w:r>
        <w:t>python underworld/server/services/feature_audit.py</w:t>
      </w:r>
    </w:p>
    <w:p>
      <w:pPr>
        <w:pStyle w:val="Heading2"/>
      </w:pPr>
      <w:r>
        <w:t>D. Underworld Behavior Coverage</w:t>
      </w:r>
    </w:p>
    <w:p>
      <w:r>
        <w:t>File: underworld/server/services/behavior_coverage.py</w:t>
      </w:r>
    </w:p>
    <w:p>
      <w:r>
        <w:t>Description: Measures test coverage of underworld behaviors.</w:t>
      </w:r>
    </w:p>
    <w:p>
      <w:r>
        <w:rPr>
          <w:b/>
        </w:rPr>
        <w:t>How to run:</w:t>
      </w:r>
    </w:p>
    <w:p>
      <w:pPr>
        <w:pStyle w:val="ListBullet"/>
      </w:pPr>
      <w:r>
        <w:t>python underworld/server/services/behavior_coverage.py</w:t>
      </w:r>
    </w:p>
    <w:p>
      <w:pPr>
        <w:pStyle w:val="Heading2"/>
      </w:pPr>
      <w:r>
        <w:t>E. Underworld Real Optimizer</w:t>
      </w:r>
    </w:p>
    <w:p>
      <w:r>
        <w:t>File: underworld/server/services/real_optimizer.py</w:t>
      </w:r>
    </w:p>
    <w:p>
      <w:r>
        <w:t>Description: Optimizes underworld simulation parameters.</w:t>
      </w:r>
    </w:p>
    <w:p>
      <w:r>
        <w:rPr>
          <w:b/>
        </w:rPr>
        <w:t>How to run:</w:t>
      </w:r>
    </w:p>
    <w:p>
      <w:pPr>
        <w:pStyle w:val="ListBullet"/>
      </w:pPr>
      <w:r>
        <w:t>python underworld/server/services/real_optimizer.py</w:t>
      </w:r>
    </w:p>
    <w:p>
      <w:pPr>
        <w:pStyle w:val="Heading2"/>
      </w:pPr>
      <w:r>
        <w:t>F. Knowledge Extractor</w:t>
      </w:r>
    </w:p>
    <w:p>
      <w:r>
        <w:t>File: underworld/server/knowledge/extract_kb.py</w:t>
      </w:r>
    </w:p>
    <w:p>
      <w:r>
        <w:t>Description: Extracts knowledge base from underworld data.</w:t>
      </w:r>
    </w:p>
    <w:p>
      <w:r>
        <w:rPr>
          <w:b/>
        </w:rPr>
        <w:t>How to run:</w:t>
      </w:r>
    </w:p>
    <w:p>
      <w:pPr>
        <w:pStyle w:val="ListBullet"/>
      </w:pPr>
      <w:r>
        <w:t>python underworld/server/knowledge/extract_kb.py</w:t>
      </w:r>
    </w:p>
    <w:p>
      <w:pPr>
        <w:pStyle w:val="Heading2"/>
      </w:pPr>
      <w:r>
        <w:t>G. Physics PDF Extractor</w:t>
      </w:r>
    </w:p>
    <w:p>
      <w:r>
        <w:t>File: underworld/server/knowledge/extract_physics_pdf.py</w:t>
      </w:r>
    </w:p>
    <w:p>
      <w:r>
        <w:t>Description: Extracts physics equations from PDFs.</w:t>
      </w:r>
    </w:p>
    <w:p>
      <w:r>
        <w:rPr>
          <w:b/>
        </w:rPr>
        <w:t>How to run:</w:t>
      </w:r>
    </w:p>
    <w:p>
      <w:pPr>
        <w:pStyle w:val="ListBullet"/>
      </w:pPr>
      <w:r>
        <w:t>python underworld/server/knowledge/extract_physics_pdf.py</w:t>
      </w:r>
    </w:p>
    <w:p>
      <w:pPr>
        <w:pStyle w:val="Heading2"/>
      </w:pPr>
      <w:r>
        <w:t>H. Prove LLM</w:t>
      </w:r>
    </w:p>
    <w:p>
      <w:r>
        <w:t>File: underworld/prove_llm.py</w:t>
      </w:r>
    </w:p>
    <w:p>
      <w:r>
        <w:t>Description: Proves LLM behavior against spec.</w:t>
      </w:r>
    </w:p>
    <w:p>
      <w:r>
        <w:rPr>
          <w:b/>
        </w:rPr>
        <w:t>How to run:</w:t>
      </w:r>
    </w:p>
    <w:p>
      <w:pPr>
        <w:pStyle w:val="ListBullet"/>
      </w:pPr>
      <w:r>
        <w:t>python underworld/prove_llm.py</w:t>
      </w:r>
    </w:p>
    <w:p>
      <w:pPr>
        <w:pStyle w:val="Heading2"/>
      </w:pPr>
      <w:r>
        <w:t>I. Prove Underworld</w:t>
      </w:r>
    </w:p>
    <w:p>
      <w:r>
        <w:t>File: underworld/prove_underworld.py</w:t>
      </w:r>
    </w:p>
    <w:p>
      <w:r>
        <w:t>Description: Proves underworld correctness.</w:t>
      </w:r>
    </w:p>
    <w:p>
      <w:r>
        <w:rPr>
          <w:b/>
        </w:rPr>
        <w:t>How to run:</w:t>
      </w:r>
    </w:p>
    <w:p>
      <w:pPr>
        <w:pStyle w:val="ListBullet"/>
      </w:pPr>
      <w:r>
        <w:t>python underworld/prove_underworld.py</w:t>
      </w:r>
    </w:p>
    <w:p>
      <w:pPr>
        <w:pStyle w:val="Heading2"/>
      </w:pPr>
      <w:r>
        <w:t>J. Reference Pipeline Runner</w:t>
      </w:r>
    </w:p>
    <w:p>
      <w:r>
        <w:t>File: runtime_core/run_reference_pipeline.py</w:t>
      </w:r>
    </w:p>
    <w:p>
      <w:r>
        <w:t>Description: Runs the reference data pipeline end-to-end.</w:t>
      </w:r>
    </w:p>
    <w:p>
      <w:r>
        <w:rPr>
          <w:b/>
        </w:rPr>
        <w:t>How to run:</w:t>
      </w:r>
    </w:p>
    <w:p>
      <w:pPr>
        <w:pStyle w:val="ListBullet"/>
      </w:pPr>
      <w:r>
        <w:t>python runtime_core/run_reference_pipeline.py</w:t>
      </w:r>
    </w:p>
    <w:p>
      <w:pPr>
        <w:pStyle w:val="Heading2"/>
      </w:pPr>
      <w:r>
        <w:t>K. eBPF Userspace Probe</w:t>
      </w:r>
    </w:p>
    <w:p>
      <w:r>
        <w:t>File: kernel/ebpf/userspace_exec_probe.py</w:t>
      </w:r>
    </w:p>
    <w:p>
      <w:r>
        <w:t>Description: Loads eBPF probe and watches process execution.</w:t>
      </w:r>
    </w:p>
    <w:p>
      <w:r>
        <w:rPr>
          <w:b/>
        </w:rPr>
        <w:t>How to run:</w:t>
      </w:r>
    </w:p>
    <w:p>
      <w:pPr>
        <w:pStyle w:val="ListBullet"/>
      </w:pPr>
      <w:r>
        <w:t>sudo python kernel/ebpf/userspace_exec_probe.py</w:t>
      </w:r>
    </w:p>
    <w:p>
      <w:pPr>
        <w:pStyle w:val="Heading2"/>
      </w:pPr>
      <w:r>
        <w:t>L. AMX Ollama Accelerator</w:t>
      </w:r>
    </w:p>
    <w:p>
      <w:r>
        <w:t>File: scripts/amx_ollama.py</w:t>
      </w:r>
    </w:p>
    <w:p>
      <w:r>
        <w:t>Description: Enables AMX acceleration for Ollama.</w:t>
      </w:r>
    </w:p>
    <w:p>
      <w:r>
        <w:rPr>
          <w:b/>
        </w:rPr>
        <w:t>How to run:</w:t>
      </w:r>
    </w:p>
    <w:p>
      <w:pPr>
        <w:pStyle w:val="ListBullet"/>
      </w:pPr>
      <w:r>
        <w:t>python scripts/amx_ollama.py</w:t>
      </w:r>
    </w:p>
    <w:p>
      <w:pPr>
        <w:pStyle w:val="Heading2"/>
      </w:pPr>
      <w:r>
        <w:t>M. Build Palantir Manifest</w:t>
      </w:r>
    </w:p>
    <w:p>
      <w:r>
        <w:t>File: scripts/build_palantir_manifest.py</w:t>
      </w:r>
    </w:p>
    <w:p>
      <w:r>
        <w:t>Description: Generates PALANTIR_MANIFEST.json.</w:t>
      </w:r>
    </w:p>
    <w:p>
      <w:r>
        <w:rPr>
          <w:b/>
        </w:rPr>
        <w:t>How to run:</w:t>
      </w:r>
    </w:p>
    <w:p>
      <w:pPr>
        <w:pStyle w:val="ListBullet"/>
      </w:pPr>
      <w:r>
        <w:t>python scripts/build_palantir_manifest.py</w:t>
      </w:r>
    </w:p>
    <w:p>
      <w:pPr>
        <w:pStyle w:val="Heading2"/>
      </w:pPr>
      <w:r>
        <w:t>N. Generate Palantir Models</w:t>
      </w:r>
    </w:p>
    <w:p>
      <w:r>
        <w:t>File: scripts/gen_palantir_models.py</w:t>
      </w:r>
    </w:p>
    <w:p>
      <w:r>
        <w:t>Description: Generates Palantir-compatible models.</w:t>
      </w:r>
    </w:p>
    <w:p>
      <w:r>
        <w:rPr>
          <w:b/>
        </w:rPr>
        <w:t>How to run:</w:t>
      </w:r>
    </w:p>
    <w:p>
      <w:pPr>
        <w:pStyle w:val="ListBullet"/>
      </w:pPr>
      <w:r>
        <w:t>python scripts/gen_palantir_models.py</w:t>
      </w:r>
    </w:p>
    <w:p>
      <w:pPr>
        <w:pStyle w:val="Heading2"/>
      </w:pPr>
      <w:r>
        <w:t>O. Scraper Find-All</w:t>
      </w:r>
    </w:p>
    <w:p>
      <w:r>
        <w:t>File: server/scrapers/find_all.py</w:t>
      </w:r>
    </w:p>
    <w:p>
      <w:r>
        <w:t>Description: Crawls and fetches real documents.</w:t>
      </w:r>
    </w:p>
    <w:p>
      <w:r>
        <w:rPr>
          <w:b/>
        </w:rPr>
        <w:t>How to run:</w:t>
      </w:r>
    </w:p>
    <w:p>
      <w:pPr>
        <w:pStyle w:val="ListBullet"/>
      </w:pPr>
      <w:r>
        <w:t>python -m server.scrapers.find_all --depth 2</w:t>
      </w:r>
    </w:p>
    <w:p>
      <w:pPr>
        <w:pStyle w:val="Heading2"/>
      </w:pPr>
      <w:r>
        <w:t>P. Scraper Runner</w:t>
      </w:r>
    </w:p>
    <w:p>
      <w:r>
        <w:t>File: server/scrapers/run.py</w:t>
      </w:r>
    </w:p>
    <w:p>
      <w:r>
        <w:t>Description: Runs scraper jobs.</w:t>
      </w:r>
    </w:p>
    <w:p>
      <w:r>
        <w:rPr>
          <w:b/>
        </w:rPr>
        <w:t>How to run:</w:t>
      </w:r>
    </w:p>
    <w:p>
      <w:pPr>
        <w:pStyle w:val="ListBullet"/>
      </w:pPr>
      <w:r>
        <w:t>python -m server.scrapers.run</w:t>
      </w:r>
    </w:p>
    <w:p>
      <w:pPr>
        <w:pStyle w:val="Heading2"/>
      </w:pPr>
      <w:r>
        <w:t>Q. Ingest Codebase</w:t>
      </w:r>
    </w:p>
    <w:p>
      <w:r>
        <w:t>File: server/scripts/ingest_codebase.py</w:t>
      </w:r>
    </w:p>
    <w:p>
      <w:r>
        <w:t>Description: Ingests codebase into vector store.</w:t>
      </w:r>
    </w:p>
    <w:p>
      <w:r>
        <w:rPr>
          <w:b/>
        </w:rPr>
        <w:t>How to run:</w:t>
      </w:r>
    </w:p>
    <w:p>
      <w:pPr>
        <w:pStyle w:val="ListBullet"/>
      </w:pPr>
      <w:r>
        <w:t>python -m server.scripts.ingest_codebase</w:t>
      </w:r>
    </w:p>
    <w:p>
      <w:pPr>
        <w:pStyle w:val="Heading2"/>
      </w:pPr>
      <w:r>
        <w:t>R. Train Oracle</w:t>
      </w:r>
    </w:p>
    <w:p>
      <w:r>
        <w:t>File: server/scripts/train_oracle.py</w:t>
      </w:r>
    </w:p>
    <w:p>
      <w:r>
        <w:t>Description: Trains prediction oracle model.</w:t>
      </w:r>
    </w:p>
    <w:p>
      <w:r>
        <w:rPr>
          <w:b/>
        </w:rPr>
        <w:t>How to run:</w:t>
      </w:r>
    </w:p>
    <w:p>
      <w:pPr>
        <w:pStyle w:val="ListBullet"/>
      </w:pPr>
      <w:r>
        <w:t>python -m server.scripts.train_oracle</w:t>
      </w:r>
    </w:p>
    <w:p>
      <w:pPr>
        <w:pStyle w:val="Heading2"/>
      </w:pPr>
      <w:r>
        <w:t>S. Train S&amp;P500</w:t>
      </w:r>
    </w:p>
    <w:p>
      <w:r>
        <w:t>File: server/scripts/train_sp500.py</w:t>
      </w:r>
    </w:p>
    <w:p>
      <w:r>
        <w:t>Description: Trains S&amp;P500 prediction model.</w:t>
      </w:r>
    </w:p>
    <w:p>
      <w:r>
        <w:rPr>
          <w:b/>
        </w:rPr>
        <w:t>How to run:</w:t>
      </w:r>
    </w:p>
    <w:p>
      <w:pPr>
        <w:pStyle w:val="ListBullet"/>
      </w:pPr>
      <w:r>
        <w:t>python -m server.scripts.train_sp500</w:t>
      </w:r>
    </w:p>
    <w:p>
      <w:pPr>
        <w:pStyle w:val="Heading2"/>
      </w:pPr>
      <w:r>
        <w:t>T. Live 5-Min Loop</w:t>
      </w:r>
    </w:p>
    <w:p>
      <w:r>
        <w:t>File: server/scripts/live_5min.py</w:t>
      </w:r>
    </w:p>
    <w:p>
      <w:r>
        <w:t>Description: Live 5-minute market data ingestion.</w:t>
      </w:r>
    </w:p>
    <w:p>
      <w:r>
        <w:rPr>
          <w:b/>
        </w:rPr>
        <w:t>How to run:</w:t>
      </w:r>
    </w:p>
    <w:p>
      <w:pPr>
        <w:pStyle w:val="ListBullet"/>
      </w:pPr>
      <w:r>
        <w:t>python -m server.scripts.live_5min</w:t>
      </w:r>
    </w:p>
    <w:p>
      <w:pPr>
        <w:pStyle w:val="Heading2"/>
      </w:pPr>
      <w:r>
        <w:t>U. Predict 5-Min</w:t>
      </w:r>
    </w:p>
    <w:p>
      <w:r>
        <w:t>File: server/scripts/predict_5min.py</w:t>
      </w:r>
    </w:p>
    <w:p>
      <w:r>
        <w:t>Description: 5-minute market prediction.</w:t>
      </w:r>
    </w:p>
    <w:p>
      <w:r>
        <w:rPr>
          <w:b/>
        </w:rPr>
        <w:t>How to run:</w:t>
      </w:r>
    </w:p>
    <w:p>
      <w:pPr>
        <w:pStyle w:val="ListBullet"/>
      </w:pPr>
      <w:r>
        <w:t>python -m server.scripts.predict_5min</w:t>
      </w:r>
    </w:p>
    <w:p>
      <w:pPr>
        <w:pStyle w:val="Heading2"/>
      </w:pPr>
      <w:r>
        <w:t>V. Horizon Sweep</w:t>
      </w:r>
    </w:p>
    <w:p>
      <w:r>
        <w:t>File: server/scripts/horizon_sweep.py</w:t>
      </w:r>
    </w:p>
    <w:p>
      <w:r>
        <w:t>Description: Sweeps prediction horizons.</w:t>
      </w:r>
    </w:p>
    <w:p>
      <w:r>
        <w:rPr>
          <w:b/>
        </w:rPr>
        <w:t>How to run:</w:t>
      </w:r>
    </w:p>
    <w:p>
      <w:pPr>
        <w:pStyle w:val="ListBullet"/>
      </w:pPr>
      <w:r>
        <w:t>python -m server.scripts.horizon_sweep</w:t>
      </w:r>
    </w:p>
    <w:p>
      <w:pPr>
        <w:pStyle w:val="Heading2"/>
      </w:pPr>
      <w:r>
        <w:t>W. Train Backtest</w:t>
      </w:r>
    </w:p>
    <w:p>
      <w:r>
        <w:t>File: server/scripts/train_backtest.py</w:t>
      </w:r>
    </w:p>
    <w:p>
      <w:r>
        <w:t>Description: Backtests trading strategies.</w:t>
      </w:r>
    </w:p>
    <w:p>
      <w:r>
        <w:rPr>
          <w:b/>
        </w:rPr>
        <w:t>How to run:</w:t>
      </w:r>
    </w:p>
    <w:p>
      <w:pPr>
        <w:pStyle w:val="ListBullet"/>
      </w:pPr>
      <w:r>
        <w:t>python -m server.scripts.train_backtest</w:t>
      </w:r>
    </w:p>
    <w:p>
      <w:pPr>
        <w:pStyle w:val="Heading2"/>
      </w:pPr>
      <w:r>
        <w:t>X. Forward Test</w:t>
      </w:r>
    </w:p>
    <w:p>
      <w:r>
        <w:t>File: server/scripts/forward_test.py</w:t>
      </w:r>
    </w:p>
    <w:p>
      <w:r>
        <w:t>Description: Live forward testing loop.</w:t>
      </w:r>
    </w:p>
    <w:p>
      <w:r>
        <w:rPr>
          <w:b/>
        </w:rPr>
        <w:t>How to run:</w:t>
      </w:r>
    </w:p>
    <w:p>
      <w:pPr>
        <w:pStyle w:val="ListBullet"/>
      </w:pPr>
      <w:r>
        <w:t>FORWARD_TEST_ENABLE=1 python -m uvicorn server.main:app</w:t>
      </w:r>
    </w:p>
    <w:p>
      <w:pPr>
        <w:pStyle w:val="Heading2"/>
      </w:pPr>
      <w:r>
        <w:t>Y. Accuracy Scorecard</w:t>
      </w:r>
    </w:p>
    <w:p>
      <w:r>
        <w:t>File: server/scripts/accuracy_scorecard.py</w:t>
      </w:r>
    </w:p>
    <w:p>
      <w:r>
        <w:t>Description: Generates prediction accuracy reports.</w:t>
      </w:r>
    </w:p>
    <w:p>
      <w:r>
        <w:rPr>
          <w:b/>
        </w:rPr>
        <w:t>How to run:</w:t>
      </w:r>
    </w:p>
    <w:p>
      <w:pPr>
        <w:pStyle w:val="ListBullet"/>
      </w:pPr>
      <w:r>
        <w:t>python -m server.scripts.accuracy_scorecard</w:t>
      </w:r>
    </w:p>
    <w:p>
      <w:pPr>
        <w:pStyle w:val="Heading2"/>
      </w:pPr>
      <w:r>
        <w:t>Z. Jarvis Ingest</w:t>
      </w:r>
    </w:p>
    <w:p>
      <w:r>
        <w:t>File: server/services/jarvis_ingest.py</w:t>
      </w:r>
    </w:p>
    <w:p>
      <w:r>
        <w:t>Description: Ingests external data into Jarvis.</w:t>
      </w:r>
    </w:p>
    <w:p>
      <w:r>
        <w:rPr>
          <w:b/>
        </w:rPr>
        <w:t>How to run:</w:t>
      </w:r>
    </w:p>
    <w:p>
      <w:pPr>
        <w:pStyle w:val="ListBullet"/>
      </w:pPr>
      <w:r>
        <w:t>python -m server.services.jarvis_ingest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